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4F22A" w14:textId="77777777" w:rsidR="008A4CDD" w:rsidRDefault="008A4CDD"/>
    <w:p w14:paraId="3F1B3742" w14:textId="77777777" w:rsidR="008A4CDD" w:rsidRDefault="008A4CDD"/>
    <w:p w14:paraId="1223BE83" w14:textId="77777777" w:rsidR="008A4CDD" w:rsidRDefault="008A4CDD"/>
    <w:p w14:paraId="005071C6" w14:textId="77777777" w:rsidR="008A4CDD" w:rsidRDefault="008A4CDD"/>
    <w:p w14:paraId="292965AA" w14:textId="77777777" w:rsidR="008A4CDD" w:rsidRDefault="00000000">
      <w:pPr>
        <w:jc w:val="center"/>
      </w:pPr>
      <w:r>
        <w:rPr>
          <w:b/>
          <w:color w:val="0B3D91"/>
          <w:sz w:val="56"/>
        </w:rPr>
        <w:t>SOFTWARE REQUIREMENTS</w:t>
      </w:r>
    </w:p>
    <w:p w14:paraId="342DEF18" w14:textId="77777777" w:rsidR="008A4CDD" w:rsidRDefault="00000000">
      <w:pPr>
        <w:jc w:val="center"/>
      </w:pPr>
      <w:r>
        <w:rPr>
          <w:b/>
          <w:color w:val="0B3D91"/>
          <w:sz w:val="56"/>
        </w:rPr>
        <w:t>SPECIFICATION (SRS)</w:t>
      </w:r>
    </w:p>
    <w:p w14:paraId="613A46C1" w14:textId="77777777" w:rsidR="008A4CDD" w:rsidRDefault="008A4CDD"/>
    <w:p w14:paraId="13B94E8E" w14:textId="77777777" w:rsidR="008A4CDD" w:rsidRDefault="00000000">
      <w:pPr>
        <w:jc w:val="center"/>
      </w:pPr>
      <w:r>
        <w:rPr>
          <w:b/>
          <w:color w:val="0066CC"/>
          <w:sz w:val="36"/>
        </w:rPr>
        <w:t>Centralized eBay Customer Communication</w:t>
      </w:r>
    </w:p>
    <w:p w14:paraId="47075B67" w14:textId="77777777" w:rsidR="008A4CDD" w:rsidRDefault="00000000">
      <w:pPr>
        <w:jc w:val="center"/>
      </w:pPr>
      <w:r>
        <w:rPr>
          <w:b/>
          <w:color w:val="0066CC"/>
          <w:sz w:val="36"/>
        </w:rPr>
        <w:t>&amp; Helpdesk Management System</w:t>
      </w:r>
    </w:p>
    <w:p w14:paraId="004A52A4" w14:textId="77777777" w:rsidR="008A4CDD" w:rsidRDefault="008A4CDD"/>
    <w:p w14:paraId="3E511759" w14:textId="77777777" w:rsidR="008A4CDD" w:rsidRDefault="008A4CDD"/>
    <w:p w14:paraId="47F98CE5" w14:textId="77777777" w:rsidR="008A4CDD" w:rsidRDefault="00000000">
      <w:pPr>
        <w:jc w:val="center"/>
      </w:pPr>
      <w:r>
        <w:rPr>
          <w:i/>
          <w:color w:val="555555"/>
        </w:rPr>
        <w:t>Prepared in accordance with IEEE Std 830-1998 (Recommended Practice for SRS)</w:t>
      </w:r>
    </w:p>
    <w:p w14:paraId="4B9F1411" w14:textId="77777777" w:rsidR="008A4CDD" w:rsidRDefault="008A4CDD"/>
    <w:p w14:paraId="30D1B914" w14:textId="77777777" w:rsidR="008A4CDD" w:rsidRDefault="008A4CDD"/>
    <w:p w14:paraId="78B5F321" w14:textId="77777777" w:rsidR="008A4CDD" w:rsidRDefault="008A4CDD"/>
    <w:p w14:paraId="773D2209" w14:textId="77777777" w:rsidR="008A4CDD" w:rsidRDefault="008A4CDD"/>
    <w:p w14:paraId="7F4FA695" w14:textId="77777777" w:rsidR="008A4CDD" w:rsidRDefault="008A4CDD"/>
    <w:p w14:paraId="2DB690F3" w14:textId="77777777" w:rsidR="008A4CDD" w:rsidRDefault="008A4CDD"/>
    <w:tbl>
      <w:tblPr>
        <w:tblW w:w="0" w:type="auto"/>
        <w:jc w:val="center"/>
        <w:tblLook w:val="04A0" w:firstRow="1" w:lastRow="0" w:firstColumn="1" w:lastColumn="0" w:noHBand="0" w:noVBand="1"/>
      </w:tblPr>
      <w:tblGrid>
        <w:gridCol w:w="3168"/>
        <w:gridCol w:w="5760"/>
      </w:tblGrid>
      <w:tr w:rsidR="008A4CDD" w14:paraId="22BD8A1C" w14:textId="77777777">
        <w:trPr>
          <w:jc w:val="center"/>
        </w:trPr>
        <w:tc>
          <w:tcPr>
            <w:tcW w:w="3168" w:type="dxa"/>
            <w:tcBorders>
              <w:top w:val="single" w:sz="6" w:space="0" w:color="999999"/>
              <w:left w:val="single" w:sz="6" w:space="0" w:color="999999"/>
              <w:bottom w:val="single" w:sz="6" w:space="0" w:color="999999"/>
              <w:right w:val="single" w:sz="6" w:space="0" w:color="999999"/>
            </w:tcBorders>
            <w:shd w:val="clear" w:color="auto" w:fill="0B3D91"/>
          </w:tcPr>
          <w:p w14:paraId="4FE386A1" w14:textId="77777777" w:rsidR="008A4CDD" w:rsidRDefault="00000000">
            <w:r>
              <w:rPr>
                <w:b/>
                <w:color w:val="FFFFFF"/>
              </w:rPr>
              <w:t>Document Title</w:t>
            </w:r>
          </w:p>
        </w:tc>
        <w:tc>
          <w:tcPr>
            <w:tcW w:w="5760" w:type="dxa"/>
            <w:tcBorders>
              <w:top w:val="single" w:sz="6" w:space="0" w:color="999999"/>
              <w:left w:val="single" w:sz="6" w:space="0" w:color="999999"/>
              <w:bottom w:val="single" w:sz="6" w:space="0" w:color="999999"/>
              <w:right w:val="single" w:sz="6" w:space="0" w:color="999999"/>
            </w:tcBorders>
            <w:shd w:val="clear" w:color="auto" w:fill="F7F9FC"/>
          </w:tcPr>
          <w:p w14:paraId="66B0ABD9" w14:textId="77777777" w:rsidR="008A4CDD" w:rsidRDefault="00000000">
            <w:r>
              <w:t>SRS — eBay Helpdesk Management System</w:t>
            </w:r>
          </w:p>
        </w:tc>
      </w:tr>
      <w:tr w:rsidR="008A4CDD" w14:paraId="564F119E" w14:textId="77777777">
        <w:trPr>
          <w:jc w:val="center"/>
        </w:trPr>
        <w:tc>
          <w:tcPr>
            <w:tcW w:w="3168" w:type="dxa"/>
            <w:tcBorders>
              <w:top w:val="single" w:sz="6" w:space="0" w:color="999999"/>
              <w:left w:val="single" w:sz="6" w:space="0" w:color="999999"/>
              <w:bottom w:val="single" w:sz="6" w:space="0" w:color="999999"/>
              <w:right w:val="single" w:sz="6" w:space="0" w:color="999999"/>
            </w:tcBorders>
            <w:shd w:val="clear" w:color="auto" w:fill="0B3D91"/>
          </w:tcPr>
          <w:p w14:paraId="5C682BB0" w14:textId="77777777" w:rsidR="008A4CDD" w:rsidRDefault="00000000">
            <w:r>
              <w:rPr>
                <w:b/>
                <w:color w:val="FFFFFF"/>
              </w:rPr>
              <w:t>Document Version</w:t>
            </w:r>
          </w:p>
        </w:tc>
        <w:tc>
          <w:tcPr>
            <w:tcW w:w="5760" w:type="dxa"/>
            <w:tcBorders>
              <w:top w:val="single" w:sz="6" w:space="0" w:color="999999"/>
              <w:left w:val="single" w:sz="6" w:space="0" w:color="999999"/>
              <w:bottom w:val="single" w:sz="6" w:space="0" w:color="999999"/>
              <w:right w:val="single" w:sz="6" w:space="0" w:color="999999"/>
            </w:tcBorders>
            <w:shd w:val="clear" w:color="auto" w:fill="F7F9FC"/>
          </w:tcPr>
          <w:p w14:paraId="2360DEC6" w14:textId="77777777" w:rsidR="008A4CDD" w:rsidRDefault="00000000">
            <w:r>
              <w:t>1.0</w:t>
            </w:r>
          </w:p>
        </w:tc>
      </w:tr>
      <w:tr w:rsidR="008A4CDD" w14:paraId="3040A7AF" w14:textId="77777777">
        <w:trPr>
          <w:jc w:val="center"/>
        </w:trPr>
        <w:tc>
          <w:tcPr>
            <w:tcW w:w="3168" w:type="dxa"/>
            <w:tcBorders>
              <w:top w:val="single" w:sz="6" w:space="0" w:color="999999"/>
              <w:left w:val="single" w:sz="6" w:space="0" w:color="999999"/>
              <w:bottom w:val="single" w:sz="6" w:space="0" w:color="999999"/>
              <w:right w:val="single" w:sz="6" w:space="0" w:color="999999"/>
            </w:tcBorders>
            <w:shd w:val="clear" w:color="auto" w:fill="0B3D91"/>
          </w:tcPr>
          <w:p w14:paraId="3263C360" w14:textId="77777777" w:rsidR="008A4CDD" w:rsidRDefault="00000000">
            <w:r>
              <w:rPr>
                <w:b/>
                <w:color w:val="FFFFFF"/>
              </w:rPr>
              <w:t>Document Status</w:t>
            </w:r>
          </w:p>
        </w:tc>
        <w:tc>
          <w:tcPr>
            <w:tcW w:w="5760" w:type="dxa"/>
            <w:tcBorders>
              <w:top w:val="single" w:sz="6" w:space="0" w:color="999999"/>
              <w:left w:val="single" w:sz="6" w:space="0" w:color="999999"/>
              <w:bottom w:val="single" w:sz="6" w:space="0" w:color="999999"/>
              <w:right w:val="single" w:sz="6" w:space="0" w:color="999999"/>
            </w:tcBorders>
            <w:shd w:val="clear" w:color="auto" w:fill="F7F9FC"/>
          </w:tcPr>
          <w:p w14:paraId="384AFFB5" w14:textId="77777777" w:rsidR="008A4CDD" w:rsidRDefault="00000000">
            <w:r>
              <w:t>Approved for Development</w:t>
            </w:r>
          </w:p>
        </w:tc>
      </w:tr>
      <w:tr w:rsidR="008A4CDD" w14:paraId="5B2D6894" w14:textId="77777777">
        <w:trPr>
          <w:jc w:val="center"/>
        </w:trPr>
        <w:tc>
          <w:tcPr>
            <w:tcW w:w="3168" w:type="dxa"/>
            <w:tcBorders>
              <w:top w:val="single" w:sz="6" w:space="0" w:color="999999"/>
              <w:left w:val="single" w:sz="6" w:space="0" w:color="999999"/>
              <w:bottom w:val="single" w:sz="6" w:space="0" w:color="999999"/>
              <w:right w:val="single" w:sz="6" w:space="0" w:color="999999"/>
            </w:tcBorders>
            <w:shd w:val="clear" w:color="auto" w:fill="0B3D91"/>
          </w:tcPr>
          <w:p w14:paraId="3B6DB1C0" w14:textId="77777777" w:rsidR="008A4CDD" w:rsidRDefault="00000000">
            <w:r>
              <w:rPr>
                <w:b/>
                <w:color w:val="FFFFFF"/>
              </w:rPr>
              <w:t>Date of Issue</w:t>
            </w:r>
          </w:p>
        </w:tc>
        <w:tc>
          <w:tcPr>
            <w:tcW w:w="5760" w:type="dxa"/>
            <w:tcBorders>
              <w:top w:val="single" w:sz="6" w:space="0" w:color="999999"/>
              <w:left w:val="single" w:sz="6" w:space="0" w:color="999999"/>
              <w:bottom w:val="single" w:sz="6" w:space="0" w:color="999999"/>
              <w:right w:val="single" w:sz="6" w:space="0" w:color="999999"/>
            </w:tcBorders>
            <w:shd w:val="clear" w:color="auto" w:fill="F7F9FC"/>
          </w:tcPr>
          <w:p w14:paraId="7A48F008" w14:textId="77777777" w:rsidR="008A4CDD" w:rsidRDefault="00000000">
            <w:r>
              <w:t>June 12, 2026</w:t>
            </w:r>
          </w:p>
        </w:tc>
      </w:tr>
      <w:tr w:rsidR="008A4CDD" w14:paraId="0454EA1A" w14:textId="77777777">
        <w:trPr>
          <w:jc w:val="center"/>
        </w:trPr>
        <w:tc>
          <w:tcPr>
            <w:tcW w:w="3168" w:type="dxa"/>
            <w:tcBorders>
              <w:top w:val="single" w:sz="6" w:space="0" w:color="999999"/>
              <w:left w:val="single" w:sz="6" w:space="0" w:color="999999"/>
              <w:bottom w:val="single" w:sz="6" w:space="0" w:color="999999"/>
              <w:right w:val="single" w:sz="6" w:space="0" w:color="999999"/>
            </w:tcBorders>
            <w:shd w:val="clear" w:color="auto" w:fill="0B3D91"/>
          </w:tcPr>
          <w:p w14:paraId="7811D166" w14:textId="77777777" w:rsidR="008A4CDD" w:rsidRDefault="00000000">
            <w:r>
              <w:rPr>
                <w:b/>
                <w:color w:val="FFFFFF"/>
              </w:rPr>
              <w:lastRenderedPageBreak/>
              <w:t>Prepared By</w:t>
            </w:r>
          </w:p>
        </w:tc>
        <w:tc>
          <w:tcPr>
            <w:tcW w:w="5760" w:type="dxa"/>
            <w:tcBorders>
              <w:top w:val="single" w:sz="6" w:space="0" w:color="999999"/>
              <w:left w:val="single" w:sz="6" w:space="0" w:color="999999"/>
              <w:bottom w:val="single" w:sz="6" w:space="0" w:color="999999"/>
              <w:right w:val="single" w:sz="6" w:space="0" w:color="999999"/>
            </w:tcBorders>
            <w:shd w:val="clear" w:color="auto" w:fill="F7F9FC"/>
          </w:tcPr>
          <w:p w14:paraId="5E9B3BE0" w14:textId="77777777" w:rsidR="008A4CDD" w:rsidRDefault="00000000">
            <w:r>
              <w:t>Senior Business Analyst &amp; Solutions Architect</w:t>
            </w:r>
          </w:p>
        </w:tc>
      </w:tr>
      <w:tr w:rsidR="008A4CDD" w14:paraId="60D7E1A9" w14:textId="77777777">
        <w:trPr>
          <w:jc w:val="center"/>
        </w:trPr>
        <w:tc>
          <w:tcPr>
            <w:tcW w:w="3168" w:type="dxa"/>
            <w:tcBorders>
              <w:top w:val="single" w:sz="6" w:space="0" w:color="999999"/>
              <w:left w:val="single" w:sz="6" w:space="0" w:color="999999"/>
              <w:bottom w:val="single" w:sz="6" w:space="0" w:color="999999"/>
              <w:right w:val="single" w:sz="6" w:space="0" w:color="999999"/>
            </w:tcBorders>
            <w:shd w:val="clear" w:color="auto" w:fill="0B3D91"/>
          </w:tcPr>
          <w:p w14:paraId="48A5A63C" w14:textId="77777777" w:rsidR="008A4CDD" w:rsidRDefault="00000000">
            <w:r>
              <w:rPr>
                <w:b/>
                <w:color w:val="FFFFFF"/>
              </w:rPr>
              <w:t>Classification</w:t>
            </w:r>
          </w:p>
        </w:tc>
        <w:tc>
          <w:tcPr>
            <w:tcW w:w="5760" w:type="dxa"/>
            <w:tcBorders>
              <w:top w:val="single" w:sz="6" w:space="0" w:color="999999"/>
              <w:left w:val="single" w:sz="6" w:space="0" w:color="999999"/>
              <w:bottom w:val="single" w:sz="6" w:space="0" w:color="999999"/>
              <w:right w:val="single" w:sz="6" w:space="0" w:color="999999"/>
            </w:tcBorders>
            <w:shd w:val="clear" w:color="auto" w:fill="F7F9FC"/>
          </w:tcPr>
          <w:p w14:paraId="15E72DE2" w14:textId="77777777" w:rsidR="008A4CDD" w:rsidRDefault="00000000">
            <w:r>
              <w:t>Internal — Confidential</w:t>
            </w:r>
          </w:p>
        </w:tc>
      </w:tr>
    </w:tbl>
    <w:p w14:paraId="54F8F0D4" w14:textId="77777777" w:rsidR="008A4CDD" w:rsidRDefault="00000000">
      <w:r>
        <w:br w:type="page"/>
      </w:r>
    </w:p>
    <w:p w14:paraId="6D3BC616" w14:textId="77777777" w:rsidR="008A4CDD" w:rsidRDefault="00000000">
      <w:pPr>
        <w:pBdr>
          <w:bottom w:val="single" w:sz="8" w:space="0" w:color="0B3D91"/>
        </w:pBdr>
        <w:spacing w:before="360" w:after="160"/>
      </w:pPr>
      <w:r>
        <w:rPr>
          <w:b/>
          <w:color w:val="0B3D91"/>
          <w:sz w:val="36"/>
        </w:rPr>
        <w:lastRenderedPageBreak/>
        <w:t>Document Control</w:t>
      </w:r>
    </w:p>
    <w:p w14:paraId="292B285D" w14:textId="77777777" w:rsidR="008A4CDD" w:rsidRDefault="00000000">
      <w:pPr>
        <w:spacing w:before="200" w:after="80"/>
      </w:pPr>
      <w:r>
        <w:rPr>
          <w:b/>
          <w:color w:val="0B3D91"/>
          <w:sz w:val="28"/>
        </w:rPr>
        <w:t>Revision History</w:t>
      </w:r>
    </w:p>
    <w:tbl>
      <w:tblPr>
        <w:tblW w:w="0" w:type="auto"/>
        <w:jc w:val="center"/>
        <w:tblLayout w:type="fixed"/>
        <w:tblLook w:val="04A0" w:firstRow="1" w:lastRow="0" w:firstColumn="1" w:lastColumn="0" w:noHBand="0" w:noVBand="1"/>
      </w:tblPr>
      <w:tblGrid>
        <w:gridCol w:w="1296"/>
        <w:gridCol w:w="1584"/>
        <w:gridCol w:w="2592"/>
        <w:gridCol w:w="3888"/>
      </w:tblGrid>
      <w:tr w:rsidR="008A4CDD" w14:paraId="30AB10CD" w14:textId="77777777">
        <w:trPr>
          <w:jc w:val="center"/>
        </w:trPr>
        <w:tc>
          <w:tcPr>
            <w:tcW w:w="1296"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7B840B0" w14:textId="77777777" w:rsidR="008A4CDD" w:rsidRDefault="00000000">
            <w:r>
              <w:rPr>
                <w:b/>
                <w:color w:val="FFFFFF"/>
                <w:sz w:val="20"/>
              </w:rPr>
              <w:t>Version</w:t>
            </w:r>
          </w:p>
        </w:tc>
        <w:tc>
          <w:tcPr>
            <w:tcW w:w="1584"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2969606" w14:textId="77777777" w:rsidR="008A4CDD" w:rsidRDefault="00000000">
            <w:r>
              <w:rPr>
                <w:b/>
                <w:color w:val="FFFFFF"/>
                <w:sz w:val="20"/>
              </w:rPr>
              <w:t>Date</w:t>
            </w:r>
          </w:p>
        </w:tc>
        <w:tc>
          <w:tcPr>
            <w:tcW w:w="259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16064836" w14:textId="77777777" w:rsidR="008A4CDD" w:rsidRDefault="00000000">
            <w:r>
              <w:rPr>
                <w:b/>
                <w:color w:val="FFFFFF"/>
                <w:sz w:val="20"/>
              </w:rPr>
              <w:t>Author</w:t>
            </w:r>
          </w:p>
        </w:tc>
        <w:tc>
          <w:tcPr>
            <w:tcW w:w="388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0A0D05FA" w14:textId="77777777" w:rsidR="008A4CDD" w:rsidRDefault="00000000">
            <w:r>
              <w:rPr>
                <w:b/>
                <w:color w:val="FFFFFF"/>
                <w:sz w:val="20"/>
              </w:rPr>
              <w:t>Description of Change</w:t>
            </w:r>
          </w:p>
        </w:tc>
      </w:tr>
      <w:tr w:rsidR="008A4CDD" w14:paraId="407F6C83" w14:textId="77777777">
        <w:trPr>
          <w:jc w:val="center"/>
        </w:trPr>
        <w:tc>
          <w:tcPr>
            <w:tcW w:w="1296" w:type="dxa"/>
            <w:tcBorders>
              <w:top w:val="single" w:sz="6" w:space="0" w:color="999999"/>
              <w:left w:val="single" w:sz="6" w:space="0" w:color="999999"/>
              <w:bottom w:val="single" w:sz="6" w:space="0" w:color="999999"/>
              <w:right w:val="single" w:sz="6" w:space="0" w:color="999999"/>
            </w:tcBorders>
            <w:vAlign w:val="center"/>
          </w:tcPr>
          <w:p w14:paraId="2DB05F2B" w14:textId="77777777" w:rsidR="008A4CDD" w:rsidRDefault="00000000">
            <w:r>
              <w:rPr>
                <w:sz w:val="20"/>
              </w:rPr>
              <w:t>0.1</w:t>
            </w:r>
          </w:p>
        </w:tc>
        <w:tc>
          <w:tcPr>
            <w:tcW w:w="1584" w:type="dxa"/>
            <w:tcBorders>
              <w:top w:val="single" w:sz="6" w:space="0" w:color="999999"/>
              <w:left w:val="single" w:sz="6" w:space="0" w:color="999999"/>
              <w:bottom w:val="single" w:sz="6" w:space="0" w:color="999999"/>
              <w:right w:val="single" w:sz="6" w:space="0" w:color="999999"/>
            </w:tcBorders>
            <w:vAlign w:val="center"/>
          </w:tcPr>
          <w:p w14:paraId="623FAE2A" w14:textId="77777777" w:rsidR="008A4CDD" w:rsidRDefault="00000000">
            <w:r>
              <w:rPr>
                <w:sz w:val="20"/>
              </w:rPr>
              <w:t>2026-05-20</w:t>
            </w:r>
          </w:p>
        </w:tc>
        <w:tc>
          <w:tcPr>
            <w:tcW w:w="2592" w:type="dxa"/>
            <w:tcBorders>
              <w:top w:val="single" w:sz="6" w:space="0" w:color="999999"/>
              <w:left w:val="single" w:sz="6" w:space="0" w:color="999999"/>
              <w:bottom w:val="single" w:sz="6" w:space="0" w:color="999999"/>
              <w:right w:val="single" w:sz="6" w:space="0" w:color="999999"/>
            </w:tcBorders>
            <w:vAlign w:val="center"/>
          </w:tcPr>
          <w:p w14:paraId="40096E47" w14:textId="77777777" w:rsidR="008A4CDD" w:rsidRDefault="00000000">
            <w:r>
              <w:rPr>
                <w:sz w:val="20"/>
              </w:rPr>
              <w:t>Business Analyst</w:t>
            </w:r>
          </w:p>
        </w:tc>
        <w:tc>
          <w:tcPr>
            <w:tcW w:w="3888" w:type="dxa"/>
            <w:tcBorders>
              <w:top w:val="single" w:sz="6" w:space="0" w:color="999999"/>
              <w:left w:val="single" w:sz="6" w:space="0" w:color="999999"/>
              <w:bottom w:val="single" w:sz="6" w:space="0" w:color="999999"/>
              <w:right w:val="single" w:sz="6" w:space="0" w:color="999999"/>
            </w:tcBorders>
            <w:vAlign w:val="center"/>
          </w:tcPr>
          <w:p w14:paraId="44D87EA5" w14:textId="77777777" w:rsidR="008A4CDD" w:rsidRDefault="00000000">
            <w:r>
              <w:rPr>
                <w:sz w:val="20"/>
              </w:rPr>
              <w:t>Initial draft based on stakeholder interviews</w:t>
            </w:r>
          </w:p>
        </w:tc>
      </w:tr>
      <w:tr w:rsidR="008A4CDD" w14:paraId="0944B3AA" w14:textId="77777777">
        <w:trPr>
          <w:jc w:val="center"/>
        </w:trPr>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372BEFE" w14:textId="77777777" w:rsidR="008A4CDD" w:rsidRDefault="00000000">
            <w:r>
              <w:rPr>
                <w:sz w:val="20"/>
              </w:rPr>
              <w:t>0.5</w:t>
            </w:r>
          </w:p>
        </w:tc>
        <w:tc>
          <w:tcPr>
            <w:tcW w:w="158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4161B93" w14:textId="77777777" w:rsidR="008A4CDD" w:rsidRDefault="00000000">
            <w:r>
              <w:rPr>
                <w:sz w:val="20"/>
              </w:rPr>
              <w:t>2026-05-30</w:t>
            </w:r>
          </w:p>
        </w:tc>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F2C8F46" w14:textId="77777777" w:rsidR="008A4CDD" w:rsidRDefault="00000000">
            <w:r>
              <w:rPr>
                <w:sz w:val="20"/>
              </w:rPr>
              <w:t>Solutions Architect</w:t>
            </w:r>
          </w:p>
        </w:tc>
        <w:tc>
          <w:tcPr>
            <w:tcW w:w="388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B814519" w14:textId="77777777" w:rsidR="008A4CDD" w:rsidRDefault="00000000">
            <w:r>
              <w:rPr>
                <w:sz w:val="20"/>
              </w:rPr>
              <w:t>Added technical stack, NFRs, security section</w:t>
            </w:r>
          </w:p>
        </w:tc>
      </w:tr>
      <w:tr w:rsidR="008A4CDD" w14:paraId="0D0C8E68" w14:textId="77777777">
        <w:trPr>
          <w:jc w:val="center"/>
        </w:trPr>
        <w:tc>
          <w:tcPr>
            <w:tcW w:w="1296" w:type="dxa"/>
            <w:tcBorders>
              <w:top w:val="single" w:sz="6" w:space="0" w:color="999999"/>
              <w:left w:val="single" w:sz="6" w:space="0" w:color="999999"/>
              <w:bottom w:val="single" w:sz="6" w:space="0" w:color="999999"/>
              <w:right w:val="single" w:sz="6" w:space="0" w:color="999999"/>
            </w:tcBorders>
            <w:vAlign w:val="center"/>
          </w:tcPr>
          <w:p w14:paraId="2BAD4398" w14:textId="77777777" w:rsidR="008A4CDD" w:rsidRDefault="00000000">
            <w:r>
              <w:rPr>
                <w:sz w:val="20"/>
              </w:rPr>
              <w:t>0.9</w:t>
            </w:r>
          </w:p>
        </w:tc>
        <w:tc>
          <w:tcPr>
            <w:tcW w:w="1584" w:type="dxa"/>
            <w:tcBorders>
              <w:top w:val="single" w:sz="6" w:space="0" w:color="999999"/>
              <w:left w:val="single" w:sz="6" w:space="0" w:color="999999"/>
              <w:bottom w:val="single" w:sz="6" w:space="0" w:color="999999"/>
              <w:right w:val="single" w:sz="6" w:space="0" w:color="999999"/>
            </w:tcBorders>
            <w:vAlign w:val="center"/>
          </w:tcPr>
          <w:p w14:paraId="3106F8F5" w14:textId="77777777" w:rsidR="008A4CDD" w:rsidRDefault="00000000">
            <w:r>
              <w:rPr>
                <w:sz w:val="20"/>
              </w:rPr>
              <w:t>2026-06-05</w:t>
            </w:r>
          </w:p>
        </w:tc>
        <w:tc>
          <w:tcPr>
            <w:tcW w:w="2592" w:type="dxa"/>
            <w:tcBorders>
              <w:top w:val="single" w:sz="6" w:space="0" w:color="999999"/>
              <w:left w:val="single" w:sz="6" w:space="0" w:color="999999"/>
              <w:bottom w:val="single" w:sz="6" w:space="0" w:color="999999"/>
              <w:right w:val="single" w:sz="6" w:space="0" w:color="999999"/>
            </w:tcBorders>
            <w:vAlign w:val="center"/>
          </w:tcPr>
          <w:p w14:paraId="7389A791" w14:textId="77777777" w:rsidR="008A4CDD" w:rsidRDefault="00000000">
            <w:r>
              <w:rPr>
                <w:sz w:val="20"/>
              </w:rPr>
              <w:t>Operations Manager</w:t>
            </w:r>
          </w:p>
        </w:tc>
        <w:tc>
          <w:tcPr>
            <w:tcW w:w="3888" w:type="dxa"/>
            <w:tcBorders>
              <w:top w:val="single" w:sz="6" w:space="0" w:color="999999"/>
              <w:left w:val="single" w:sz="6" w:space="0" w:color="999999"/>
              <w:bottom w:val="single" w:sz="6" w:space="0" w:color="999999"/>
              <w:right w:val="single" w:sz="6" w:space="0" w:color="999999"/>
            </w:tcBorders>
            <w:vAlign w:val="center"/>
          </w:tcPr>
          <w:p w14:paraId="02EE5A58" w14:textId="77777777" w:rsidR="008A4CDD" w:rsidRDefault="00000000">
            <w:r>
              <w:rPr>
                <w:sz w:val="20"/>
              </w:rPr>
              <w:t>Reviewed workflows, permissions, and SLAs</w:t>
            </w:r>
          </w:p>
        </w:tc>
      </w:tr>
      <w:tr w:rsidR="008A4CDD" w14:paraId="1A71B2DB" w14:textId="77777777">
        <w:trPr>
          <w:jc w:val="center"/>
        </w:trPr>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5BFD43F" w14:textId="77777777" w:rsidR="008A4CDD" w:rsidRDefault="00000000">
            <w:r>
              <w:rPr>
                <w:sz w:val="20"/>
              </w:rPr>
              <w:t>1.0</w:t>
            </w:r>
          </w:p>
        </w:tc>
        <w:tc>
          <w:tcPr>
            <w:tcW w:w="158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B3E42A8" w14:textId="77777777" w:rsidR="008A4CDD" w:rsidRDefault="00000000">
            <w:r>
              <w:rPr>
                <w:sz w:val="20"/>
              </w:rPr>
              <w:t>2026-06-12</w:t>
            </w:r>
          </w:p>
        </w:tc>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E8FE00D" w14:textId="77777777" w:rsidR="008A4CDD" w:rsidRDefault="00000000">
            <w:r>
              <w:rPr>
                <w:sz w:val="20"/>
              </w:rPr>
              <w:t>Senior Business Analyst</w:t>
            </w:r>
          </w:p>
        </w:tc>
        <w:tc>
          <w:tcPr>
            <w:tcW w:w="388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0933554" w14:textId="77777777" w:rsidR="008A4CDD" w:rsidRDefault="00000000">
            <w:r>
              <w:rPr>
                <w:sz w:val="20"/>
              </w:rPr>
              <w:t>Approved baseline for development handoff</w:t>
            </w:r>
          </w:p>
        </w:tc>
      </w:tr>
    </w:tbl>
    <w:p w14:paraId="16E73F26" w14:textId="77777777" w:rsidR="008A4CDD" w:rsidRDefault="00000000">
      <w:pPr>
        <w:spacing w:before="200" w:after="80"/>
      </w:pPr>
      <w:r>
        <w:rPr>
          <w:b/>
          <w:color w:val="0B3D91"/>
          <w:sz w:val="28"/>
        </w:rPr>
        <w:t>Approvals</w:t>
      </w:r>
    </w:p>
    <w:tbl>
      <w:tblPr>
        <w:tblW w:w="0" w:type="auto"/>
        <w:jc w:val="center"/>
        <w:tblLayout w:type="fixed"/>
        <w:tblLook w:val="04A0" w:firstRow="1" w:lastRow="0" w:firstColumn="1" w:lastColumn="0" w:noHBand="0" w:noVBand="1"/>
      </w:tblPr>
      <w:tblGrid>
        <w:gridCol w:w="2448"/>
        <w:gridCol w:w="2304"/>
        <w:gridCol w:w="2880"/>
        <w:gridCol w:w="1728"/>
      </w:tblGrid>
      <w:tr w:rsidR="008A4CDD" w14:paraId="66ED4D38" w14:textId="77777777">
        <w:trPr>
          <w:jc w:val="center"/>
        </w:trPr>
        <w:tc>
          <w:tcPr>
            <w:tcW w:w="244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406E4223" w14:textId="77777777" w:rsidR="008A4CDD" w:rsidRDefault="00000000">
            <w:r>
              <w:rPr>
                <w:b/>
                <w:color w:val="FFFFFF"/>
                <w:sz w:val="20"/>
              </w:rPr>
              <w:t>Role</w:t>
            </w:r>
          </w:p>
        </w:tc>
        <w:tc>
          <w:tcPr>
            <w:tcW w:w="2304"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0EC0E6E" w14:textId="77777777" w:rsidR="008A4CDD" w:rsidRDefault="00000000">
            <w:r>
              <w:rPr>
                <w:b/>
                <w:color w:val="FFFFFF"/>
                <w:sz w:val="20"/>
              </w:rPr>
              <w:t>Name</w:t>
            </w:r>
          </w:p>
        </w:tc>
        <w:tc>
          <w:tcPr>
            <w:tcW w:w="28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5AF28A5F" w14:textId="77777777" w:rsidR="008A4CDD" w:rsidRDefault="00000000">
            <w:r>
              <w:rPr>
                <w:b/>
                <w:color w:val="FFFFFF"/>
                <w:sz w:val="20"/>
              </w:rPr>
              <w:t>Responsibility</w:t>
            </w:r>
          </w:p>
        </w:tc>
        <w:tc>
          <w:tcPr>
            <w:tcW w:w="172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25B33462" w14:textId="77777777" w:rsidR="008A4CDD" w:rsidRDefault="00000000">
            <w:r>
              <w:rPr>
                <w:b/>
                <w:color w:val="FFFFFF"/>
                <w:sz w:val="20"/>
              </w:rPr>
              <w:t>Status</w:t>
            </w:r>
          </w:p>
        </w:tc>
      </w:tr>
      <w:tr w:rsidR="008A4CDD" w14:paraId="7B92E0D8" w14:textId="77777777">
        <w:trPr>
          <w:jc w:val="center"/>
        </w:trPr>
        <w:tc>
          <w:tcPr>
            <w:tcW w:w="2448" w:type="dxa"/>
            <w:tcBorders>
              <w:top w:val="single" w:sz="6" w:space="0" w:color="999999"/>
              <w:left w:val="single" w:sz="6" w:space="0" w:color="999999"/>
              <w:bottom w:val="single" w:sz="6" w:space="0" w:color="999999"/>
              <w:right w:val="single" w:sz="6" w:space="0" w:color="999999"/>
            </w:tcBorders>
            <w:vAlign w:val="center"/>
          </w:tcPr>
          <w:p w14:paraId="38B85155" w14:textId="77777777" w:rsidR="008A4CDD" w:rsidRDefault="00000000">
            <w:r>
              <w:rPr>
                <w:sz w:val="20"/>
              </w:rPr>
              <w:t>Product Owner</w:t>
            </w:r>
          </w:p>
        </w:tc>
        <w:tc>
          <w:tcPr>
            <w:tcW w:w="2304" w:type="dxa"/>
            <w:tcBorders>
              <w:top w:val="single" w:sz="6" w:space="0" w:color="999999"/>
              <w:left w:val="single" w:sz="6" w:space="0" w:color="999999"/>
              <w:bottom w:val="single" w:sz="6" w:space="0" w:color="999999"/>
              <w:right w:val="single" w:sz="6" w:space="0" w:color="999999"/>
            </w:tcBorders>
            <w:vAlign w:val="center"/>
          </w:tcPr>
          <w:p w14:paraId="12150A9D" w14:textId="77777777" w:rsidR="008A4CDD" w:rsidRDefault="00000000">
            <w:r>
              <w:rPr>
                <w:sz w:val="20"/>
              </w:rPr>
              <w:t>[To be assigned]</w:t>
            </w:r>
          </w:p>
        </w:tc>
        <w:tc>
          <w:tcPr>
            <w:tcW w:w="2880" w:type="dxa"/>
            <w:tcBorders>
              <w:top w:val="single" w:sz="6" w:space="0" w:color="999999"/>
              <w:left w:val="single" w:sz="6" w:space="0" w:color="999999"/>
              <w:bottom w:val="single" w:sz="6" w:space="0" w:color="999999"/>
              <w:right w:val="single" w:sz="6" w:space="0" w:color="999999"/>
            </w:tcBorders>
            <w:vAlign w:val="center"/>
          </w:tcPr>
          <w:p w14:paraId="4C44EF9E" w14:textId="77777777" w:rsidR="008A4CDD" w:rsidRDefault="00000000">
            <w:r>
              <w:rPr>
                <w:sz w:val="20"/>
              </w:rPr>
              <w:t>Final scope approval</w:t>
            </w:r>
          </w:p>
        </w:tc>
        <w:tc>
          <w:tcPr>
            <w:tcW w:w="1728" w:type="dxa"/>
            <w:tcBorders>
              <w:top w:val="single" w:sz="6" w:space="0" w:color="999999"/>
              <w:left w:val="single" w:sz="6" w:space="0" w:color="999999"/>
              <w:bottom w:val="single" w:sz="6" w:space="0" w:color="999999"/>
              <w:right w:val="single" w:sz="6" w:space="0" w:color="999999"/>
            </w:tcBorders>
            <w:vAlign w:val="center"/>
          </w:tcPr>
          <w:p w14:paraId="0BA95E49" w14:textId="77777777" w:rsidR="008A4CDD" w:rsidRDefault="00000000">
            <w:r>
              <w:rPr>
                <w:sz w:val="20"/>
              </w:rPr>
              <w:t>Approved</w:t>
            </w:r>
          </w:p>
        </w:tc>
      </w:tr>
      <w:tr w:rsidR="008A4CDD" w14:paraId="600C40BF" w14:textId="77777777">
        <w:trPr>
          <w:jc w:val="center"/>
        </w:trPr>
        <w:tc>
          <w:tcPr>
            <w:tcW w:w="244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CC8C5DD" w14:textId="77777777" w:rsidR="008A4CDD" w:rsidRDefault="00000000">
            <w:r>
              <w:rPr>
                <w:sz w:val="20"/>
              </w:rPr>
              <w:t>Engineering Lead</w:t>
            </w:r>
          </w:p>
        </w:tc>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D5B91D1" w14:textId="77777777" w:rsidR="008A4CDD" w:rsidRDefault="00000000">
            <w:r>
              <w:rPr>
                <w:sz w:val="20"/>
              </w:rPr>
              <w:t>[To be assigned]</w:t>
            </w:r>
          </w:p>
        </w:tc>
        <w:tc>
          <w:tcPr>
            <w:tcW w:w="28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CF5D34B" w14:textId="77777777" w:rsidR="008A4CDD" w:rsidRDefault="00000000">
            <w:r>
              <w:rPr>
                <w:sz w:val="20"/>
              </w:rPr>
              <w:t>Technical feasibility</w:t>
            </w:r>
          </w:p>
        </w:tc>
        <w:tc>
          <w:tcPr>
            <w:tcW w:w="172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DB7D252" w14:textId="77777777" w:rsidR="008A4CDD" w:rsidRDefault="00000000">
            <w:r>
              <w:rPr>
                <w:sz w:val="20"/>
              </w:rPr>
              <w:t>Approved</w:t>
            </w:r>
          </w:p>
        </w:tc>
      </w:tr>
      <w:tr w:rsidR="008A4CDD" w14:paraId="66872218" w14:textId="77777777">
        <w:trPr>
          <w:jc w:val="center"/>
        </w:trPr>
        <w:tc>
          <w:tcPr>
            <w:tcW w:w="2448" w:type="dxa"/>
            <w:tcBorders>
              <w:top w:val="single" w:sz="6" w:space="0" w:color="999999"/>
              <w:left w:val="single" w:sz="6" w:space="0" w:color="999999"/>
              <w:bottom w:val="single" w:sz="6" w:space="0" w:color="999999"/>
              <w:right w:val="single" w:sz="6" w:space="0" w:color="999999"/>
            </w:tcBorders>
            <w:vAlign w:val="center"/>
          </w:tcPr>
          <w:p w14:paraId="511CB8A0" w14:textId="77777777" w:rsidR="008A4CDD" w:rsidRDefault="00000000">
            <w:r>
              <w:rPr>
                <w:sz w:val="20"/>
              </w:rPr>
              <w:t>Operations Manager</w:t>
            </w:r>
          </w:p>
        </w:tc>
        <w:tc>
          <w:tcPr>
            <w:tcW w:w="2304" w:type="dxa"/>
            <w:tcBorders>
              <w:top w:val="single" w:sz="6" w:space="0" w:color="999999"/>
              <w:left w:val="single" w:sz="6" w:space="0" w:color="999999"/>
              <w:bottom w:val="single" w:sz="6" w:space="0" w:color="999999"/>
              <w:right w:val="single" w:sz="6" w:space="0" w:color="999999"/>
            </w:tcBorders>
            <w:vAlign w:val="center"/>
          </w:tcPr>
          <w:p w14:paraId="55E3B8C7" w14:textId="77777777" w:rsidR="008A4CDD" w:rsidRDefault="00000000">
            <w:r>
              <w:rPr>
                <w:sz w:val="20"/>
              </w:rPr>
              <w:t>[To be assigned]</w:t>
            </w:r>
          </w:p>
        </w:tc>
        <w:tc>
          <w:tcPr>
            <w:tcW w:w="2880" w:type="dxa"/>
            <w:tcBorders>
              <w:top w:val="single" w:sz="6" w:space="0" w:color="999999"/>
              <w:left w:val="single" w:sz="6" w:space="0" w:color="999999"/>
              <w:bottom w:val="single" w:sz="6" w:space="0" w:color="999999"/>
              <w:right w:val="single" w:sz="6" w:space="0" w:color="999999"/>
            </w:tcBorders>
            <w:vAlign w:val="center"/>
          </w:tcPr>
          <w:p w14:paraId="1C347E4A" w14:textId="77777777" w:rsidR="008A4CDD" w:rsidRDefault="00000000">
            <w:r>
              <w:rPr>
                <w:sz w:val="20"/>
              </w:rPr>
              <w:t>Process validation</w:t>
            </w:r>
          </w:p>
        </w:tc>
        <w:tc>
          <w:tcPr>
            <w:tcW w:w="1728" w:type="dxa"/>
            <w:tcBorders>
              <w:top w:val="single" w:sz="6" w:space="0" w:color="999999"/>
              <w:left w:val="single" w:sz="6" w:space="0" w:color="999999"/>
              <w:bottom w:val="single" w:sz="6" w:space="0" w:color="999999"/>
              <w:right w:val="single" w:sz="6" w:space="0" w:color="999999"/>
            </w:tcBorders>
            <w:vAlign w:val="center"/>
          </w:tcPr>
          <w:p w14:paraId="24DDA81D" w14:textId="77777777" w:rsidR="008A4CDD" w:rsidRDefault="00000000">
            <w:r>
              <w:rPr>
                <w:sz w:val="20"/>
              </w:rPr>
              <w:t>Approved</w:t>
            </w:r>
          </w:p>
        </w:tc>
      </w:tr>
      <w:tr w:rsidR="008A4CDD" w14:paraId="033ED246" w14:textId="77777777">
        <w:trPr>
          <w:jc w:val="center"/>
        </w:trPr>
        <w:tc>
          <w:tcPr>
            <w:tcW w:w="244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933F072" w14:textId="77777777" w:rsidR="008A4CDD" w:rsidRDefault="00000000">
            <w:r>
              <w:rPr>
                <w:sz w:val="20"/>
              </w:rPr>
              <w:t>Security Officer</w:t>
            </w:r>
          </w:p>
        </w:tc>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89C3DAD" w14:textId="77777777" w:rsidR="008A4CDD" w:rsidRDefault="00000000">
            <w:r>
              <w:rPr>
                <w:sz w:val="20"/>
              </w:rPr>
              <w:t>[To be assigned]</w:t>
            </w:r>
          </w:p>
        </w:tc>
        <w:tc>
          <w:tcPr>
            <w:tcW w:w="28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CF6DDC7" w14:textId="77777777" w:rsidR="008A4CDD" w:rsidRDefault="00000000">
            <w:r>
              <w:rPr>
                <w:sz w:val="20"/>
              </w:rPr>
              <w:t>Security &amp; compliance</w:t>
            </w:r>
          </w:p>
        </w:tc>
        <w:tc>
          <w:tcPr>
            <w:tcW w:w="172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5A70384" w14:textId="77777777" w:rsidR="008A4CDD" w:rsidRDefault="00000000">
            <w:r>
              <w:rPr>
                <w:sz w:val="20"/>
              </w:rPr>
              <w:t>Approved</w:t>
            </w:r>
          </w:p>
        </w:tc>
      </w:tr>
    </w:tbl>
    <w:p w14:paraId="1C156973" w14:textId="77777777" w:rsidR="008A4CDD" w:rsidRDefault="00000000">
      <w:r>
        <w:br w:type="page"/>
      </w:r>
    </w:p>
    <w:p w14:paraId="7C7B2616" w14:textId="77777777" w:rsidR="008A4CDD" w:rsidRDefault="00000000">
      <w:pPr>
        <w:pBdr>
          <w:bottom w:val="single" w:sz="8" w:space="0" w:color="0B3D91"/>
        </w:pBdr>
        <w:spacing w:before="360" w:after="160"/>
      </w:pPr>
      <w:r>
        <w:rPr>
          <w:b/>
          <w:color w:val="0B3D91"/>
          <w:sz w:val="36"/>
        </w:rPr>
        <w:lastRenderedPageBreak/>
        <w:t>Table of Contents</w:t>
      </w:r>
    </w:p>
    <w:p w14:paraId="1B710B83" w14:textId="77777777" w:rsidR="008A4CDD" w:rsidRDefault="00000000">
      <w:pPr>
        <w:spacing w:after="40"/>
      </w:pPr>
      <w:r>
        <w:rPr>
          <w:b/>
          <w:color w:val="0066CC"/>
        </w:rPr>
        <w:t xml:space="preserve">1.  </w:t>
      </w:r>
      <w:r>
        <w:t>Introduction</w:t>
      </w:r>
    </w:p>
    <w:p w14:paraId="5AD35B42" w14:textId="77777777" w:rsidR="008A4CDD" w:rsidRDefault="00000000">
      <w:pPr>
        <w:spacing w:after="40"/>
      </w:pPr>
      <w:r>
        <w:rPr>
          <w:b/>
          <w:color w:val="0066CC"/>
        </w:rPr>
        <w:t xml:space="preserve">2.  </w:t>
      </w:r>
      <w:r>
        <w:t>Purpose</w:t>
      </w:r>
    </w:p>
    <w:p w14:paraId="7960D56E" w14:textId="77777777" w:rsidR="008A4CDD" w:rsidRDefault="00000000">
      <w:pPr>
        <w:spacing w:after="40"/>
      </w:pPr>
      <w:r>
        <w:rPr>
          <w:b/>
          <w:color w:val="0066CC"/>
        </w:rPr>
        <w:t xml:space="preserve">3.  </w:t>
      </w:r>
      <w:r>
        <w:t>Scope</w:t>
      </w:r>
    </w:p>
    <w:p w14:paraId="12E8D0BA" w14:textId="77777777" w:rsidR="008A4CDD" w:rsidRDefault="00000000">
      <w:pPr>
        <w:spacing w:after="40"/>
      </w:pPr>
      <w:r>
        <w:rPr>
          <w:b/>
          <w:color w:val="0066CC"/>
        </w:rPr>
        <w:t xml:space="preserve">4.  </w:t>
      </w:r>
      <w:r>
        <w:t>Definitions, Acronyms &amp; Abbreviations</w:t>
      </w:r>
    </w:p>
    <w:p w14:paraId="089C3B7A" w14:textId="77777777" w:rsidR="008A4CDD" w:rsidRDefault="00000000">
      <w:pPr>
        <w:spacing w:after="40"/>
      </w:pPr>
      <w:r>
        <w:rPr>
          <w:b/>
          <w:color w:val="0066CC"/>
        </w:rPr>
        <w:t xml:space="preserve">5.  </w:t>
      </w:r>
      <w:r>
        <w:t>Product Overview</w:t>
      </w:r>
    </w:p>
    <w:p w14:paraId="6CA26ADE" w14:textId="77777777" w:rsidR="008A4CDD" w:rsidRDefault="00000000">
      <w:pPr>
        <w:spacing w:after="40"/>
      </w:pPr>
      <w:r>
        <w:rPr>
          <w:b/>
          <w:color w:val="0066CC"/>
        </w:rPr>
        <w:t xml:space="preserve">6.  </w:t>
      </w:r>
      <w:r>
        <w:t>Stakeholders</w:t>
      </w:r>
    </w:p>
    <w:p w14:paraId="2DEAC5A7" w14:textId="77777777" w:rsidR="008A4CDD" w:rsidRDefault="00000000">
      <w:pPr>
        <w:spacing w:after="40"/>
      </w:pPr>
      <w:r>
        <w:rPr>
          <w:b/>
          <w:color w:val="0066CC"/>
        </w:rPr>
        <w:t xml:space="preserve">7.  </w:t>
      </w:r>
      <w:r>
        <w:t>User Roles</w:t>
      </w:r>
    </w:p>
    <w:p w14:paraId="22AD6D03" w14:textId="77777777" w:rsidR="008A4CDD" w:rsidRDefault="00000000">
      <w:pPr>
        <w:spacing w:after="40"/>
      </w:pPr>
      <w:r>
        <w:rPr>
          <w:b/>
          <w:color w:val="0066CC"/>
        </w:rPr>
        <w:t xml:space="preserve">8.  </w:t>
      </w:r>
      <w:r>
        <w:t>Functional Requirements</w:t>
      </w:r>
    </w:p>
    <w:p w14:paraId="723BE1A8" w14:textId="77777777" w:rsidR="008A4CDD" w:rsidRDefault="00000000">
      <w:pPr>
        <w:spacing w:after="40"/>
      </w:pPr>
      <w:r>
        <w:rPr>
          <w:b/>
          <w:color w:val="0066CC"/>
        </w:rPr>
        <w:t xml:space="preserve">9.  </w:t>
      </w:r>
      <w:r>
        <w:t>Non-Functional Requirements</w:t>
      </w:r>
    </w:p>
    <w:p w14:paraId="7E4CD480" w14:textId="77777777" w:rsidR="008A4CDD" w:rsidRDefault="00000000">
      <w:pPr>
        <w:spacing w:after="40"/>
      </w:pPr>
      <w:r>
        <w:rPr>
          <w:b/>
          <w:color w:val="0066CC"/>
        </w:rPr>
        <w:t xml:space="preserve">10.  </w:t>
      </w:r>
      <w:r>
        <w:t>Business Rules</w:t>
      </w:r>
    </w:p>
    <w:p w14:paraId="6481370C" w14:textId="77777777" w:rsidR="008A4CDD" w:rsidRDefault="00000000">
      <w:pPr>
        <w:spacing w:after="40"/>
      </w:pPr>
      <w:r>
        <w:rPr>
          <w:b/>
          <w:color w:val="0066CC"/>
        </w:rPr>
        <w:t xml:space="preserve">11.  </w:t>
      </w:r>
      <w:r>
        <w:t>User Stories</w:t>
      </w:r>
    </w:p>
    <w:p w14:paraId="4C29ADA3" w14:textId="77777777" w:rsidR="008A4CDD" w:rsidRDefault="00000000">
      <w:pPr>
        <w:spacing w:after="40"/>
      </w:pPr>
      <w:r>
        <w:rPr>
          <w:b/>
          <w:color w:val="0066CC"/>
        </w:rPr>
        <w:t xml:space="preserve">12.  </w:t>
      </w:r>
      <w:r>
        <w:t>Permission Matrix</w:t>
      </w:r>
    </w:p>
    <w:p w14:paraId="75F71DBA" w14:textId="77777777" w:rsidR="008A4CDD" w:rsidRDefault="00000000">
      <w:pPr>
        <w:spacing w:after="40"/>
      </w:pPr>
      <w:r>
        <w:rPr>
          <w:b/>
          <w:color w:val="0066CC"/>
        </w:rPr>
        <w:t xml:space="preserve">13.  </w:t>
      </w:r>
      <w:r>
        <w:t>Workflow Diagrams (Textual)</w:t>
      </w:r>
    </w:p>
    <w:p w14:paraId="243C6EC5" w14:textId="77777777" w:rsidR="008A4CDD" w:rsidRDefault="00000000">
      <w:pPr>
        <w:spacing w:after="40"/>
      </w:pPr>
      <w:r>
        <w:rPr>
          <w:b/>
          <w:color w:val="0066CC"/>
        </w:rPr>
        <w:t xml:space="preserve">14.  </w:t>
      </w:r>
      <w:r>
        <w:t>Dashboard Specifications</w:t>
      </w:r>
    </w:p>
    <w:p w14:paraId="3D723B55" w14:textId="77777777" w:rsidR="008A4CDD" w:rsidRDefault="00000000">
      <w:pPr>
        <w:spacing w:after="40"/>
      </w:pPr>
      <w:r>
        <w:rPr>
          <w:b/>
          <w:color w:val="0066CC"/>
        </w:rPr>
        <w:t xml:space="preserve">15.  </w:t>
      </w:r>
      <w:r>
        <w:t>Analytics Specifications</w:t>
      </w:r>
    </w:p>
    <w:p w14:paraId="625AF575" w14:textId="77777777" w:rsidR="008A4CDD" w:rsidRDefault="00000000">
      <w:pPr>
        <w:spacing w:after="40"/>
      </w:pPr>
      <w:r>
        <w:rPr>
          <w:b/>
          <w:color w:val="0066CC"/>
        </w:rPr>
        <w:t xml:space="preserve">16.  </w:t>
      </w:r>
      <w:r>
        <w:t>Security Requirements</w:t>
      </w:r>
    </w:p>
    <w:p w14:paraId="56877194" w14:textId="77777777" w:rsidR="008A4CDD" w:rsidRDefault="00000000">
      <w:pPr>
        <w:spacing w:after="40"/>
      </w:pPr>
      <w:r>
        <w:rPr>
          <w:b/>
          <w:color w:val="0066CC"/>
        </w:rPr>
        <w:t xml:space="preserve">17.  </w:t>
      </w:r>
      <w:r>
        <w:t>Future Enhancements</w:t>
      </w:r>
    </w:p>
    <w:p w14:paraId="251D2012" w14:textId="77777777" w:rsidR="008A4CDD" w:rsidRDefault="00000000">
      <w:pPr>
        <w:spacing w:after="40"/>
      </w:pPr>
      <w:r>
        <w:rPr>
          <w:b/>
          <w:color w:val="0066CC"/>
        </w:rPr>
        <w:t xml:space="preserve">18.  </w:t>
      </w:r>
      <w:r>
        <w:t>Assumptions</w:t>
      </w:r>
    </w:p>
    <w:p w14:paraId="69641C31" w14:textId="77777777" w:rsidR="008A4CDD" w:rsidRDefault="00000000">
      <w:pPr>
        <w:spacing w:after="40"/>
      </w:pPr>
      <w:r>
        <w:rPr>
          <w:b/>
          <w:color w:val="0066CC"/>
        </w:rPr>
        <w:t xml:space="preserve">19.  </w:t>
      </w:r>
      <w:r>
        <w:t>Constraints</w:t>
      </w:r>
    </w:p>
    <w:p w14:paraId="409A72D8" w14:textId="77777777" w:rsidR="008A4CDD" w:rsidRDefault="00000000">
      <w:pPr>
        <w:spacing w:after="40"/>
      </w:pPr>
      <w:r>
        <w:rPr>
          <w:b/>
          <w:color w:val="0066CC"/>
        </w:rPr>
        <w:t xml:space="preserve">20.  </w:t>
      </w:r>
      <w:r>
        <w:t>Acceptance Criteria</w:t>
      </w:r>
    </w:p>
    <w:p w14:paraId="0034A9A8" w14:textId="77777777" w:rsidR="008A4CDD" w:rsidRDefault="00000000">
      <w:pPr>
        <w:spacing w:after="40"/>
      </w:pPr>
      <w:r>
        <w:rPr>
          <w:b/>
          <w:color w:val="0066CC"/>
        </w:rPr>
        <w:t xml:space="preserve">21.  </w:t>
      </w:r>
      <w:r>
        <w:t>Appendix</w:t>
      </w:r>
    </w:p>
    <w:p w14:paraId="7F5D35B2" w14:textId="77777777" w:rsidR="008A4CDD" w:rsidRDefault="00000000">
      <w:r>
        <w:br w:type="page"/>
      </w:r>
    </w:p>
    <w:p w14:paraId="35E1D930" w14:textId="77777777" w:rsidR="008A4CDD" w:rsidRDefault="00000000">
      <w:pPr>
        <w:pBdr>
          <w:bottom w:val="single" w:sz="8" w:space="0" w:color="0B3D91"/>
        </w:pBdr>
        <w:spacing w:before="360" w:after="160"/>
      </w:pPr>
      <w:r>
        <w:rPr>
          <w:b/>
          <w:color w:val="0B3D91"/>
          <w:sz w:val="36"/>
        </w:rPr>
        <w:lastRenderedPageBreak/>
        <w:t>1. Introduction</w:t>
      </w:r>
    </w:p>
    <w:p w14:paraId="3455E17A" w14:textId="77777777" w:rsidR="008A4CDD" w:rsidRDefault="00000000">
      <w:pPr>
        <w:spacing w:after="80"/>
      </w:pPr>
      <w:r>
        <w:t>This Software Requirements Specification (SRS) defines the functional and non-functional requirements of the Centralized eBay Customer Communication &amp; Helpdesk Management System (hereafter referred to as the "System" or the "Platform"). The document is prepared in accordance with IEEE Std 830-1998 and is intended to serve as the authoritative reference for all stakeholders including business owners, product managers, software architects, developers, quality assurance engineers, security officers, and operations staff.</w:t>
      </w:r>
    </w:p>
    <w:p w14:paraId="5DB7D365" w14:textId="77777777" w:rsidR="008A4CDD" w:rsidRDefault="00000000">
      <w:pPr>
        <w:spacing w:after="80"/>
      </w:pPr>
      <w:r>
        <w:t>The Platform addresses the operational pain point of managing customer communications scattered across multiple eBay seller accounts. By centralizing all incoming messages into a single role-aware web dashboard, the System will reduce response time, improve accountability through assignment workflows, and provide management with visibility into team productivity and customer-service performance.</w:t>
      </w:r>
    </w:p>
    <w:p w14:paraId="7035ADDE" w14:textId="77777777" w:rsidR="008A4CDD" w:rsidRDefault="00000000">
      <w:pPr>
        <w:spacing w:after="80"/>
      </w:pPr>
      <w:r>
        <w:t>This document is implementation-ready. Database schemas, REST/GraphQL API contracts, wireframes, and an iterative delivery plan can be derived directly from the requirements, rules, workflows, and acceptance criteria specified herein.</w:t>
      </w:r>
    </w:p>
    <w:p w14:paraId="565C183B" w14:textId="77777777" w:rsidR="008A4CDD" w:rsidRDefault="00000000">
      <w:pPr>
        <w:pBdr>
          <w:bottom w:val="single" w:sz="8" w:space="0" w:color="0B3D91"/>
        </w:pBdr>
        <w:spacing w:before="360" w:after="160"/>
      </w:pPr>
      <w:r>
        <w:rPr>
          <w:b/>
          <w:color w:val="0B3D91"/>
          <w:sz w:val="36"/>
        </w:rPr>
        <w:t>2. Purpose</w:t>
      </w:r>
    </w:p>
    <w:p w14:paraId="261A6F92" w14:textId="77777777" w:rsidR="008A4CDD" w:rsidRDefault="00000000">
      <w:pPr>
        <w:spacing w:after="80"/>
      </w:pPr>
      <w:r>
        <w:t>The purpose of this SRS is to provide an unambiguous and complete description of what the System shall do and shall not do. Specifically, this document aims to:</w:t>
      </w:r>
    </w:p>
    <w:p w14:paraId="5F36E93D" w14:textId="77777777" w:rsidR="008A4CDD" w:rsidRDefault="00000000">
      <w:pPr>
        <w:pStyle w:val="ListBullet"/>
        <w:spacing w:after="40"/>
      </w:pPr>
      <w:r>
        <w:t>Document the business problem and the operational objectives that justify the build.</w:t>
      </w:r>
    </w:p>
    <w:p w14:paraId="589EA1A6" w14:textId="77777777" w:rsidR="008A4CDD" w:rsidRDefault="00000000">
      <w:pPr>
        <w:pStyle w:val="ListBullet"/>
        <w:spacing w:after="40"/>
      </w:pPr>
      <w:r>
        <w:t>Specify all functional requirements grouped by capability area (FR-01 … FR-NN).</w:t>
      </w:r>
    </w:p>
    <w:p w14:paraId="58AC4B00" w14:textId="77777777" w:rsidR="008A4CDD" w:rsidRDefault="00000000">
      <w:pPr>
        <w:pStyle w:val="ListBullet"/>
        <w:spacing w:after="40"/>
      </w:pPr>
      <w:r>
        <w:t>Specify all non-functional requirements covering performance, scalability, security, availability, maintainability, and usability (NFR-01 … NFR-NN).</w:t>
      </w:r>
    </w:p>
    <w:p w14:paraId="64C615D7" w14:textId="77777777" w:rsidR="008A4CDD" w:rsidRDefault="00000000">
      <w:pPr>
        <w:pStyle w:val="ListBullet"/>
        <w:spacing w:after="40"/>
      </w:pPr>
      <w:r>
        <w:t>Codify enterprise business rules (BR-01 … BR-NN) that govern conversation lifecycle, assignment, categorization, and SLA behavior.</w:t>
      </w:r>
    </w:p>
    <w:p w14:paraId="1E40C6F4" w14:textId="77777777" w:rsidR="008A4CDD" w:rsidRDefault="00000000">
      <w:pPr>
        <w:pStyle w:val="ListBullet"/>
        <w:spacing w:after="40"/>
      </w:pPr>
      <w:r>
        <w:t>Define role-based permissions, audit obligations, and security controls.</w:t>
      </w:r>
    </w:p>
    <w:p w14:paraId="361D3D0F" w14:textId="77777777" w:rsidR="008A4CDD" w:rsidRDefault="00000000">
      <w:pPr>
        <w:pStyle w:val="ListBullet"/>
        <w:spacing w:after="40"/>
      </w:pPr>
      <w:r>
        <w:t>Provide acceptance criteria so that delivery can be objectively measured.</w:t>
      </w:r>
    </w:p>
    <w:p w14:paraId="1ABC27B1" w14:textId="77777777" w:rsidR="008A4CDD" w:rsidRDefault="00000000">
      <w:pPr>
        <w:pStyle w:val="ListBullet"/>
        <w:spacing w:after="40"/>
      </w:pPr>
      <w:r>
        <w:t>Serve as a contractual baseline between the business and the development team.</w:t>
      </w:r>
    </w:p>
    <w:p w14:paraId="3F4B7077" w14:textId="77777777" w:rsidR="008A4CDD" w:rsidRDefault="00000000">
      <w:pPr>
        <w:pBdr>
          <w:bottom w:val="single" w:sz="8" w:space="0" w:color="0B3D91"/>
        </w:pBdr>
        <w:spacing w:before="360" w:after="160"/>
      </w:pPr>
      <w:r>
        <w:rPr>
          <w:b/>
          <w:color w:val="0B3D91"/>
          <w:sz w:val="36"/>
        </w:rPr>
        <w:t>3. Scope</w:t>
      </w:r>
    </w:p>
    <w:p w14:paraId="4C2663CA" w14:textId="77777777" w:rsidR="008A4CDD" w:rsidRDefault="00000000">
      <w:pPr>
        <w:spacing w:before="200" w:after="80"/>
      </w:pPr>
      <w:r>
        <w:rPr>
          <w:b/>
          <w:color w:val="0B3D91"/>
          <w:sz w:val="28"/>
        </w:rPr>
        <w:t>3.1 In Scope</w:t>
      </w:r>
    </w:p>
    <w:p w14:paraId="77CF1F0F" w14:textId="77777777" w:rsidR="008A4CDD" w:rsidRDefault="00000000">
      <w:pPr>
        <w:pStyle w:val="ListBullet"/>
        <w:spacing w:after="40"/>
      </w:pPr>
      <w:r>
        <w:t>Centralized ingestion of customer messages from six eBay seller accounts (Main, Marine, Tech, Ship, Tools, Trade) with extensibility for additional accounts via configuration.</w:t>
      </w:r>
    </w:p>
    <w:p w14:paraId="5FE78B1E" w14:textId="77777777" w:rsidR="008A4CDD" w:rsidRDefault="00000000">
      <w:pPr>
        <w:pStyle w:val="ListBullet"/>
        <w:spacing w:after="40"/>
      </w:pPr>
      <w:r>
        <w:t>Conversation-based threading where one eBay buyer username maps to one conversation per seller account.</w:t>
      </w:r>
    </w:p>
    <w:p w14:paraId="50D0E3BA" w14:textId="77777777" w:rsidR="008A4CDD" w:rsidRDefault="00000000">
      <w:pPr>
        <w:pStyle w:val="ListBullet"/>
        <w:spacing w:after="40"/>
      </w:pPr>
      <w:r>
        <w:t>AI-based automatic categorization of incoming conversations and manual override capability.</w:t>
      </w:r>
    </w:p>
    <w:p w14:paraId="78BD2AA3" w14:textId="77777777" w:rsidR="008A4CDD" w:rsidRDefault="00000000">
      <w:pPr>
        <w:pStyle w:val="ListBullet"/>
        <w:spacing w:after="40"/>
      </w:pPr>
      <w:r>
        <w:lastRenderedPageBreak/>
        <w:t>Role-based access control with three primary roles: Admin, Operation Manager, and User.</w:t>
      </w:r>
    </w:p>
    <w:p w14:paraId="0C19A7C7" w14:textId="77777777" w:rsidR="008A4CDD" w:rsidRDefault="00000000">
      <w:pPr>
        <w:pStyle w:val="ListBullet"/>
        <w:spacing w:after="40"/>
      </w:pPr>
      <w:r>
        <w:t>Assignment and reassignment workflows driven by Admin and Operation Manager roles.</w:t>
      </w:r>
    </w:p>
    <w:p w14:paraId="4F463ACF" w14:textId="77777777" w:rsidR="008A4CDD" w:rsidRDefault="00000000">
      <w:pPr>
        <w:pStyle w:val="ListBullet"/>
        <w:spacing w:after="40"/>
      </w:pPr>
      <w:r>
        <w:t>Reply composition from within the System and bi-directional synchronization back to eBay.</w:t>
      </w:r>
    </w:p>
    <w:p w14:paraId="544AF5E8" w14:textId="77777777" w:rsidR="008A4CDD" w:rsidRDefault="00000000">
      <w:pPr>
        <w:pStyle w:val="ListBullet"/>
        <w:spacing w:after="40"/>
      </w:pPr>
      <w:r>
        <w:t>Template management (CRUD) for canned responses centrally controlled by Admins.</w:t>
      </w:r>
    </w:p>
    <w:p w14:paraId="5AC8B5E6" w14:textId="77777777" w:rsidR="008A4CDD" w:rsidRDefault="00000000">
      <w:pPr>
        <w:pStyle w:val="ListBullet"/>
        <w:spacing w:after="40"/>
      </w:pPr>
      <w:r>
        <w:t>In-app notification center with bell icon, unread indicator, and read management.</w:t>
      </w:r>
    </w:p>
    <w:p w14:paraId="60F7129E" w14:textId="77777777" w:rsidR="008A4CDD" w:rsidRDefault="00000000">
      <w:pPr>
        <w:pStyle w:val="ListBullet"/>
        <w:spacing w:after="40"/>
      </w:pPr>
      <w:r>
        <w:t>Comprehensive audit logging covering user, conversation, message, authentication, and system events.</w:t>
      </w:r>
    </w:p>
    <w:p w14:paraId="01921DFB" w14:textId="77777777" w:rsidR="008A4CDD" w:rsidRDefault="00000000">
      <w:pPr>
        <w:pStyle w:val="ListBullet"/>
        <w:spacing w:after="40"/>
      </w:pPr>
      <w:r>
        <w:t>User and Manager analytics dashboards with daily, weekly, and monthly metrics.</w:t>
      </w:r>
    </w:p>
    <w:p w14:paraId="5D94CCD8" w14:textId="77777777" w:rsidR="008A4CDD" w:rsidRDefault="00000000">
      <w:pPr>
        <w:pStyle w:val="ListBullet"/>
        <w:spacing w:after="40"/>
      </w:pPr>
      <w:r>
        <w:t>Local persistence of messages and attachments to minimize repeated eBay API calls.</w:t>
      </w:r>
    </w:p>
    <w:p w14:paraId="3083702F" w14:textId="77777777" w:rsidR="008A4CDD" w:rsidRDefault="00000000">
      <w:pPr>
        <w:pStyle w:val="ListBullet"/>
        <w:spacing w:after="40"/>
      </w:pPr>
      <w:r>
        <w:t>Secure storage of eBay credentials and tokens using encryption at rest.</w:t>
      </w:r>
    </w:p>
    <w:p w14:paraId="3D7387BA" w14:textId="77777777" w:rsidR="008A4CDD" w:rsidRDefault="00000000">
      <w:pPr>
        <w:spacing w:before="200" w:after="80"/>
      </w:pPr>
      <w:r>
        <w:rPr>
          <w:b/>
          <w:color w:val="0B3D91"/>
          <w:sz w:val="28"/>
        </w:rPr>
        <w:t>3.2 Out of Scope (Version 1.0)</w:t>
      </w:r>
    </w:p>
    <w:p w14:paraId="142ABD72" w14:textId="77777777" w:rsidR="008A4CDD" w:rsidRDefault="00000000">
      <w:pPr>
        <w:pStyle w:val="ListBullet"/>
        <w:spacing w:after="40"/>
      </w:pPr>
      <w:r>
        <w:t>Customer-facing interfaces. The platform is strictly internal.</w:t>
      </w:r>
    </w:p>
    <w:p w14:paraId="46B26DD8" w14:textId="77777777" w:rsidR="008A4CDD" w:rsidRDefault="00000000">
      <w:pPr>
        <w:pStyle w:val="ListBullet"/>
        <w:spacing w:after="40"/>
      </w:pPr>
      <w:r>
        <w:t>Email, SMS, push, or webhook notifications. Notifications are in-app only.</w:t>
      </w:r>
    </w:p>
    <w:p w14:paraId="462CD07C" w14:textId="77777777" w:rsidR="008A4CDD" w:rsidRDefault="00000000">
      <w:pPr>
        <w:pStyle w:val="ListBullet"/>
        <w:spacing w:after="40"/>
      </w:pPr>
      <w:r>
        <w:t>Escalation engine for overdue SLA conversations (visual indicators only).</w:t>
      </w:r>
    </w:p>
    <w:p w14:paraId="4046F6CB" w14:textId="77777777" w:rsidR="008A4CDD" w:rsidRDefault="00000000">
      <w:pPr>
        <w:pStyle w:val="ListBullet"/>
        <w:spacing w:after="40"/>
      </w:pPr>
      <w:r>
        <w:t>Integration with marketplaces other than eBay (e.g., Amazon, Shopify, Walmart).</w:t>
      </w:r>
    </w:p>
    <w:p w14:paraId="7D76AA1A" w14:textId="77777777" w:rsidR="008A4CDD" w:rsidRDefault="00000000">
      <w:pPr>
        <w:pStyle w:val="ListBullet"/>
        <w:spacing w:after="40"/>
      </w:pPr>
      <w:r>
        <w:t>Public REST/GraphQL APIs for third-party consumers.</w:t>
      </w:r>
    </w:p>
    <w:p w14:paraId="4C6897EA" w14:textId="77777777" w:rsidR="008A4CDD" w:rsidRDefault="00000000">
      <w:pPr>
        <w:pStyle w:val="ListBullet"/>
        <w:spacing w:after="40"/>
      </w:pPr>
      <w:r>
        <w:t>Self-service customer portal, knowledge base, or chatbot front-end.</w:t>
      </w:r>
    </w:p>
    <w:p w14:paraId="6398B835" w14:textId="77777777" w:rsidR="008A4CDD" w:rsidRDefault="00000000">
      <w:pPr>
        <w:pStyle w:val="ListBullet"/>
        <w:spacing w:after="40"/>
      </w:pPr>
      <w:r>
        <w:t>Multi-language UI (English-only in v1.0; i18n-ready architecture required).</w:t>
      </w:r>
    </w:p>
    <w:p w14:paraId="74DFBF0A" w14:textId="77777777" w:rsidR="008A4CDD" w:rsidRDefault="00000000">
      <w:pPr>
        <w:pStyle w:val="ListBullet"/>
        <w:spacing w:after="40"/>
      </w:pPr>
      <w:r>
        <w:t>Mobile native applications (responsive web only).</w:t>
      </w:r>
    </w:p>
    <w:p w14:paraId="46B0D127" w14:textId="77777777" w:rsidR="008A4CDD" w:rsidRDefault="00000000">
      <w:pPr>
        <w:spacing w:before="200" w:after="80"/>
      </w:pPr>
      <w:r>
        <w:rPr>
          <w:b/>
          <w:color w:val="0B3D91"/>
          <w:sz w:val="28"/>
        </w:rPr>
        <w:t>3.3 Business Objectives</w:t>
      </w:r>
    </w:p>
    <w:p w14:paraId="08549C03" w14:textId="77777777" w:rsidR="008A4CDD" w:rsidRDefault="00000000">
      <w:pPr>
        <w:pStyle w:val="ListBullet"/>
        <w:spacing w:after="40"/>
      </w:pPr>
      <w:r>
        <w:t>Reduce average first-response time to customer messages by at least 40%.</w:t>
      </w:r>
    </w:p>
    <w:p w14:paraId="30F1E693" w14:textId="77777777" w:rsidR="008A4CDD" w:rsidRDefault="00000000">
      <w:pPr>
        <w:pStyle w:val="ListBullet"/>
        <w:spacing w:after="40"/>
      </w:pPr>
      <w:r>
        <w:t>Eliminate manual account-switching by support staff (target: zero direct logins to eBay seller back office for messaging).</w:t>
      </w:r>
    </w:p>
    <w:p w14:paraId="4B2753D1" w14:textId="77777777" w:rsidR="008A4CDD" w:rsidRDefault="00000000">
      <w:pPr>
        <w:pStyle w:val="ListBullet"/>
        <w:spacing w:after="40"/>
      </w:pPr>
      <w:r>
        <w:t>Increase team accountability through assignment, status tracking, and audit trails.</w:t>
      </w:r>
    </w:p>
    <w:p w14:paraId="3EC75E87" w14:textId="77777777" w:rsidR="008A4CDD" w:rsidRDefault="00000000">
      <w:pPr>
        <w:pStyle w:val="ListBullet"/>
        <w:spacing w:after="40"/>
      </w:pPr>
      <w:r>
        <w:t>Enable management to make data-driven staffing and workload decisions.</w:t>
      </w:r>
    </w:p>
    <w:p w14:paraId="01824693" w14:textId="77777777" w:rsidR="008A4CDD" w:rsidRDefault="00000000">
      <w:pPr>
        <w:pStyle w:val="ListBullet"/>
        <w:spacing w:after="40"/>
      </w:pPr>
      <w:r>
        <w:t>Maintain a 24-hour SLA on at least 95% of customer conversations.</w:t>
      </w:r>
    </w:p>
    <w:p w14:paraId="7DDA2D98" w14:textId="77777777" w:rsidR="008A4CDD" w:rsidRDefault="00000000">
      <w:pPr>
        <w:pBdr>
          <w:bottom w:val="single" w:sz="8" w:space="0" w:color="0B3D91"/>
        </w:pBdr>
        <w:spacing w:before="360" w:after="160"/>
      </w:pPr>
      <w:r>
        <w:rPr>
          <w:b/>
          <w:color w:val="0B3D91"/>
          <w:sz w:val="36"/>
        </w:rPr>
        <w:t>4. Definitions, Acronyms &amp; Abbreviations</w:t>
      </w:r>
    </w:p>
    <w:tbl>
      <w:tblPr>
        <w:tblW w:w="0" w:type="auto"/>
        <w:jc w:val="center"/>
        <w:tblLayout w:type="fixed"/>
        <w:tblLook w:val="04A0" w:firstRow="1" w:lastRow="0" w:firstColumn="1" w:lastColumn="0" w:noHBand="0" w:noVBand="1"/>
      </w:tblPr>
      <w:tblGrid>
        <w:gridCol w:w="2592"/>
        <w:gridCol w:w="7056"/>
      </w:tblGrid>
      <w:tr w:rsidR="008A4CDD" w14:paraId="4A5818B9" w14:textId="77777777">
        <w:trPr>
          <w:jc w:val="center"/>
        </w:trPr>
        <w:tc>
          <w:tcPr>
            <w:tcW w:w="259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36142944" w14:textId="77777777" w:rsidR="008A4CDD" w:rsidRDefault="00000000">
            <w:r>
              <w:rPr>
                <w:b/>
                <w:color w:val="FFFFFF"/>
                <w:sz w:val="20"/>
              </w:rPr>
              <w:t>Term / Acronym</w:t>
            </w:r>
          </w:p>
        </w:tc>
        <w:tc>
          <w:tcPr>
            <w:tcW w:w="7056"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3E7FDD43" w14:textId="77777777" w:rsidR="008A4CDD" w:rsidRDefault="00000000">
            <w:r>
              <w:rPr>
                <w:b/>
                <w:color w:val="FFFFFF"/>
                <w:sz w:val="20"/>
              </w:rPr>
              <w:t>Definition</w:t>
            </w:r>
          </w:p>
        </w:tc>
      </w:tr>
      <w:tr w:rsidR="008A4CDD" w14:paraId="0DBA8626" w14:textId="77777777">
        <w:trPr>
          <w:jc w:val="center"/>
        </w:trPr>
        <w:tc>
          <w:tcPr>
            <w:tcW w:w="2592" w:type="dxa"/>
            <w:tcBorders>
              <w:top w:val="single" w:sz="6" w:space="0" w:color="999999"/>
              <w:left w:val="single" w:sz="6" w:space="0" w:color="999999"/>
              <w:bottom w:val="single" w:sz="6" w:space="0" w:color="999999"/>
              <w:right w:val="single" w:sz="6" w:space="0" w:color="999999"/>
            </w:tcBorders>
            <w:vAlign w:val="center"/>
          </w:tcPr>
          <w:p w14:paraId="30B952B1" w14:textId="77777777" w:rsidR="008A4CDD" w:rsidRDefault="00000000">
            <w:r>
              <w:rPr>
                <w:sz w:val="20"/>
              </w:rPr>
              <w:t>SRS</w:t>
            </w:r>
          </w:p>
        </w:tc>
        <w:tc>
          <w:tcPr>
            <w:tcW w:w="7056" w:type="dxa"/>
            <w:tcBorders>
              <w:top w:val="single" w:sz="6" w:space="0" w:color="999999"/>
              <w:left w:val="single" w:sz="6" w:space="0" w:color="999999"/>
              <w:bottom w:val="single" w:sz="6" w:space="0" w:color="999999"/>
              <w:right w:val="single" w:sz="6" w:space="0" w:color="999999"/>
            </w:tcBorders>
            <w:vAlign w:val="center"/>
          </w:tcPr>
          <w:p w14:paraId="50A60FD7" w14:textId="77777777" w:rsidR="008A4CDD" w:rsidRDefault="00000000">
            <w:r>
              <w:rPr>
                <w:sz w:val="20"/>
              </w:rPr>
              <w:t>Software Requirements Specification.</w:t>
            </w:r>
          </w:p>
        </w:tc>
      </w:tr>
      <w:tr w:rsidR="008A4CDD" w14:paraId="72E9E791" w14:textId="77777777">
        <w:trPr>
          <w:jc w:val="center"/>
        </w:trPr>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7B90784" w14:textId="77777777" w:rsidR="008A4CDD" w:rsidRDefault="00000000">
            <w:r>
              <w:rPr>
                <w:sz w:val="20"/>
              </w:rPr>
              <w:t>RBAC</w:t>
            </w:r>
          </w:p>
        </w:tc>
        <w:tc>
          <w:tcPr>
            <w:tcW w:w="705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0623722" w14:textId="77777777" w:rsidR="008A4CDD" w:rsidRDefault="00000000">
            <w:r>
              <w:rPr>
                <w:sz w:val="20"/>
              </w:rPr>
              <w:t>Role-Based Access Control — permissions granted via roles, not directly to users.</w:t>
            </w:r>
          </w:p>
        </w:tc>
      </w:tr>
      <w:tr w:rsidR="008A4CDD" w14:paraId="2A178639" w14:textId="77777777">
        <w:trPr>
          <w:jc w:val="center"/>
        </w:trPr>
        <w:tc>
          <w:tcPr>
            <w:tcW w:w="2592" w:type="dxa"/>
            <w:tcBorders>
              <w:top w:val="single" w:sz="6" w:space="0" w:color="999999"/>
              <w:left w:val="single" w:sz="6" w:space="0" w:color="999999"/>
              <w:bottom w:val="single" w:sz="6" w:space="0" w:color="999999"/>
              <w:right w:val="single" w:sz="6" w:space="0" w:color="999999"/>
            </w:tcBorders>
            <w:vAlign w:val="center"/>
          </w:tcPr>
          <w:p w14:paraId="1265AC2D" w14:textId="77777777" w:rsidR="008A4CDD" w:rsidRDefault="00000000">
            <w:r>
              <w:rPr>
                <w:sz w:val="20"/>
              </w:rPr>
              <w:t>SLA</w:t>
            </w:r>
          </w:p>
        </w:tc>
        <w:tc>
          <w:tcPr>
            <w:tcW w:w="7056" w:type="dxa"/>
            <w:tcBorders>
              <w:top w:val="single" w:sz="6" w:space="0" w:color="999999"/>
              <w:left w:val="single" w:sz="6" w:space="0" w:color="999999"/>
              <w:bottom w:val="single" w:sz="6" w:space="0" w:color="999999"/>
              <w:right w:val="single" w:sz="6" w:space="0" w:color="999999"/>
            </w:tcBorders>
            <w:vAlign w:val="center"/>
          </w:tcPr>
          <w:p w14:paraId="618AEF9F" w14:textId="77777777" w:rsidR="008A4CDD" w:rsidRDefault="00000000">
            <w:r>
              <w:rPr>
                <w:sz w:val="20"/>
              </w:rPr>
              <w:t>Service Level Agreement — the time within which a conversation must receive a reply.</w:t>
            </w:r>
          </w:p>
        </w:tc>
      </w:tr>
      <w:tr w:rsidR="008A4CDD" w14:paraId="33648DD1" w14:textId="77777777">
        <w:trPr>
          <w:jc w:val="center"/>
        </w:trPr>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384FBEA" w14:textId="77777777" w:rsidR="008A4CDD" w:rsidRDefault="00000000">
            <w:r>
              <w:rPr>
                <w:sz w:val="20"/>
              </w:rPr>
              <w:t>Conversation</w:t>
            </w:r>
          </w:p>
        </w:tc>
        <w:tc>
          <w:tcPr>
            <w:tcW w:w="705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FC13D96" w14:textId="77777777" w:rsidR="008A4CDD" w:rsidRDefault="00000000">
            <w:r>
              <w:rPr>
                <w:sz w:val="20"/>
              </w:rPr>
              <w:t xml:space="preserve">A persistent thread of messages between the organization and one eBay buyer on </w:t>
            </w:r>
            <w:r>
              <w:rPr>
                <w:sz w:val="20"/>
              </w:rPr>
              <w:lastRenderedPageBreak/>
              <w:t>one seller account.</w:t>
            </w:r>
          </w:p>
        </w:tc>
      </w:tr>
      <w:tr w:rsidR="008A4CDD" w14:paraId="65F86CC2" w14:textId="77777777">
        <w:trPr>
          <w:jc w:val="center"/>
        </w:trPr>
        <w:tc>
          <w:tcPr>
            <w:tcW w:w="2592" w:type="dxa"/>
            <w:tcBorders>
              <w:top w:val="single" w:sz="6" w:space="0" w:color="999999"/>
              <w:left w:val="single" w:sz="6" w:space="0" w:color="999999"/>
              <w:bottom w:val="single" w:sz="6" w:space="0" w:color="999999"/>
              <w:right w:val="single" w:sz="6" w:space="0" w:color="999999"/>
            </w:tcBorders>
            <w:vAlign w:val="center"/>
          </w:tcPr>
          <w:p w14:paraId="33A15B2D" w14:textId="77777777" w:rsidR="008A4CDD" w:rsidRDefault="00000000">
            <w:r>
              <w:rPr>
                <w:sz w:val="20"/>
              </w:rPr>
              <w:lastRenderedPageBreak/>
              <w:t>Category</w:t>
            </w:r>
          </w:p>
        </w:tc>
        <w:tc>
          <w:tcPr>
            <w:tcW w:w="7056" w:type="dxa"/>
            <w:tcBorders>
              <w:top w:val="single" w:sz="6" w:space="0" w:color="999999"/>
              <w:left w:val="single" w:sz="6" w:space="0" w:color="999999"/>
              <w:bottom w:val="single" w:sz="6" w:space="0" w:color="999999"/>
              <w:right w:val="single" w:sz="6" w:space="0" w:color="999999"/>
            </w:tcBorders>
            <w:vAlign w:val="center"/>
          </w:tcPr>
          <w:p w14:paraId="5033956E" w14:textId="77777777" w:rsidR="008A4CDD" w:rsidRDefault="00000000">
            <w:r>
              <w:rPr>
                <w:sz w:val="20"/>
              </w:rPr>
              <w:t>An AI-assigned classification of a conversation (e.g., Cancellation, Return Request).</w:t>
            </w:r>
          </w:p>
        </w:tc>
      </w:tr>
      <w:tr w:rsidR="008A4CDD" w14:paraId="3DDCBA6F" w14:textId="77777777">
        <w:trPr>
          <w:jc w:val="center"/>
        </w:trPr>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671397A" w14:textId="77777777" w:rsidR="008A4CDD" w:rsidRDefault="00000000">
            <w:r>
              <w:rPr>
                <w:sz w:val="20"/>
              </w:rPr>
              <w:t>Assignment</w:t>
            </w:r>
          </w:p>
        </w:tc>
        <w:tc>
          <w:tcPr>
            <w:tcW w:w="705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0B6BF7B" w14:textId="77777777" w:rsidR="008A4CDD" w:rsidRDefault="00000000">
            <w:r>
              <w:rPr>
                <w:sz w:val="20"/>
              </w:rPr>
              <w:t>The act of designating a User as the owner of a specific conversation.</w:t>
            </w:r>
          </w:p>
        </w:tc>
      </w:tr>
      <w:tr w:rsidR="008A4CDD" w14:paraId="29419D92" w14:textId="77777777">
        <w:trPr>
          <w:jc w:val="center"/>
        </w:trPr>
        <w:tc>
          <w:tcPr>
            <w:tcW w:w="2592" w:type="dxa"/>
            <w:tcBorders>
              <w:top w:val="single" w:sz="6" w:space="0" w:color="999999"/>
              <w:left w:val="single" w:sz="6" w:space="0" w:color="999999"/>
              <w:bottom w:val="single" w:sz="6" w:space="0" w:color="999999"/>
              <w:right w:val="single" w:sz="6" w:space="0" w:color="999999"/>
            </w:tcBorders>
            <w:vAlign w:val="center"/>
          </w:tcPr>
          <w:p w14:paraId="57E90B9D" w14:textId="77777777" w:rsidR="008A4CDD" w:rsidRDefault="00000000">
            <w:r>
              <w:rPr>
                <w:sz w:val="20"/>
              </w:rPr>
              <w:t>Template</w:t>
            </w:r>
          </w:p>
        </w:tc>
        <w:tc>
          <w:tcPr>
            <w:tcW w:w="7056" w:type="dxa"/>
            <w:tcBorders>
              <w:top w:val="single" w:sz="6" w:space="0" w:color="999999"/>
              <w:left w:val="single" w:sz="6" w:space="0" w:color="999999"/>
              <w:bottom w:val="single" w:sz="6" w:space="0" w:color="999999"/>
              <w:right w:val="single" w:sz="6" w:space="0" w:color="999999"/>
            </w:tcBorders>
            <w:vAlign w:val="center"/>
          </w:tcPr>
          <w:p w14:paraId="226F7754" w14:textId="77777777" w:rsidR="008A4CDD" w:rsidRDefault="00000000">
            <w:r>
              <w:rPr>
                <w:sz w:val="20"/>
              </w:rPr>
              <w:t>A pre-written reply text body managed centrally by Admins.</w:t>
            </w:r>
          </w:p>
        </w:tc>
      </w:tr>
      <w:tr w:rsidR="008A4CDD" w14:paraId="137C0712" w14:textId="77777777">
        <w:trPr>
          <w:jc w:val="center"/>
        </w:trPr>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546AB87" w14:textId="77777777" w:rsidR="008A4CDD" w:rsidRDefault="00000000">
            <w:r>
              <w:rPr>
                <w:sz w:val="20"/>
              </w:rPr>
              <w:t>Sync</w:t>
            </w:r>
          </w:p>
        </w:tc>
        <w:tc>
          <w:tcPr>
            <w:tcW w:w="705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32F2A72" w14:textId="77777777" w:rsidR="008A4CDD" w:rsidRDefault="00000000">
            <w:r>
              <w:rPr>
                <w:sz w:val="20"/>
              </w:rPr>
              <w:t>The process of fetching new eBay messages and pushing outbound replies.</w:t>
            </w:r>
          </w:p>
        </w:tc>
      </w:tr>
      <w:tr w:rsidR="008A4CDD" w14:paraId="21D397B7" w14:textId="77777777">
        <w:trPr>
          <w:jc w:val="center"/>
        </w:trPr>
        <w:tc>
          <w:tcPr>
            <w:tcW w:w="2592" w:type="dxa"/>
            <w:tcBorders>
              <w:top w:val="single" w:sz="6" w:space="0" w:color="999999"/>
              <w:left w:val="single" w:sz="6" w:space="0" w:color="999999"/>
              <w:bottom w:val="single" w:sz="6" w:space="0" w:color="999999"/>
              <w:right w:val="single" w:sz="6" w:space="0" w:color="999999"/>
            </w:tcBorders>
            <w:vAlign w:val="center"/>
          </w:tcPr>
          <w:p w14:paraId="18280519" w14:textId="77777777" w:rsidR="008A4CDD" w:rsidRDefault="00000000">
            <w:r>
              <w:rPr>
                <w:sz w:val="20"/>
              </w:rPr>
              <w:t>Unassigned Category Queue</w:t>
            </w:r>
          </w:p>
        </w:tc>
        <w:tc>
          <w:tcPr>
            <w:tcW w:w="7056" w:type="dxa"/>
            <w:tcBorders>
              <w:top w:val="single" w:sz="6" w:space="0" w:color="999999"/>
              <w:left w:val="single" w:sz="6" w:space="0" w:color="999999"/>
              <w:bottom w:val="single" w:sz="6" w:space="0" w:color="999999"/>
              <w:right w:val="single" w:sz="6" w:space="0" w:color="999999"/>
            </w:tcBorders>
            <w:vAlign w:val="center"/>
          </w:tcPr>
          <w:p w14:paraId="52585577" w14:textId="77777777" w:rsidR="008A4CDD" w:rsidRDefault="00000000">
            <w:r>
              <w:rPr>
                <w:sz w:val="20"/>
              </w:rPr>
              <w:t>A holding area visible to Admins/Managers for conversations the AI could not classify.</w:t>
            </w:r>
          </w:p>
        </w:tc>
      </w:tr>
      <w:tr w:rsidR="008A4CDD" w14:paraId="2F1B10A3" w14:textId="77777777">
        <w:trPr>
          <w:jc w:val="center"/>
        </w:trPr>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D700705" w14:textId="77777777" w:rsidR="008A4CDD" w:rsidRDefault="00000000">
            <w:r>
              <w:rPr>
                <w:sz w:val="20"/>
              </w:rPr>
              <w:t>Audit Log</w:t>
            </w:r>
          </w:p>
        </w:tc>
        <w:tc>
          <w:tcPr>
            <w:tcW w:w="705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DCA25DA" w14:textId="77777777" w:rsidR="008A4CDD" w:rsidRDefault="00000000">
            <w:r>
              <w:rPr>
                <w:sz w:val="20"/>
              </w:rPr>
              <w:t>An immutable, append-only record of security-relevant or business-relevant events.</w:t>
            </w:r>
          </w:p>
        </w:tc>
      </w:tr>
      <w:tr w:rsidR="008A4CDD" w14:paraId="1A2949C3" w14:textId="77777777">
        <w:trPr>
          <w:jc w:val="center"/>
        </w:trPr>
        <w:tc>
          <w:tcPr>
            <w:tcW w:w="2592" w:type="dxa"/>
            <w:tcBorders>
              <w:top w:val="single" w:sz="6" w:space="0" w:color="999999"/>
              <w:left w:val="single" w:sz="6" w:space="0" w:color="999999"/>
              <w:bottom w:val="single" w:sz="6" w:space="0" w:color="999999"/>
              <w:right w:val="single" w:sz="6" w:space="0" w:color="999999"/>
            </w:tcBorders>
            <w:vAlign w:val="center"/>
          </w:tcPr>
          <w:p w14:paraId="3C59FB08" w14:textId="77777777" w:rsidR="008A4CDD" w:rsidRDefault="00000000">
            <w:r>
              <w:rPr>
                <w:sz w:val="20"/>
              </w:rPr>
              <w:t>FR</w:t>
            </w:r>
          </w:p>
        </w:tc>
        <w:tc>
          <w:tcPr>
            <w:tcW w:w="7056" w:type="dxa"/>
            <w:tcBorders>
              <w:top w:val="single" w:sz="6" w:space="0" w:color="999999"/>
              <w:left w:val="single" w:sz="6" w:space="0" w:color="999999"/>
              <w:bottom w:val="single" w:sz="6" w:space="0" w:color="999999"/>
              <w:right w:val="single" w:sz="6" w:space="0" w:color="999999"/>
            </w:tcBorders>
            <w:vAlign w:val="center"/>
          </w:tcPr>
          <w:p w14:paraId="63003620" w14:textId="77777777" w:rsidR="008A4CDD" w:rsidRDefault="00000000">
            <w:r>
              <w:rPr>
                <w:sz w:val="20"/>
              </w:rPr>
              <w:t>Functional Requirement.</w:t>
            </w:r>
          </w:p>
        </w:tc>
      </w:tr>
      <w:tr w:rsidR="008A4CDD" w14:paraId="59CFD5F5" w14:textId="77777777">
        <w:trPr>
          <w:jc w:val="center"/>
        </w:trPr>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CFF730A" w14:textId="77777777" w:rsidR="008A4CDD" w:rsidRDefault="00000000">
            <w:r>
              <w:rPr>
                <w:sz w:val="20"/>
              </w:rPr>
              <w:t>NFR</w:t>
            </w:r>
          </w:p>
        </w:tc>
        <w:tc>
          <w:tcPr>
            <w:tcW w:w="705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EED1F20" w14:textId="77777777" w:rsidR="008A4CDD" w:rsidRDefault="00000000">
            <w:r>
              <w:rPr>
                <w:sz w:val="20"/>
              </w:rPr>
              <w:t>Non-Functional Requirement.</w:t>
            </w:r>
          </w:p>
        </w:tc>
      </w:tr>
      <w:tr w:rsidR="008A4CDD" w14:paraId="044D5BD8" w14:textId="77777777">
        <w:trPr>
          <w:jc w:val="center"/>
        </w:trPr>
        <w:tc>
          <w:tcPr>
            <w:tcW w:w="2592" w:type="dxa"/>
            <w:tcBorders>
              <w:top w:val="single" w:sz="6" w:space="0" w:color="999999"/>
              <w:left w:val="single" w:sz="6" w:space="0" w:color="999999"/>
              <w:bottom w:val="single" w:sz="6" w:space="0" w:color="999999"/>
              <w:right w:val="single" w:sz="6" w:space="0" w:color="999999"/>
            </w:tcBorders>
            <w:vAlign w:val="center"/>
          </w:tcPr>
          <w:p w14:paraId="154FEED9" w14:textId="77777777" w:rsidR="008A4CDD" w:rsidRDefault="00000000">
            <w:r>
              <w:rPr>
                <w:sz w:val="20"/>
              </w:rPr>
              <w:t>BR</w:t>
            </w:r>
          </w:p>
        </w:tc>
        <w:tc>
          <w:tcPr>
            <w:tcW w:w="7056" w:type="dxa"/>
            <w:tcBorders>
              <w:top w:val="single" w:sz="6" w:space="0" w:color="999999"/>
              <w:left w:val="single" w:sz="6" w:space="0" w:color="999999"/>
              <w:bottom w:val="single" w:sz="6" w:space="0" w:color="999999"/>
              <w:right w:val="single" w:sz="6" w:space="0" w:color="999999"/>
            </w:tcBorders>
            <w:vAlign w:val="center"/>
          </w:tcPr>
          <w:p w14:paraId="368AC251" w14:textId="77777777" w:rsidR="008A4CDD" w:rsidRDefault="00000000">
            <w:r>
              <w:rPr>
                <w:sz w:val="20"/>
              </w:rPr>
              <w:t>Business Rule.</w:t>
            </w:r>
          </w:p>
        </w:tc>
      </w:tr>
      <w:tr w:rsidR="008A4CDD" w14:paraId="36CF05B7" w14:textId="77777777">
        <w:trPr>
          <w:jc w:val="center"/>
        </w:trPr>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6C92CB6" w14:textId="77777777" w:rsidR="008A4CDD" w:rsidRDefault="00000000">
            <w:r>
              <w:rPr>
                <w:sz w:val="20"/>
              </w:rPr>
              <w:t>UC</w:t>
            </w:r>
          </w:p>
        </w:tc>
        <w:tc>
          <w:tcPr>
            <w:tcW w:w="705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EC50149" w14:textId="77777777" w:rsidR="008A4CDD" w:rsidRDefault="00000000">
            <w:r>
              <w:rPr>
                <w:sz w:val="20"/>
              </w:rPr>
              <w:t>Use Case.</w:t>
            </w:r>
          </w:p>
        </w:tc>
      </w:tr>
      <w:tr w:rsidR="008A4CDD" w14:paraId="36F4355B" w14:textId="77777777">
        <w:trPr>
          <w:jc w:val="center"/>
        </w:trPr>
        <w:tc>
          <w:tcPr>
            <w:tcW w:w="2592" w:type="dxa"/>
            <w:tcBorders>
              <w:top w:val="single" w:sz="6" w:space="0" w:color="999999"/>
              <w:left w:val="single" w:sz="6" w:space="0" w:color="999999"/>
              <w:bottom w:val="single" w:sz="6" w:space="0" w:color="999999"/>
              <w:right w:val="single" w:sz="6" w:space="0" w:color="999999"/>
            </w:tcBorders>
            <w:vAlign w:val="center"/>
          </w:tcPr>
          <w:p w14:paraId="3F1B2029" w14:textId="77777777" w:rsidR="008A4CDD" w:rsidRDefault="00000000">
            <w:r>
              <w:rPr>
                <w:sz w:val="20"/>
              </w:rPr>
              <w:t>UI / UX</w:t>
            </w:r>
          </w:p>
        </w:tc>
        <w:tc>
          <w:tcPr>
            <w:tcW w:w="7056" w:type="dxa"/>
            <w:tcBorders>
              <w:top w:val="single" w:sz="6" w:space="0" w:color="999999"/>
              <w:left w:val="single" w:sz="6" w:space="0" w:color="999999"/>
              <w:bottom w:val="single" w:sz="6" w:space="0" w:color="999999"/>
              <w:right w:val="single" w:sz="6" w:space="0" w:color="999999"/>
            </w:tcBorders>
            <w:vAlign w:val="center"/>
          </w:tcPr>
          <w:p w14:paraId="0EADA734" w14:textId="77777777" w:rsidR="008A4CDD" w:rsidRDefault="00000000">
            <w:r>
              <w:rPr>
                <w:sz w:val="20"/>
              </w:rPr>
              <w:t>User Interface / User Experience.</w:t>
            </w:r>
          </w:p>
        </w:tc>
      </w:tr>
      <w:tr w:rsidR="008A4CDD" w14:paraId="396F9AE1" w14:textId="77777777">
        <w:trPr>
          <w:jc w:val="center"/>
        </w:trPr>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1AFB821" w14:textId="77777777" w:rsidR="008A4CDD" w:rsidRDefault="00000000">
            <w:r>
              <w:rPr>
                <w:sz w:val="20"/>
              </w:rPr>
              <w:t>API</w:t>
            </w:r>
          </w:p>
        </w:tc>
        <w:tc>
          <w:tcPr>
            <w:tcW w:w="705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D379C2F" w14:textId="77777777" w:rsidR="008A4CDD" w:rsidRDefault="00000000">
            <w:r>
              <w:rPr>
                <w:sz w:val="20"/>
              </w:rPr>
              <w:t>Application Programming Interface.</w:t>
            </w:r>
          </w:p>
        </w:tc>
      </w:tr>
      <w:tr w:rsidR="008A4CDD" w14:paraId="3E158B24" w14:textId="77777777">
        <w:trPr>
          <w:jc w:val="center"/>
        </w:trPr>
        <w:tc>
          <w:tcPr>
            <w:tcW w:w="2592" w:type="dxa"/>
            <w:tcBorders>
              <w:top w:val="single" w:sz="6" w:space="0" w:color="999999"/>
              <w:left w:val="single" w:sz="6" w:space="0" w:color="999999"/>
              <w:bottom w:val="single" w:sz="6" w:space="0" w:color="999999"/>
              <w:right w:val="single" w:sz="6" w:space="0" w:color="999999"/>
            </w:tcBorders>
            <w:vAlign w:val="center"/>
          </w:tcPr>
          <w:p w14:paraId="0995817C" w14:textId="77777777" w:rsidR="008A4CDD" w:rsidRDefault="00000000">
            <w:r>
              <w:rPr>
                <w:sz w:val="20"/>
              </w:rPr>
              <w:t>CRUD</w:t>
            </w:r>
          </w:p>
        </w:tc>
        <w:tc>
          <w:tcPr>
            <w:tcW w:w="7056" w:type="dxa"/>
            <w:tcBorders>
              <w:top w:val="single" w:sz="6" w:space="0" w:color="999999"/>
              <w:left w:val="single" w:sz="6" w:space="0" w:color="999999"/>
              <w:bottom w:val="single" w:sz="6" w:space="0" w:color="999999"/>
              <w:right w:val="single" w:sz="6" w:space="0" w:color="999999"/>
            </w:tcBorders>
            <w:vAlign w:val="center"/>
          </w:tcPr>
          <w:p w14:paraId="47951A0F" w14:textId="77777777" w:rsidR="008A4CDD" w:rsidRDefault="00000000">
            <w:r>
              <w:rPr>
                <w:sz w:val="20"/>
              </w:rPr>
              <w:t>Create, Read, Update, Delete operations.</w:t>
            </w:r>
          </w:p>
        </w:tc>
      </w:tr>
      <w:tr w:rsidR="008A4CDD" w14:paraId="20D023A4" w14:textId="77777777">
        <w:trPr>
          <w:jc w:val="center"/>
        </w:trPr>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B87A7D0" w14:textId="77777777" w:rsidR="008A4CDD" w:rsidRDefault="00000000">
            <w:r>
              <w:rPr>
                <w:sz w:val="20"/>
              </w:rPr>
              <w:t>CSRF</w:t>
            </w:r>
          </w:p>
        </w:tc>
        <w:tc>
          <w:tcPr>
            <w:tcW w:w="705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E3DB831" w14:textId="77777777" w:rsidR="008A4CDD" w:rsidRDefault="00000000">
            <w:r>
              <w:rPr>
                <w:sz w:val="20"/>
              </w:rPr>
              <w:t>Cross-Site Request Forgery.</w:t>
            </w:r>
          </w:p>
        </w:tc>
      </w:tr>
      <w:tr w:rsidR="008A4CDD" w14:paraId="78EF1617" w14:textId="77777777">
        <w:trPr>
          <w:jc w:val="center"/>
        </w:trPr>
        <w:tc>
          <w:tcPr>
            <w:tcW w:w="2592" w:type="dxa"/>
            <w:tcBorders>
              <w:top w:val="single" w:sz="6" w:space="0" w:color="999999"/>
              <w:left w:val="single" w:sz="6" w:space="0" w:color="999999"/>
              <w:bottom w:val="single" w:sz="6" w:space="0" w:color="999999"/>
              <w:right w:val="single" w:sz="6" w:space="0" w:color="999999"/>
            </w:tcBorders>
            <w:vAlign w:val="center"/>
          </w:tcPr>
          <w:p w14:paraId="6BF41D85" w14:textId="77777777" w:rsidR="008A4CDD" w:rsidRDefault="00000000">
            <w:r>
              <w:rPr>
                <w:sz w:val="20"/>
              </w:rPr>
              <w:t>TLS</w:t>
            </w:r>
          </w:p>
        </w:tc>
        <w:tc>
          <w:tcPr>
            <w:tcW w:w="7056" w:type="dxa"/>
            <w:tcBorders>
              <w:top w:val="single" w:sz="6" w:space="0" w:color="999999"/>
              <w:left w:val="single" w:sz="6" w:space="0" w:color="999999"/>
              <w:bottom w:val="single" w:sz="6" w:space="0" w:color="999999"/>
              <w:right w:val="single" w:sz="6" w:space="0" w:color="999999"/>
            </w:tcBorders>
            <w:vAlign w:val="center"/>
          </w:tcPr>
          <w:p w14:paraId="0F1D7A72" w14:textId="77777777" w:rsidR="008A4CDD" w:rsidRDefault="00000000">
            <w:r>
              <w:rPr>
                <w:sz w:val="20"/>
              </w:rPr>
              <w:t>Transport Layer Security (HTTPS encryption).</w:t>
            </w:r>
          </w:p>
        </w:tc>
      </w:tr>
      <w:tr w:rsidR="008A4CDD" w14:paraId="06B894D2" w14:textId="77777777">
        <w:trPr>
          <w:jc w:val="center"/>
        </w:trPr>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72F76C8" w14:textId="77777777" w:rsidR="008A4CDD" w:rsidRDefault="00000000">
            <w:r>
              <w:rPr>
                <w:sz w:val="20"/>
              </w:rPr>
              <w:t>JWT</w:t>
            </w:r>
          </w:p>
        </w:tc>
        <w:tc>
          <w:tcPr>
            <w:tcW w:w="705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2EC8509" w14:textId="77777777" w:rsidR="008A4CDD" w:rsidRDefault="00000000">
            <w:r>
              <w:rPr>
                <w:sz w:val="20"/>
              </w:rPr>
              <w:t>JSON Web Token — used for stateless authentication.</w:t>
            </w:r>
          </w:p>
        </w:tc>
      </w:tr>
      <w:tr w:rsidR="008A4CDD" w14:paraId="318B8D5D" w14:textId="77777777">
        <w:trPr>
          <w:jc w:val="center"/>
        </w:trPr>
        <w:tc>
          <w:tcPr>
            <w:tcW w:w="2592" w:type="dxa"/>
            <w:tcBorders>
              <w:top w:val="single" w:sz="6" w:space="0" w:color="999999"/>
              <w:left w:val="single" w:sz="6" w:space="0" w:color="999999"/>
              <w:bottom w:val="single" w:sz="6" w:space="0" w:color="999999"/>
              <w:right w:val="single" w:sz="6" w:space="0" w:color="999999"/>
            </w:tcBorders>
            <w:vAlign w:val="center"/>
          </w:tcPr>
          <w:p w14:paraId="7231FB00" w14:textId="77777777" w:rsidR="008A4CDD" w:rsidRDefault="00000000">
            <w:r>
              <w:rPr>
                <w:sz w:val="20"/>
              </w:rPr>
              <w:t>ORM</w:t>
            </w:r>
          </w:p>
        </w:tc>
        <w:tc>
          <w:tcPr>
            <w:tcW w:w="7056" w:type="dxa"/>
            <w:tcBorders>
              <w:top w:val="single" w:sz="6" w:space="0" w:color="999999"/>
              <w:left w:val="single" w:sz="6" w:space="0" w:color="999999"/>
              <w:bottom w:val="single" w:sz="6" w:space="0" w:color="999999"/>
              <w:right w:val="single" w:sz="6" w:space="0" w:color="999999"/>
            </w:tcBorders>
            <w:vAlign w:val="center"/>
          </w:tcPr>
          <w:p w14:paraId="0277307B" w14:textId="77777777" w:rsidR="008A4CDD" w:rsidRDefault="00000000">
            <w:r>
              <w:rPr>
                <w:sz w:val="20"/>
              </w:rPr>
              <w:t>Object-Relational Mapper (e.g., SQLAlchemy).</w:t>
            </w:r>
          </w:p>
        </w:tc>
      </w:tr>
    </w:tbl>
    <w:p w14:paraId="51BB08D8" w14:textId="77777777" w:rsidR="008A4CDD" w:rsidRDefault="00000000">
      <w:r>
        <w:br w:type="page"/>
      </w:r>
    </w:p>
    <w:p w14:paraId="0F4F3212" w14:textId="77777777" w:rsidR="008A4CDD" w:rsidRDefault="00000000">
      <w:pPr>
        <w:pBdr>
          <w:bottom w:val="single" w:sz="8" w:space="0" w:color="0B3D91"/>
        </w:pBdr>
        <w:spacing w:before="360" w:after="160"/>
      </w:pPr>
      <w:r>
        <w:rPr>
          <w:b/>
          <w:color w:val="0B3D91"/>
          <w:sz w:val="36"/>
        </w:rPr>
        <w:lastRenderedPageBreak/>
        <w:t>5. Product Overview</w:t>
      </w:r>
    </w:p>
    <w:p w14:paraId="6C4089B8" w14:textId="77777777" w:rsidR="008A4CDD" w:rsidRDefault="00000000">
      <w:pPr>
        <w:spacing w:before="200" w:after="80"/>
      </w:pPr>
      <w:r>
        <w:rPr>
          <w:b/>
          <w:color w:val="0B3D91"/>
          <w:sz w:val="28"/>
        </w:rPr>
        <w:t>5.1 Product Perspective</w:t>
      </w:r>
    </w:p>
    <w:p w14:paraId="02F045FE" w14:textId="77777777" w:rsidR="008A4CDD" w:rsidRDefault="00000000">
      <w:pPr>
        <w:spacing w:after="80"/>
      </w:pPr>
      <w:r>
        <w:t>The System is a new, internally hosted web application that integrates with the eBay Trading and Messaging APIs. It operates as the canonical source of truth for all customer communications across all connected eBay seller accounts. Inbound messages are synchronized into the System's local PostgreSQL store; outbound replies are persisted locally and delivered to eBay via the eBay API. The System does not replace eBay; it sits alongside it as a productivity layer for support staff.</w:t>
      </w:r>
    </w:p>
    <w:p w14:paraId="56B9D559" w14:textId="77777777" w:rsidR="008A4CDD" w:rsidRDefault="00000000">
      <w:pPr>
        <w:spacing w:before="200" w:after="80"/>
      </w:pPr>
      <w:r>
        <w:rPr>
          <w:b/>
          <w:color w:val="0B3D91"/>
          <w:sz w:val="28"/>
        </w:rPr>
        <w:t>5.2 Product Functions (High Level)</w:t>
      </w:r>
    </w:p>
    <w:p w14:paraId="323A9A64" w14:textId="77777777" w:rsidR="008A4CDD" w:rsidRDefault="00000000">
      <w:pPr>
        <w:pStyle w:val="ListBullet"/>
        <w:spacing w:after="40"/>
      </w:pPr>
      <w:r>
        <w:t>Authenticated, role-based access to a unified conversation inbox.</w:t>
      </w:r>
    </w:p>
    <w:p w14:paraId="0D41BDC1" w14:textId="77777777" w:rsidR="008A4CDD" w:rsidRDefault="00000000">
      <w:pPr>
        <w:pStyle w:val="ListBullet"/>
        <w:spacing w:after="40"/>
      </w:pPr>
      <w:r>
        <w:t>Periodic and manual synchronization with multiple eBay accounts.</w:t>
      </w:r>
    </w:p>
    <w:p w14:paraId="2E195D45" w14:textId="77777777" w:rsidR="008A4CDD" w:rsidRDefault="00000000">
      <w:pPr>
        <w:pStyle w:val="ListBullet"/>
        <w:spacing w:after="40"/>
      </w:pPr>
      <w:r>
        <w:t>AI-driven automatic categorization with manual override.</w:t>
      </w:r>
    </w:p>
    <w:p w14:paraId="1E1BF6D6" w14:textId="77777777" w:rsidR="008A4CDD" w:rsidRDefault="00000000">
      <w:pPr>
        <w:pStyle w:val="ListBullet"/>
        <w:spacing w:after="40"/>
      </w:pPr>
      <w:r>
        <w:t>Conversation assignment, reassignment, and status lifecycle management.</w:t>
      </w:r>
    </w:p>
    <w:p w14:paraId="31D93042" w14:textId="77777777" w:rsidR="008A4CDD" w:rsidRDefault="00000000">
      <w:pPr>
        <w:pStyle w:val="ListBullet"/>
        <w:spacing w:after="40"/>
      </w:pPr>
      <w:r>
        <w:t>Composition, templating, and dispatch of replies to eBay buyers.</w:t>
      </w:r>
    </w:p>
    <w:p w14:paraId="741D1683" w14:textId="77777777" w:rsidR="008A4CDD" w:rsidRDefault="00000000">
      <w:pPr>
        <w:pStyle w:val="ListBullet"/>
        <w:spacing w:after="40"/>
      </w:pPr>
      <w:r>
        <w:t>Attachment ingestion, local storage, viewing, and download.</w:t>
      </w:r>
    </w:p>
    <w:p w14:paraId="1AF584D2" w14:textId="77777777" w:rsidR="008A4CDD" w:rsidRDefault="00000000">
      <w:pPr>
        <w:pStyle w:val="ListBullet"/>
        <w:spacing w:after="40"/>
      </w:pPr>
      <w:r>
        <w:t>Real-time in-app notifications.</w:t>
      </w:r>
    </w:p>
    <w:p w14:paraId="57F52F0D" w14:textId="77777777" w:rsidR="008A4CDD" w:rsidRDefault="00000000">
      <w:pPr>
        <w:pStyle w:val="ListBullet"/>
        <w:spacing w:after="40"/>
      </w:pPr>
      <w:r>
        <w:t>Operational and individual analytics dashboards.</w:t>
      </w:r>
    </w:p>
    <w:p w14:paraId="741AD97D" w14:textId="77777777" w:rsidR="008A4CDD" w:rsidRDefault="00000000">
      <w:pPr>
        <w:pStyle w:val="ListBullet"/>
        <w:spacing w:after="40"/>
      </w:pPr>
      <w:r>
        <w:t>Comprehensive audit logging with filter, search, and export.</w:t>
      </w:r>
    </w:p>
    <w:p w14:paraId="45169376" w14:textId="77777777" w:rsidR="008A4CDD" w:rsidRDefault="00000000">
      <w:pPr>
        <w:pStyle w:val="ListBullet"/>
        <w:spacing w:after="40"/>
      </w:pPr>
      <w:r>
        <w:t>Administrative management of users, roles, categories, templates, and eBay accounts.</w:t>
      </w:r>
    </w:p>
    <w:p w14:paraId="0E23E3DF" w14:textId="77777777" w:rsidR="008A4CDD" w:rsidRDefault="00000000">
      <w:pPr>
        <w:spacing w:before="200" w:after="80"/>
      </w:pPr>
      <w:r>
        <w:rPr>
          <w:b/>
          <w:color w:val="0B3D91"/>
          <w:sz w:val="28"/>
        </w:rPr>
        <w:t>5.3 Operating Environment</w:t>
      </w:r>
    </w:p>
    <w:p w14:paraId="11E998DD" w14:textId="77777777" w:rsidR="008A4CDD" w:rsidRDefault="00000000">
      <w:pPr>
        <w:pStyle w:val="ListBullet"/>
        <w:spacing w:after="40"/>
      </w:pPr>
      <w:r>
        <w:t>Server-side: Linux (Ubuntu 22.04 LTS or equivalent), containerized via Docker, orchestrated via Docker Compose or Kubernetes.</w:t>
      </w:r>
    </w:p>
    <w:p w14:paraId="499A0843" w14:textId="77777777" w:rsidR="008A4CDD" w:rsidRDefault="00000000">
      <w:pPr>
        <w:pStyle w:val="ListBullet"/>
        <w:spacing w:after="40"/>
      </w:pPr>
      <w:r>
        <w:t>Client-side: Latest two major versions of Chrome, Edge, Firefox, and Safari. Minimum viewport width 1280 px (desktop-first responsive).</w:t>
      </w:r>
    </w:p>
    <w:p w14:paraId="353BD219" w14:textId="77777777" w:rsidR="008A4CDD" w:rsidRDefault="00000000">
      <w:pPr>
        <w:pStyle w:val="ListBullet"/>
        <w:spacing w:after="40"/>
      </w:pPr>
      <w:r>
        <w:t>Database: PostgreSQL 14 or higher.</w:t>
      </w:r>
    </w:p>
    <w:p w14:paraId="52F7E82A" w14:textId="77777777" w:rsidR="008A4CDD" w:rsidRDefault="00000000">
      <w:pPr>
        <w:pStyle w:val="ListBullet"/>
        <w:spacing w:after="40"/>
      </w:pPr>
      <w:r>
        <w:t>Background workers: Celery with Redis broker.</w:t>
      </w:r>
    </w:p>
    <w:p w14:paraId="0B92805B" w14:textId="77777777" w:rsidR="008A4CDD" w:rsidRDefault="00000000">
      <w:pPr>
        <w:pStyle w:val="ListBullet"/>
        <w:spacing w:after="40"/>
      </w:pPr>
      <w:r>
        <w:t>External dependencies: eBay Trading/Messaging APIs; OpenAI-compatible LLM endpoint (or local model) for categorization.</w:t>
      </w:r>
    </w:p>
    <w:p w14:paraId="0E52E885" w14:textId="77777777" w:rsidR="008A4CDD" w:rsidRDefault="00000000">
      <w:pPr>
        <w:pBdr>
          <w:bottom w:val="single" w:sz="8" w:space="0" w:color="0B3D91"/>
        </w:pBdr>
        <w:spacing w:before="360" w:after="160"/>
      </w:pPr>
      <w:r>
        <w:rPr>
          <w:b/>
          <w:color w:val="0B3D91"/>
          <w:sz w:val="36"/>
        </w:rPr>
        <w:t>6. Stakeholders</w:t>
      </w:r>
    </w:p>
    <w:tbl>
      <w:tblPr>
        <w:tblW w:w="0" w:type="auto"/>
        <w:jc w:val="center"/>
        <w:tblLayout w:type="fixed"/>
        <w:tblLook w:val="04A0" w:firstRow="1" w:lastRow="0" w:firstColumn="1" w:lastColumn="0" w:noHBand="0" w:noVBand="1"/>
      </w:tblPr>
      <w:tblGrid>
        <w:gridCol w:w="2880"/>
        <w:gridCol w:w="6768"/>
      </w:tblGrid>
      <w:tr w:rsidR="008A4CDD" w14:paraId="2BDCA4F1" w14:textId="77777777">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1DAEF868" w14:textId="77777777" w:rsidR="008A4CDD" w:rsidRDefault="00000000">
            <w:r>
              <w:rPr>
                <w:b/>
                <w:color w:val="FFFFFF"/>
                <w:sz w:val="20"/>
              </w:rPr>
              <w:t>Stakeholder</w:t>
            </w:r>
          </w:p>
        </w:tc>
        <w:tc>
          <w:tcPr>
            <w:tcW w:w="676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5C7C6933" w14:textId="77777777" w:rsidR="008A4CDD" w:rsidRDefault="00000000">
            <w:r>
              <w:rPr>
                <w:b/>
                <w:color w:val="FFFFFF"/>
                <w:sz w:val="20"/>
              </w:rPr>
              <w:t>Interest / Responsibility</w:t>
            </w:r>
          </w:p>
        </w:tc>
      </w:tr>
      <w:tr w:rsidR="008A4CDD" w14:paraId="64DA70B1" w14:textId="77777777">
        <w:trPr>
          <w:jc w:val="center"/>
        </w:trPr>
        <w:tc>
          <w:tcPr>
            <w:tcW w:w="2880" w:type="dxa"/>
            <w:tcBorders>
              <w:top w:val="single" w:sz="6" w:space="0" w:color="999999"/>
              <w:left w:val="single" w:sz="6" w:space="0" w:color="999999"/>
              <w:bottom w:val="single" w:sz="6" w:space="0" w:color="999999"/>
              <w:right w:val="single" w:sz="6" w:space="0" w:color="999999"/>
            </w:tcBorders>
            <w:vAlign w:val="center"/>
          </w:tcPr>
          <w:p w14:paraId="4AB07C1B" w14:textId="77777777" w:rsidR="008A4CDD" w:rsidRDefault="00000000">
            <w:r>
              <w:rPr>
                <w:sz w:val="20"/>
              </w:rPr>
              <w:t>Business Owner / Sponsor</w:t>
            </w:r>
          </w:p>
        </w:tc>
        <w:tc>
          <w:tcPr>
            <w:tcW w:w="6768" w:type="dxa"/>
            <w:tcBorders>
              <w:top w:val="single" w:sz="6" w:space="0" w:color="999999"/>
              <w:left w:val="single" w:sz="6" w:space="0" w:color="999999"/>
              <w:bottom w:val="single" w:sz="6" w:space="0" w:color="999999"/>
              <w:right w:val="single" w:sz="6" w:space="0" w:color="999999"/>
            </w:tcBorders>
            <w:vAlign w:val="center"/>
          </w:tcPr>
          <w:p w14:paraId="6F95E761" w14:textId="77777777" w:rsidR="008A4CDD" w:rsidRDefault="00000000">
            <w:r>
              <w:rPr>
                <w:sz w:val="20"/>
              </w:rPr>
              <w:t>Funds the initiative; expects ROI through faster response times and lower per-message labor cost.</w:t>
            </w:r>
          </w:p>
        </w:tc>
      </w:tr>
      <w:tr w:rsidR="008A4CDD" w14:paraId="07EB8990" w14:textId="77777777">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B222B44" w14:textId="77777777" w:rsidR="008A4CDD" w:rsidRDefault="00000000">
            <w:r>
              <w:rPr>
                <w:sz w:val="20"/>
              </w:rPr>
              <w:t>Operations Manager</w:t>
            </w:r>
          </w:p>
        </w:tc>
        <w:tc>
          <w:tcPr>
            <w:tcW w:w="676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8E297EF" w14:textId="77777777" w:rsidR="008A4CDD" w:rsidRDefault="00000000">
            <w:r>
              <w:rPr>
                <w:sz w:val="20"/>
              </w:rPr>
              <w:t>Day-to-day owner; needs workload visibility, reassignment power, and team analytics.</w:t>
            </w:r>
          </w:p>
        </w:tc>
      </w:tr>
      <w:tr w:rsidR="008A4CDD" w14:paraId="4CD1F28A" w14:textId="77777777">
        <w:trPr>
          <w:jc w:val="center"/>
        </w:trPr>
        <w:tc>
          <w:tcPr>
            <w:tcW w:w="2880" w:type="dxa"/>
            <w:tcBorders>
              <w:top w:val="single" w:sz="6" w:space="0" w:color="999999"/>
              <w:left w:val="single" w:sz="6" w:space="0" w:color="999999"/>
              <w:bottom w:val="single" w:sz="6" w:space="0" w:color="999999"/>
              <w:right w:val="single" w:sz="6" w:space="0" w:color="999999"/>
            </w:tcBorders>
            <w:vAlign w:val="center"/>
          </w:tcPr>
          <w:p w14:paraId="720915B4" w14:textId="77777777" w:rsidR="008A4CDD" w:rsidRDefault="00000000">
            <w:r>
              <w:rPr>
                <w:sz w:val="20"/>
              </w:rPr>
              <w:lastRenderedPageBreak/>
              <w:t>Support Staff (Users)</w:t>
            </w:r>
          </w:p>
        </w:tc>
        <w:tc>
          <w:tcPr>
            <w:tcW w:w="6768" w:type="dxa"/>
            <w:tcBorders>
              <w:top w:val="single" w:sz="6" w:space="0" w:color="999999"/>
              <w:left w:val="single" w:sz="6" w:space="0" w:color="999999"/>
              <w:bottom w:val="single" w:sz="6" w:space="0" w:color="999999"/>
              <w:right w:val="single" w:sz="6" w:space="0" w:color="999999"/>
            </w:tcBorders>
            <w:vAlign w:val="center"/>
          </w:tcPr>
          <w:p w14:paraId="619283AA" w14:textId="77777777" w:rsidR="008A4CDD" w:rsidRDefault="00000000">
            <w:r>
              <w:rPr>
                <w:sz w:val="20"/>
              </w:rPr>
              <w:t>Primary end users; need a fast, intuitive UI to triage and reply efficiently.</w:t>
            </w:r>
          </w:p>
        </w:tc>
      </w:tr>
      <w:tr w:rsidR="008A4CDD" w14:paraId="3B428E15" w14:textId="77777777">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D52738C" w14:textId="77777777" w:rsidR="008A4CDD" w:rsidRDefault="00000000">
            <w:r>
              <w:rPr>
                <w:sz w:val="20"/>
              </w:rPr>
              <w:t>System Administrator</w:t>
            </w:r>
          </w:p>
        </w:tc>
        <w:tc>
          <w:tcPr>
            <w:tcW w:w="676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F278C6A" w14:textId="77777777" w:rsidR="008A4CDD" w:rsidRDefault="00000000">
            <w:r>
              <w:rPr>
                <w:sz w:val="20"/>
              </w:rPr>
              <w:t>Manages eBay accounts, users, categories, templates, and platform configuration.</w:t>
            </w:r>
          </w:p>
        </w:tc>
      </w:tr>
      <w:tr w:rsidR="008A4CDD" w14:paraId="7F03D18F" w14:textId="77777777">
        <w:trPr>
          <w:jc w:val="center"/>
        </w:trPr>
        <w:tc>
          <w:tcPr>
            <w:tcW w:w="2880" w:type="dxa"/>
            <w:tcBorders>
              <w:top w:val="single" w:sz="6" w:space="0" w:color="999999"/>
              <w:left w:val="single" w:sz="6" w:space="0" w:color="999999"/>
              <w:bottom w:val="single" w:sz="6" w:space="0" w:color="999999"/>
              <w:right w:val="single" w:sz="6" w:space="0" w:color="999999"/>
            </w:tcBorders>
            <w:vAlign w:val="center"/>
          </w:tcPr>
          <w:p w14:paraId="035191BA" w14:textId="77777777" w:rsidR="008A4CDD" w:rsidRDefault="00000000">
            <w:r>
              <w:rPr>
                <w:sz w:val="20"/>
              </w:rPr>
              <w:t>Security Officer</w:t>
            </w:r>
          </w:p>
        </w:tc>
        <w:tc>
          <w:tcPr>
            <w:tcW w:w="6768" w:type="dxa"/>
            <w:tcBorders>
              <w:top w:val="single" w:sz="6" w:space="0" w:color="999999"/>
              <w:left w:val="single" w:sz="6" w:space="0" w:color="999999"/>
              <w:bottom w:val="single" w:sz="6" w:space="0" w:color="999999"/>
              <w:right w:val="single" w:sz="6" w:space="0" w:color="999999"/>
            </w:tcBorders>
            <w:vAlign w:val="center"/>
          </w:tcPr>
          <w:p w14:paraId="6B5034BB" w14:textId="77777777" w:rsidR="008A4CDD" w:rsidRDefault="00000000">
            <w:r>
              <w:rPr>
                <w:sz w:val="20"/>
              </w:rPr>
              <w:t>Validates compliance with credential storage, audit, and access-control requirements.</w:t>
            </w:r>
          </w:p>
        </w:tc>
      </w:tr>
      <w:tr w:rsidR="008A4CDD" w14:paraId="03B24016" w14:textId="77777777">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08B53CF" w14:textId="77777777" w:rsidR="008A4CDD" w:rsidRDefault="00000000">
            <w:r>
              <w:rPr>
                <w:sz w:val="20"/>
              </w:rPr>
              <w:t>Development Team</w:t>
            </w:r>
          </w:p>
        </w:tc>
        <w:tc>
          <w:tcPr>
            <w:tcW w:w="676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C1B0598" w14:textId="77777777" w:rsidR="008A4CDD" w:rsidRDefault="00000000">
            <w:r>
              <w:rPr>
                <w:sz w:val="20"/>
              </w:rPr>
              <w:t>Implements and maintains the platform; consumes this SRS as the build specification.</w:t>
            </w:r>
          </w:p>
        </w:tc>
      </w:tr>
      <w:tr w:rsidR="008A4CDD" w14:paraId="704D36A5" w14:textId="77777777">
        <w:trPr>
          <w:jc w:val="center"/>
        </w:trPr>
        <w:tc>
          <w:tcPr>
            <w:tcW w:w="2880" w:type="dxa"/>
            <w:tcBorders>
              <w:top w:val="single" w:sz="6" w:space="0" w:color="999999"/>
              <w:left w:val="single" w:sz="6" w:space="0" w:color="999999"/>
              <w:bottom w:val="single" w:sz="6" w:space="0" w:color="999999"/>
              <w:right w:val="single" w:sz="6" w:space="0" w:color="999999"/>
            </w:tcBorders>
            <w:vAlign w:val="center"/>
          </w:tcPr>
          <w:p w14:paraId="68513161" w14:textId="77777777" w:rsidR="008A4CDD" w:rsidRDefault="00000000">
            <w:r>
              <w:rPr>
                <w:sz w:val="20"/>
              </w:rPr>
              <w:t>QA Team</w:t>
            </w:r>
          </w:p>
        </w:tc>
        <w:tc>
          <w:tcPr>
            <w:tcW w:w="6768" w:type="dxa"/>
            <w:tcBorders>
              <w:top w:val="single" w:sz="6" w:space="0" w:color="999999"/>
              <w:left w:val="single" w:sz="6" w:space="0" w:color="999999"/>
              <w:bottom w:val="single" w:sz="6" w:space="0" w:color="999999"/>
              <w:right w:val="single" w:sz="6" w:space="0" w:color="999999"/>
            </w:tcBorders>
            <w:vAlign w:val="center"/>
          </w:tcPr>
          <w:p w14:paraId="0DE04895" w14:textId="77777777" w:rsidR="008A4CDD" w:rsidRDefault="00000000">
            <w:r>
              <w:rPr>
                <w:sz w:val="20"/>
              </w:rPr>
              <w:t>Validates implementation against the acceptance criteria in Section 20.</w:t>
            </w:r>
          </w:p>
        </w:tc>
      </w:tr>
      <w:tr w:rsidR="008A4CDD" w14:paraId="0BA6B4B1" w14:textId="77777777">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D3652D3" w14:textId="77777777" w:rsidR="008A4CDD" w:rsidRDefault="00000000">
            <w:r>
              <w:rPr>
                <w:sz w:val="20"/>
              </w:rPr>
              <w:t>Finance / Procurement</w:t>
            </w:r>
          </w:p>
        </w:tc>
        <w:tc>
          <w:tcPr>
            <w:tcW w:w="676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8143E4D" w14:textId="77777777" w:rsidR="008A4CDD" w:rsidRDefault="00000000">
            <w:r>
              <w:rPr>
                <w:sz w:val="20"/>
              </w:rPr>
              <w:t>Tracks API and infrastructure cost; benefits from caching to control eBay API usage.</w:t>
            </w:r>
          </w:p>
        </w:tc>
      </w:tr>
    </w:tbl>
    <w:p w14:paraId="156E9DEE" w14:textId="77777777" w:rsidR="008A4CDD" w:rsidRDefault="00000000">
      <w:pPr>
        <w:pBdr>
          <w:bottom w:val="single" w:sz="8" w:space="0" w:color="0B3D91"/>
        </w:pBdr>
        <w:spacing w:before="360" w:after="160"/>
      </w:pPr>
      <w:r>
        <w:rPr>
          <w:b/>
          <w:color w:val="0B3D91"/>
          <w:sz w:val="36"/>
        </w:rPr>
        <w:t>7. User Roles</w:t>
      </w:r>
    </w:p>
    <w:p w14:paraId="4FAD6CB5" w14:textId="77777777" w:rsidR="008A4CDD" w:rsidRDefault="00000000">
      <w:pPr>
        <w:spacing w:after="80"/>
      </w:pPr>
      <w:r>
        <w:t>The System defines three primary roles. All permissions in the System are granted via role membership (RBAC). A user may belong to exactly one role at a time. Role changes are audited.</w:t>
      </w:r>
    </w:p>
    <w:p w14:paraId="4B302CE7" w14:textId="77777777" w:rsidR="008A4CDD" w:rsidRDefault="00000000">
      <w:pPr>
        <w:spacing w:before="200" w:after="80"/>
      </w:pPr>
      <w:r>
        <w:rPr>
          <w:b/>
          <w:color w:val="0B3D91"/>
          <w:sz w:val="28"/>
        </w:rPr>
        <w:t>7.1 Admin</w:t>
      </w:r>
    </w:p>
    <w:p w14:paraId="123768E5" w14:textId="77777777" w:rsidR="008A4CDD" w:rsidRDefault="00000000">
      <w:pPr>
        <w:spacing w:after="80"/>
      </w:pPr>
      <w:r>
        <w:t>The Admin is the highest privileged role. Admins are responsible for platform configuration, user lifecycle management, integration management (eBay accounts), category and template governance, and access to audit logs. Admins inherit all Operation Manager permissions plus exclusive administrative rights.</w:t>
      </w:r>
    </w:p>
    <w:p w14:paraId="72BFDDE6" w14:textId="77777777" w:rsidR="008A4CDD" w:rsidRDefault="00000000">
      <w:pPr>
        <w:spacing w:before="200" w:after="80"/>
      </w:pPr>
      <w:r>
        <w:rPr>
          <w:b/>
          <w:color w:val="0B3D91"/>
          <w:sz w:val="28"/>
        </w:rPr>
        <w:t>7.2 Operation Manager</w:t>
      </w:r>
    </w:p>
    <w:p w14:paraId="45B0B00C" w14:textId="77777777" w:rsidR="008A4CDD" w:rsidRDefault="00000000">
      <w:pPr>
        <w:spacing w:after="80"/>
      </w:pPr>
      <w:r>
        <w:t>The Operation Manager is the operational owner of day-to-day support work. Managers supervise Users, balance workload, reassign conversations, modify category access, and review team analytics. Managers do not have platform-administration rights such as adding eBay accounts, deleting users, or modifying global configuration.</w:t>
      </w:r>
    </w:p>
    <w:p w14:paraId="265EA0FD" w14:textId="77777777" w:rsidR="008A4CDD" w:rsidRDefault="00000000">
      <w:pPr>
        <w:spacing w:before="200" w:after="80"/>
      </w:pPr>
      <w:r>
        <w:rPr>
          <w:b/>
          <w:color w:val="0B3D91"/>
          <w:sz w:val="28"/>
        </w:rPr>
        <w:t>7.3 User</w:t>
      </w:r>
    </w:p>
    <w:p w14:paraId="1752E194" w14:textId="77777777" w:rsidR="008A4CDD" w:rsidRDefault="00000000">
      <w:pPr>
        <w:spacing w:after="80"/>
      </w:pPr>
      <w:r>
        <w:t>Users are front-line support staff. Users can only view conversations that are (a) assigned to them directly, or (b) belong to categories assigned to them and not yet assigned to a specific colleague (where business rules permit visibility). Users can compose replies, change conversation status, mark spam, use templates, and view their own performance analytics.</w:t>
      </w:r>
    </w:p>
    <w:p w14:paraId="61A4B22C" w14:textId="77777777" w:rsidR="008A4CDD" w:rsidRDefault="00000000">
      <w:r>
        <w:br w:type="page"/>
      </w:r>
    </w:p>
    <w:p w14:paraId="06541FCC" w14:textId="77777777" w:rsidR="008A4CDD" w:rsidRDefault="00000000">
      <w:pPr>
        <w:pBdr>
          <w:bottom w:val="single" w:sz="8" w:space="0" w:color="0B3D91"/>
        </w:pBdr>
        <w:spacing w:before="360" w:after="160"/>
      </w:pPr>
      <w:r>
        <w:rPr>
          <w:b/>
          <w:color w:val="0B3D91"/>
          <w:sz w:val="36"/>
        </w:rPr>
        <w:lastRenderedPageBreak/>
        <w:t>8. Functional Requirements</w:t>
      </w:r>
    </w:p>
    <w:p w14:paraId="64549878" w14:textId="77777777" w:rsidR="008A4CDD" w:rsidRDefault="00000000">
      <w:pPr>
        <w:spacing w:after="80"/>
      </w:pPr>
      <w:r>
        <w:rPr>
          <w:i/>
        </w:rPr>
        <w:t>Functional requirements are uniquely identified using the prefix FR-NN. Each requirement is atomic, verifiable, and traceable to a business objective or stakeholder need.</w:t>
      </w:r>
    </w:p>
    <w:p w14:paraId="1C6A18C0" w14:textId="77777777" w:rsidR="008A4CDD" w:rsidRDefault="00000000">
      <w:pPr>
        <w:spacing w:before="200" w:after="80"/>
      </w:pPr>
      <w:r>
        <w:rPr>
          <w:b/>
          <w:color w:val="0B3D91"/>
          <w:sz w:val="28"/>
        </w:rPr>
        <w:t>8.1 Authentication, Authorization &amp; User Management</w:t>
      </w:r>
    </w:p>
    <w:tbl>
      <w:tblPr>
        <w:tblW w:w="0" w:type="auto"/>
        <w:jc w:val="center"/>
        <w:tblLayout w:type="fixed"/>
        <w:tblLook w:val="04A0" w:firstRow="1" w:lastRow="0" w:firstColumn="1" w:lastColumn="0" w:noHBand="0" w:noVBand="1"/>
      </w:tblPr>
      <w:tblGrid>
        <w:gridCol w:w="1008"/>
        <w:gridCol w:w="6480"/>
        <w:gridCol w:w="2160"/>
      </w:tblGrid>
      <w:tr w:rsidR="008A4CDD" w14:paraId="348FF80A"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2D443978" w14:textId="77777777" w:rsidR="008A4CDD" w:rsidRDefault="00000000">
            <w:r>
              <w:rPr>
                <w:b/>
                <w:color w:val="FFFFFF"/>
                <w:sz w:val="20"/>
              </w:rPr>
              <w:t>ID</w:t>
            </w:r>
          </w:p>
        </w:tc>
        <w:tc>
          <w:tcPr>
            <w:tcW w:w="64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2D5D8185" w14:textId="77777777" w:rsidR="008A4CDD" w:rsidRDefault="00000000">
            <w:r>
              <w:rPr>
                <w:b/>
                <w:color w:val="FFFFFF"/>
                <w:sz w:val="20"/>
              </w:rPr>
              <w:t>Requirement</w:t>
            </w:r>
          </w:p>
        </w:tc>
        <w:tc>
          <w:tcPr>
            <w:tcW w:w="21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73E8562" w14:textId="77777777" w:rsidR="008A4CDD" w:rsidRDefault="00000000">
            <w:r>
              <w:rPr>
                <w:b/>
                <w:color w:val="FFFFFF"/>
                <w:sz w:val="20"/>
              </w:rPr>
              <w:t>Actor(s)</w:t>
            </w:r>
          </w:p>
        </w:tc>
      </w:tr>
      <w:tr w:rsidR="008A4CDD" w14:paraId="4A0E0B1C"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122B5FCB" w14:textId="77777777" w:rsidR="008A4CDD" w:rsidRDefault="00000000">
            <w:r>
              <w:rPr>
                <w:sz w:val="20"/>
              </w:rPr>
              <w:t>FR-01</w:t>
            </w:r>
          </w:p>
        </w:tc>
        <w:tc>
          <w:tcPr>
            <w:tcW w:w="6480" w:type="dxa"/>
            <w:tcBorders>
              <w:top w:val="single" w:sz="6" w:space="0" w:color="999999"/>
              <w:left w:val="single" w:sz="6" w:space="0" w:color="999999"/>
              <w:bottom w:val="single" w:sz="6" w:space="0" w:color="999999"/>
              <w:right w:val="single" w:sz="6" w:space="0" w:color="999999"/>
            </w:tcBorders>
            <w:vAlign w:val="center"/>
          </w:tcPr>
          <w:p w14:paraId="25069F27" w14:textId="77777777" w:rsidR="008A4CDD" w:rsidRDefault="00000000">
            <w:r>
              <w:rPr>
                <w:sz w:val="20"/>
              </w:rPr>
              <w:t>The System shall provide a secure login screen requiring username (or email) and password.</w:t>
            </w:r>
          </w:p>
        </w:tc>
        <w:tc>
          <w:tcPr>
            <w:tcW w:w="2160" w:type="dxa"/>
            <w:tcBorders>
              <w:top w:val="single" w:sz="6" w:space="0" w:color="999999"/>
              <w:left w:val="single" w:sz="6" w:space="0" w:color="999999"/>
              <w:bottom w:val="single" w:sz="6" w:space="0" w:color="999999"/>
              <w:right w:val="single" w:sz="6" w:space="0" w:color="999999"/>
            </w:tcBorders>
            <w:vAlign w:val="center"/>
          </w:tcPr>
          <w:p w14:paraId="0A145BAF" w14:textId="77777777" w:rsidR="008A4CDD" w:rsidRDefault="00000000">
            <w:r>
              <w:rPr>
                <w:sz w:val="20"/>
              </w:rPr>
              <w:t>Admin / Manager / User</w:t>
            </w:r>
          </w:p>
        </w:tc>
      </w:tr>
      <w:tr w:rsidR="008A4CDD" w14:paraId="2A91697B"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7CD1667" w14:textId="77777777" w:rsidR="008A4CDD" w:rsidRDefault="00000000">
            <w:r>
              <w:rPr>
                <w:sz w:val="20"/>
              </w:rPr>
              <w:t>FR-02</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1E1301B" w14:textId="77777777" w:rsidR="008A4CDD" w:rsidRDefault="00000000">
            <w:r>
              <w:rPr>
                <w:sz w:val="20"/>
              </w:rPr>
              <w:t>The System shall hash all stored passwords using bcrypt (cost factor ≥ 12) or Argon2id. Plain-text passwords shall never be stored or logged.</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6FF489D" w14:textId="77777777" w:rsidR="008A4CDD" w:rsidRDefault="00000000">
            <w:r>
              <w:rPr>
                <w:sz w:val="20"/>
              </w:rPr>
              <w:t>All</w:t>
            </w:r>
          </w:p>
        </w:tc>
      </w:tr>
      <w:tr w:rsidR="008A4CDD" w14:paraId="21F6ADF7"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2788613C" w14:textId="77777777" w:rsidR="008A4CDD" w:rsidRDefault="00000000">
            <w:r>
              <w:rPr>
                <w:sz w:val="20"/>
              </w:rPr>
              <w:t>FR-03</w:t>
            </w:r>
          </w:p>
        </w:tc>
        <w:tc>
          <w:tcPr>
            <w:tcW w:w="6480" w:type="dxa"/>
            <w:tcBorders>
              <w:top w:val="single" w:sz="6" w:space="0" w:color="999999"/>
              <w:left w:val="single" w:sz="6" w:space="0" w:color="999999"/>
              <w:bottom w:val="single" w:sz="6" w:space="0" w:color="999999"/>
              <w:right w:val="single" w:sz="6" w:space="0" w:color="999999"/>
            </w:tcBorders>
            <w:vAlign w:val="center"/>
          </w:tcPr>
          <w:p w14:paraId="36071490" w14:textId="77777777" w:rsidR="008A4CDD" w:rsidRDefault="00000000">
            <w:r>
              <w:rPr>
                <w:sz w:val="20"/>
              </w:rPr>
              <w:t>The System shall enforce a minimum password policy: 10+ characters, at least one uppercase letter, one lowercase letter, one digit, and one special character.</w:t>
            </w:r>
          </w:p>
        </w:tc>
        <w:tc>
          <w:tcPr>
            <w:tcW w:w="2160" w:type="dxa"/>
            <w:tcBorders>
              <w:top w:val="single" w:sz="6" w:space="0" w:color="999999"/>
              <w:left w:val="single" w:sz="6" w:space="0" w:color="999999"/>
              <w:bottom w:val="single" w:sz="6" w:space="0" w:color="999999"/>
              <w:right w:val="single" w:sz="6" w:space="0" w:color="999999"/>
            </w:tcBorders>
            <w:vAlign w:val="center"/>
          </w:tcPr>
          <w:p w14:paraId="48ACA304" w14:textId="77777777" w:rsidR="008A4CDD" w:rsidRDefault="00000000">
            <w:r>
              <w:rPr>
                <w:sz w:val="20"/>
              </w:rPr>
              <w:t>All</w:t>
            </w:r>
          </w:p>
        </w:tc>
      </w:tr>
      <w:tr w:rsidR="008A4CDD" w14:paraId="54E2BC02"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F7CAA96" w14:textId="77777777" w:rsidR="008A4CDD" w:rsidRDefault="00000000">
            <w:r>
              <w:rPr>
                <w:sz w:val="20"/>
              </w:rPr>
              <w:t>FR-04</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CA8E567" w14:textId="77777777" w:rsidR="008A4CDD" w:rsidRDefault="00000000">
            <w:r>
              <w:rPr>
                <w:sz w:val="20"/>
              </w:rPr>
              <w:t>The System shall lock an account for 15 minutes after 5 consecutive failed login attempts within 10 minutes.</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6758100" w14:textId="77777777" w:rsidR="008A4CDD" w:rsidRDefault="00000000">
            <w:r>
              <w:rPr>
                <w:sz w:val="20"/>
              </w:rPr>
              <w:t>All</w:t>
            </w:r>
          </w:p>
        </w:tc>
      </w:tr>
      <w:tr w:rsidR="008A4CDD" w14:paraId="5CB621AF"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19537EDB" w14:textId="77777777" w:rsidR="008A4CDD" w:rsidRDefault="00000000">
            <w:r>
              <w:rPr>
                <w:sz w:val="20"/>
              </w:rPr>
              <w:t>FR-05</w:t>
            </w:r>
          </w:p>
        </w:tc>
        <w:tc>
          <w:tcPr>
            <w:tcW w:w="6480" w:type="dxa"/>
            <w:tcBorders>
              <w:top w:val="single" w:sz="6" w:space="0" w:color="999999"/>
              <w:left w:val="single" w:sz="6" w:space="0" w:color="999999"/>
              <w:bottom w:val="single" w:sz="6" w:space="0" w:color="999999"/>
              <w:right w:val="single" w:sz="6" w:space="0" w:color="999999"/>
            </w:tcBorders>
            <w:vAlign w:val="center"/>
          </w:tcPr>
          <w:p w14:paraId="33366124" w14:textId="77777777" w:rsidR="008A4CDD" w:rsidRDefault="00000000">
            <w:r>
              <w:rPr>
                <w:sz w:val="20"/>
              </w:rPr>
              <w:t>The System shall issue session tokens (e.g., JWT or server-side session) with idle expiration of 30 minutes and absolute expiration of 12 hours.</w:t>
            </w:r>
          </w:p>
        </w:tc>
        <w:tc>
          <w:tcPr>
            <w:tcW w:w="2160" w:type="dxa"/>
            <w:tcBorders>
              <w:top w:val="single" w:sz="6" w:space="0" w:color="999999"/>
              <w:left w:val="single" w:sz="6" w:space="0" w:color="999999"/>
              <w:bottom w:val="single" w:sz="6" w:space="0" w:color="999999"/>
              <w:right w:val="single" w:sz="6" w:space="0" w:color="999999"/>
            </w:tcBorders>
            <w:vAlign w:val="center"/>
          </w:tcPr>
          <w:p w14:paraId="483963CA" w14:textId="77777777" w:rsidR="008A4CDD" w:rsidRDefault="00000000">
            <w:r>
              <w:rPr>
                <w:sz w:val="20"/>
              </w:rPr>
              <w:t>All</w:t>
            </w:r>
          </w:p>
        </w:tc>
      </w:tr>
      <w:tr w:rsidR="008A4CDD" w14:paraId="45AE19B0"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2372697" w14:textId="77777777" w:rsidR="008A4CDD" w:rsidRDefault="00000000">
            <w:r>
              <w:rPr>
                <w:sz w:val="20"/>
              </w:rPr>
              <w:t>FR-06</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8D05DE7" w14:textId="77777777" w:rsidR="008A4CDD" w:rsidRDefault="00000000">
            <w:r>
              <w:rPr>
                <w:sz w:val="20"/>
              </w:rPr>
              <w:t>The System shall provide a logout function that immediately invalidates the session token server-side.</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CAF21BC" w14:textId="77777777" w:rsidR="008A4CDD" w:rsidRDefault="00000000">
            <w:r>
              <w:rPr>
                <w:sz w:val="20"/>
              </w:rPr>
              <w:t>All</w:t>
            </w:r>
          </w:p>
        </w:tc>
      </w:tr>
      <w:tr w:rsidR="008A4CDD" w14:paraId="0FA52D58"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431C6076" w14:textId="77777777" w:rsidR="008A4CDD" w:rsidRDefault="00000000">
            <w:r>
              <w:rPr>
                <w:sz w:val="20"/>
              </w:rPr>
              <w:t>FR-07</w:t>
            </w:r>
          </w:p>
        </w:tc>
        <w:tc>
          <w:tcPr>
            <w:tcW w:w="6480" w:type="dxa"/>
            <w:tcBorders>
              <w:top w:val="single" w:sz="6" w:space="0" w:color="999999"/>
              <w:left w:val="single" w:sz="6" w:space="0" w:color="999999"/>
              <w:bottom w:val="single" w:sz="6" w:space="0" w:color="999999"/>
              <w:right w:val="single" w:sz="6" w:space="0" w:color="999999"/>
            </w:tcBorders>
            <w:vAlign w:val="center"/>
          </w:tcPr>
          <w:p w14:paraId="32AD5B72" w14:textId="77777777" w:rsidR="008A4CDD" w:rsidRDefault="00000000">
            <w:r>
              <w:rPr>
                <w:sz w:val="20"/>
              </w:rPr>
              <w:t>Admin shall be able to create new users specifying email, username, full name, role, and assigned categories.</w:t>
            </w:r>
          </w:p>
        </w:tc>
        <w:tc>
          <w:tcPr>
            <w:tcW w:w="2160" w:type="dxa"/>
            <w:tcBorders>
              <w:top w:val="single" w:sz="6" w:space="0" w:color="999999"/>
              <w:left w:val="single" w:sz="6" w:space="0" w:color="999999"/>
              <w:bottom w:val="single" w:sz="6" w:space="0" w:color="999999"/>
              <w:right w:val="single" w:sz="6" w:space="0" w:color="999999"/>
            </w:tcBorders>
            <w:vAlign w:val="center"/>
          </w:tcPr>
          <w:p w14:paraId="3F99F051" w14:textId="77777777" w:rsidR="008A4CDD" w:rsidRDefault="00000000">
            <w:r>
              <w:rPr>
                <w:sz w:val="20"/>
              </w:rPr>
              <w:t>Admin</w:t>
            </w:r>
          </w:p>
        </w:tc>
      </w:tr>
      <w:tr w:rsidR="008A4CDD" w14:paraId="0C857696"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EC93B3F" w14:textId="77777777" w:rsidR="008A4CDD" w:rsidRDefault="00000000">
            <w:r>
              <w:rPr>
                <w:sz w:val="20"/>
              </w:rPr>
              <w:t>FR-08</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8F2B528" w14:textId="77777777" w:rsidR="008A4CDD" w:rsidRDefault="00000000">
            <w:r>
              <w:rPr>
                <w:sz w:val="20"/>
              </w:rPr>
              <w:t>Admin and Operation Manager shall be able to edit user profile fields except role escalation to Admin (Admin only).</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21C8E22" w14:textId="77777777" w:rsidR="008A4CDD" w:rsidRDefault="00000000">
            <w:r>
              <w:rPr>
                <w:sz w:val="20"/>
              </w:rPr>
              <w:t>Admin / Manager</w:t>
            </w:r>
          </w:p>
        </w:tc>
      </w:tr>
      <w:tr w:rsidR="008A4CDD" w14:paraId="342441BB"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77230FDC" w14:textId="77777777" w:rsidR="008A4CDD" w:rsidRDefault="00000000">
            <w:r>
              <w:rPr>
                <w:sz w:val="20"/>
              </w:rPr>
              <w:t>FR-09</w:t>
            </w:r>
          </w:p>
        </w:tc>
        <w:tc>
          <w:tcPr>
            <w:tcW w:w="6480" w:type="dxa"/>
            <w:tcBorders>
              <w:top w:val="single" w:sz="6" w:space="0" w:color="999999"/>
              <w:left w:val="single" w:sz="6" w:space="0" w:color="999999"/>
              <w:bottom w:val="single" w:sz="6" w:space="0" w:color="999999"/>
              <w:right w:val="single" w:sz="6" w:space="0" w:color="999999"/>
            </w:tcBorders>
            <w:vAlign w:val="center"/>
          </w:tcPr>
          <w:p w14:paraId="1724740B" w14:textId="77777777" w:rsidR="008A4CDD" w:rsidRDefault="00000000">
            <w:r>
              <w:rPr>
                <w:sz w:val="20"/>
              </w:rPr>
              <w:t>Admin shall be able to disable a user (soft-state) preserving all historical data and audit links.</w:t>
            </w:r>
          </w:p>
        </w:tc>
        <w:tc>
          <w:tcPr>
            <w:tcW w:w="2160" w:type="dxa"/>
            <w:tcBorders>
              <w:top w:val="single" w:sz="6" w:space="0" w:color="999999"/>
              <w:left w:val="single" w:sz="6" w:space="0" w:color="999999"/>
              <w:bottom w:val="single" w:sz="6" w:space="0" w:color="999999"/>
              <w:right w:val="single" w:sz="6" w:space="0" w:color="999999"/>
            </w:tcBorders>
            <w:vAlign w:val="center"/>
          </w:tcPr>
          <w:p w14:paraId="6C848D0E" w14:textId="77777777" w:rsidR="008A4CDD" w:rsidRDefault="00000000">
            <w:r>
              <w:rPr>
                <w:sz w:val="20"/>
              </w:rPr>
              <w:t>Admin / Manager (disable only)</w:t>
            </w:r>
          </w:p>
        </w:tc>
      </w:tr>
      <w:tr w:rsidR="008A4CDD" w14:paraId="7B1BB6B5"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DFA6F48" w14:textId="77777777" w:rsidR="008A4CDD" w:rsidRDefault="00000000">
            <w:r>
              <w:rPr>
                <w:sz w:val="20"/>
              </w:rPr>
              <w:t>FR-10</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B8C20E1" w14:textId="77777777" w:rsidR="008A4CDD" w:rsidRDefault="00000000">
            <w:r>
              <w:rPr>
                <w:sz w:val="20"/>
              </w:rPr>
              <w:t>Admin shall be able to delete a user only after reassigning all conversations owned by that user.</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9D63E2B" w14:textId="77777777" w:rsidR="008A4CDD" w:rsidRDefault="00000000">
            <w:r>
              <w:rPr>
                <w:sz w:val="20"/>
              </w:rPr>
              <w:t>Admin</w:t>
            </w:r>
          </w:p>
        </w:tc>
      </w:tr>
      <w:tr w:rsidR="008A4CDD" w14:paraId="7D0DBD0F"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713D3BB5" w14:textId="77777777" w:rsidR="008A4CDD" w:rsidRDefault="00000000">
            <w:r>
              <w:rPr>
                <w:sz w:val="20"/>
              </w:rPr>
              <w:t>FR-11</w:t>
            </w:r>
          </w:p>
        </w:tc>
        <w:tc>
          <w:tcPr>
            <w:tcW w:w="6480" w:type="dxa"/>
            <w:tcBorders>
              <w:top w:val="single" w:sz="6" w:space="0" w:color="999999"/>
              <w:left w:val="single" w:sz="6" w:space="0" w:color="999999"/>
              <w:bottom w:val="single" w:sz="6" w:space="0" w:color="999999"/>
              <w:right w:val="single" w:sz="6" w:space="0" w:color="999999"/>
            </w:tcBorders>
            <w:vAlign w:val="center"/>
          </w:tcPr>
          <w:p w14:paraId="552875A1" w14:textId="77777777" w:rsidR="008A4CDD" w:rsidRDefault="00000000">
            <w:r>
              <w:rPr>
                <w:sz w:val="20"/>
              </w:rPr>
              <w:t>Admin shall be able to reset any user's password and trigger a forced password change at next login.</w:t>
            </w:r>
          </w:p>
        </w:tc>
        <w:tc>
          <w:tcPr>
            <w:tcW w:w="2160" w:type="dxa"/>
            <w:tcBorders>
              <w:top w:val="single" w:sz="6" w:space="0" w:color="999999"/>
              <w:left w:val="single" w:sz="6" w:space="0" w:color="999999"/>
              <w:bottom w:val="single" w:sz="6" w:space="0" w:color="999999"/>
              <w:right w:val="single" w:sz="6" w:space="0" w:color="999999"/>
            </w:tcBorders>
            <w:vAlign w:val="center"/>
          </w:tcPr>
          <w:p w14:paraId="0C358A77" w14:textId="77777777" w:rsidR="008A4CDD" w:rsidRDefault="00000000">
            <w:r>
              <w:rPr>
                <w:sz w:val="20"/>
              </w:rPr>
              <w:t>Admin</w:t>
            </w:r>
          </w:p>
        </w:tc>
      </w:tr>
      <w:tr w:rsidR="008A4CDD" w14:paraId="278006C4"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31AF3BE" w14:textId="77777777" w:rsidR="008A4CDD" w:rsidRDefault="00000000">
            <w:r>
              <w:rPr>
                <w:sz w:val="20"/>
              </w:rPr>
              <w:t>FR-12</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C058D47" w14:textId="77777777" w:rsidR="008A4CDD" w:rsidRDefault="00000000">
            <w:r>
              <w:rPr>
                <w:sz w:val="20"/>
              </w:rPr>
              <w:t>The System shall enforce role-based access control on every API endpoint and UI route.</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C099AAF" w14:textId="77777777" w:rsidR="008A4CDD" w:rsidRDefault="00000000">
            <w:r>
              <w:rPr>
                <w:sz w:val="20"/>
              </w:rPr>
              <w:t>All</w:t>
            </w:r>
          </w:p>
        </w:tc>
      </w:tr>
    </w:tbl>
    <w:p w14:paraId="759042D9" w14:textId="77777777" w:rsidR="008A4CDD" w:rsidRDefault="00000000">
      <w:pPr>
        <w:spacing w:before="200" w:after="80"/>
      </w:pPr>
      <w:r>
        <w:rPr>
          <w:b/>
          <w:color w:val="0B3D91"/>
          <w:sz w:val="28"/>
        </w:rPr>
        <w:t>8.2 eBay Account Management</w:t>
      </w:r>
    </w:p>
    <w:tbl>
      <w:tblPr>
        <w:tblW w:w="0" w:type="auto"/>
        <w:jc w:val="center"/>
        <w:tblLayout w:type="fixed"/>
        <w:tblLook w:val="04A0" w:firstRow="1" w:lastRow="0" w:firstColumn="1" w:lastColumn="0" w:noHBand="0" w:noVBand="1"/>
      </w:tblPr>
      <w:tblGrid>
        <w:gridCol w:w="1008"/>
        <w:gridCol w:w="6480"/>
        <w:gridCol w:w="2160"/>
      </w:tblGrid>
      <w:tr w:rsidR="008A4CDD" w14:paraId="105DEE59"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3A618122" w14:textId="77777777" w:rsidR="008A4CDD" w:rsidRDefault="00000000">
            <w:r>
              <w:rPr>
                <w:b/>
                <w:color w:val="FFFFFF"/>
                <w:sz w:val="20"/>
              </w:rPr>
              <w:lastRenderedPageBreak/>
              <w:t>ID</w:t>
            </w:r>
          </w:p>
        </w:tc>
        <w:tc>
          <w:tcPr>
            <w:tcW w:w="64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49A3CA65" w14:textId="77777777" w:rsidR="008A4CDD" w:rsidRDefault="00000000">
            <w:r>
              <w:rPr>
                <w:b/>
                <w:color w:val="FFFFFF"/>
                <w:sz w:val="20"/>
              </w:rPr>
              <w:t>Requirement</w:t>
            </w:r>
          </w:p>
        </w:tc>
        <w:tc>
          <w:tcPr>
            <w:tcW w:w="21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2B9864C0" w14:textId="77777777" w:rsidR="008A4CDD" w:rsidRDefault="00000000">
            <w:r>
              <w:rPr>
                <w:b/>
                <w:color w:val="FFFFFF"/>
                <w:sz w:val="20"/>
              </w:rPr>
              <w:t>Actor(s)</w:t>
            </w:r>
          </w:p>
        </w:tc>
      </w:tr>
      <w:tr w:rsidR="008A4CDD" w14:paraId="6071EA04"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7E8D8294" w14:textId="77777777" w:rsidR="008A4CDD" w:rsidRDefault="00000000">
            <w:r>
              <w:rPr>
                <w:sz w:val="20"/>
              </w:rPr>
              <w:t>FR-13</w:t>
            </w:r>
          </w:p>
        </w:tc>
        <w:tc>
          <w:tcPr>
            <w:tcW w:w="6480" w:type="dxa"/>
            <w:tcBorders>
              <w:top w:val="single" w:sz="6" w:space="0" w:color="999999"/>
              <w:left w:val="single" w:sz="6" w:space="0" w:color="999999"/>
              <w:bottom w:val="single" w:sz="6" w:space="0" w:color="999999"/>
              <w:right w:val="single" w:sz="6" w:space="0" w:color="999999"/>
            </w:tcBorders>
            <w:vAlign w:val="center"/>
          </w:tcPr>
          <w:p w14:paraId="15D75517" w14:textId="77777777" w:rsidR="008A4CDD" w:rsidRDefault="00000000">
            <w:r>
              <w:rPr>
                <w:sz w:val="20"/>
              </w:rPr>
              <w:t>The System shall be pre-configured with six eBay accounts: Main, Marine, Tech, Ship, Tools, and Trade.</w:t>
            </w:r>
          </w:p>
        </w:tc>
        <w:tc>
          <w:tcPr>
            <w:tcW w:w="2160" w:type="dxa"/>
            <w:tcBorders>
              <w:top w:val="single" w:sz="6" w:space="0" w:color="999999"/>
              <w:left w:val="single" w:sz="6" w:space="0" w:color="999999"/>
              <w:bottom w:val="single" w:sz="6" w:space="0" w:color="999999"/>
              <w:right w:val="single" w:sz="6" w:space="0" w:color="999999"/>
            </w:tcBorders>
            <w:vAlign w:val="center"/>
          </w:tcPr>
          <w:p w14:paraId="00E8076F" w14:textId="77777777" w:rsidR="008A4CDD" w:rsidRDefault="00000000">
            <w:r>
              <w:rPr>
                <w:sz w:val="20"/>
              </w:rPr>
              <w:t>Admin</w:t>
            </w:r>
          </w:p>
        </w:tc>
      </w:tr>
      <w:tr w:rsidR="008A4CDD" w14:paraId="7E3C14B7"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D2B7A3E" w14:textId="77777777" w:rsidR="008A4CDD" w:rsidRDefault="00000000">
            <w:r>
              <w:rPr>
                <w:sz w:val="20"/>
              </w:rPr>
              <w:t>FR-14</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7FD52D8" w14:textId="77777777" w:rsidR="008A4CDD" w:rsidRDefault="00000000">
            <w:r>
              <w:rPr>
                <w:sz w:val="20"/>
              </w:rPr>
              <w:t>Admin shall be able to add a new eBay account through a guided form capturing account label, eBay App credentials, OAuth token, refresh token, and token expiry.</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C601CC2" w14:textId="77777777" w:rsidR="008A4CDD" w:rsidRDefault="00000000">
            <w:r>
              <w:rPr>
                <w:sz w:val="20"/>
              </w:rPr>
              <w:t>Admin</w:t>
            </w:r>
          </w:p>
        </w:tc>
      </w:tr>
      <w:tr w:rsidR="008A4CDD" w14:paraId="463131E5"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61F3B34E" w14:textId="77777777" w:rsidR="008A4CDD" w:rsidRDefault="00000000">
            <w:r>
              <w:rPr>
                <w:sz w:val="20"/>
              </w:rPr>
              <w:t>FR-15</w:t>
            </w:r>
          </w:p>
        </w:tc>
        <w:tc>
          <w:tcPr>
            <w:tcW w:w="6480" w:type="dxa"/>
            <w:tcBorders>
              <w:top w:val="single" w:sz="6" w:space="0" w:color="999999"/>
              <w:left w:val="single" w:sz="6" w:space="0" w:color="999999"/>
              <w:bottom w:val="single" w:sz="6" w:space="0" w:color="999999"/>
              <w:right w:val="single" w:sz="6" w:space="0" w:color="999999"/>
            </w:tcBorders>
            <w:vAlign w:val="center"/>
          </w:tcPr>
          <w:p w14:paraId="5D3296DE" w14:textId="77777777" w:rsidR="008A4CDD" w:rsidRDefault="00000000">
            <w:r>
              <w:rPr>
                <w:sz w:val="20"/>
              </w:rPr>
              <w:t>The System shall encrypt all eBay credentials and tokens at rest using AES-256-GCM with keys managed via an environment-isolated key vault.</w:t>
            </w:r>
          </w:p>
        </w:tc>
        <w:tc>
          <w:tcPr>
            <w:tcW w:w="2160" w:type="dxa"/>
            <w:tcBorders>
              <w:top w:val="single" w:sz="6" w:space="0" w:color="999999"/>
              <w:left w:val="single" w:sz="6" w:space="0" w:color="999999"/>
              <w:bottom w:val="single" w:sz="6" w:space="0" w:color="999999"/>
              <w:right w:val="single" w:sz="6" w:space="0" w:color="999999"/>
            </w:tcBorders>
            <w:vAlign w:val="center"/>
          </w:tcPr>
          <w:p w14:paraId="78D2B330" w14:textId="77777777" w:rsidR="008A4CDD" w:rsidRDefault="00000000">
            <w:r>
              <w:rPr>
                <w:sz w:val="20"/>
              </w:rPr>
              <w:t>System</w:t>
            </w:r>
          </w:p>
        </w:tc>
      </w:tr>
      <w:tr w:rsidR="008A4CDD" w14:paraId="318E21A8"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85408F6" w14:textId="77777777" w:rsidR="008A4CDD" w:rsidRDefault="00000000">
            <w:r>
              <w:rPr>
                <w:sz w:val="20"/>
              </w:rPr>
              <w:t>FR-16</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AE8BF59" w14:textId="77777777" w:rsidR="008A4CDD" w:rsidRDefault="00000000">
            <w:r>
              <w:rPr>
                <w:sz w:val="20"/>
              </w:rPr>
              <w:t>Admin shall be able to remove an eBay account; removal shall be soft-delete preserving historical conversations and audit trail.</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E01AE72" w14:textId="77777777" w:rsidR="008A4CDD" w:rsidRDefault="00000000">
            <w:r>
              <w:rPr>
                <w:sz w:val="20"/>
              </w:rPr>
              <w:t>Admin</w:t>
            </w:r>
          </w:p>
        </w:tc>
      </w:tr>
      <w:tr w:rsidR="008A4CDD" w14:paraId="68D57E0D"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34AE067E" w14:textId="77777777" w:rsidR="008A4CDD" w:rsidRDefault="00000000">
            <w:r>
              <w:rPr>
                <w:sz w:val="20"/>
              </w:rPr>
              <w:t>FR-17</w:t>
            </w:r>
          </w:p>
        </w:tc>
        <w:tc>
          <w:tcPr>
            <w:tcW w:w="6480" w:type="dxa"/>
            <w:tcBorders>
              <w:top w:val="single" w:sz="6" w:space="0" w:color="999999"/>
              <w:left w:val="single" w:sz="6" w:space="0" w:color="999999"/>
              <w:bottom w:val="single" w:sz="6" w:space="0" w:color="999999"/>
              <w:right w:val="single" w:sz="6" w:space="0" w:color="999999"/>
            </w:tcBorders>
            <w:vAlign w:val="center"/>
          </w:tcPr>
          <w:p w14:paraId="133BEF29" w14:textId="77777777" w:rsidR="008A4CDD" w:rsidRDefault="00000000">
            <w:r>
              <w:rPr>
                <w:sz w:val="20"/>
              </w:rPr>
              <w:t>The System shall expose eBay account status: Active, Inactive, or Sync Error, with the timestamp and reason of last sync.</w:t>
            </w:r>
          </w:p>
        </w:tc>
        <w:tc>
          <w:tcPr>
            <w:tcW w:w="2160" w:type="dxa"/>
            <w:tcBorders>
              <w:top w:val="single" w:sz="6" w:space="0" w:color="999999"/>
              <w:left w:val="single" w:sz="6" w:space="0" w:color="999999"/>
              <w:bottom w:val="single" w:sz="6" w:space="0" w:color="999999"/>
              <w:right w:val="single" w:sz="6" w:space="0" w:color="999999"/>
            </w:tcBorders>
            <w:vAlign w:val="center"/>
          </w:tcPr>
          <w:p w14:paraId="7D52B422" w14:textId="77777777" w:rsidR="008A4CDD" w:rsidRDefault="00000000">
            <w:r>
              <w:rPr>
                <w:sz w:val="20"/>
              </w:rPr>
              <w:t>Admin / Manager</w:t>
            </w:r>
          </w:p>
        </w:tc>
      </w:tr>
      <w:tr w:rsidR="008A4CDD" w14:paraId="4C594436"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151A2BF" w14:textId="77777777" w:rsidR="008A4CDD" w:rsidRDefault="00000000">
            <w:r>
              <w:rPr>
                <w:sz w:val="20"/>
              </w:rPr>
              <w:t>FR-18</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3DD540E" w14:textId="77777777" w:rsidR="008A4CDD" w:rsidRDefault="00000000">
            <w:r>
              <w:rPr>
                <w:sz w:val="20"/>
              </w:rPr>
              <w:t>The System shall automatically refresh OAuth tokens before expiry and log refresh events.</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CEE4852" w14:textId="77777777" w:rsidR="008A4CDD" w:rsidRDefault="00000000">
            <w:r>
              <w:rPr>
                <w:sz w:val="20"/>
              </w:rPr>
              <w:t>System</w:t>
            </w:r>
          </w:p>
        </w:tc>
      </w:tr>
      <w:tr w:rsidR="008A4CDD" w14:paraId="2F158A9C"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179A9DF7" w14:textId="77777777" w:rsidR="008A4CDD" w:rsidRDefault="00000000">
            <w:r>
              <w:rPr>
                <w:sz w:val="20"/>
              </w:rPr>
              <w:t>FR-19</w:t>
            </w:r>
          </w:p>
        </w:tc>
        <w:tc>
          <w:tcPr>
            <w:tcW w:w="6480" w:type="dxa"/>
            <w:tcBorders>
              <w:top w:val="single" w:sz="6" w:space="0" w:color="999999"/>
              <w:left w:val="single" w:sz="6" w:space="0" w:color="999999"/>
              <w:bottom w:val="single" w:sz="6" w:space="0" w:color="999999"/>
              <w:right w:val="single" w:sz="6" w:space="0" w:color="999999"/>
            </w:tcBorders>
            <w:vAlign w:val="center"/>
          </w:tcPr>
          <w:p w14:paraId="21AAD81C" w14:textId="77777777" w:rsidR="008A4CDD" w:rsidRDefault="00000000">
            <w:r>
              <w:rPr>
                <w:sz w:val="20"/>
              </w:rPr>
              <w:t>Adding additional eBay accounts in the future shall not require code changes; the System shall load account configuration dynamically from the database.</w:t>
            </w:r>
          </w:p>
        </w:tc>
        <w:tc>
          <w:tcPr>
            <w:tcW w:w="2160" w:type="dxa"/>
            <w:tcBorders>
              <w:top w:val="single" w:sz="6" w:space="0" w:color="999999"/>
              <w:left w:val="single" w:sz="6" w:space="0" w:color="999999"/>
              <w:bottom w:val="single" w:sz="6" w:space="0" w:color="999999"/>
              <w:right w:val="single" w:sz="6" w:space="0" w:color="999999"/>
            </w:tcBorders>
            <w:vAlign w:val="center"/>
          </w:tcPr>
          <w:p w14:paraId="323179AC" w14:textId="77777777" w:rsidR="008A4CDD" w:rsidRDefault="00000000">
            <w:r>
              <w:rPr>
                <w:sz w:val="20"/>
              </w:rPr>
              <w:t>Admin</w:t>
            </w:r>
          </w:p>
        </w:tc>
      </w:tr>
    </w:tbl>
    <w:p w14:paraId="68735551" w14:textId="77777777" w:rsidR="008A4CDD" w:rsidRDefault="00000000">
      <w:pPr>
        <w:spacing w:before="200" w:after="80"/>
      </w:pPr>
      <w:r>
        <w:rPr>
          <w:b/>
          <w:color w:val="0B3D91"/>
          <w:sz w:val="28"/>
        </w:rPr>
        <w:t>8.3 Synchronization</w:t>
      </w:r>
    </w:p>
    <w:tbl>
      <w:tblPr>
        <w:tblW w:w="0" w:type="auto"/>
        <w:jc w:val="center"/>
        <w:tblLayout w:type="fixed"/>
        <w:tblLook w:val="04A0" w:firstRow="1" w:lastRow="0" w:firstColumn="1" w:lastColumn="0" w:noHBand="0" w:noVBand="1"/>
      </w:tblPr>
      <w:tblGrid>
        <w:gridCol w:w="1008"/>
        <w:gridCol w:w="6480"/>
        <w:gridCol w:w="2160"/>
      </w:tblGrid>
      <w:tr w:rsidR="008A4CDD" w14:paraId="6E4AC739"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2B9CEBAE" w14:textId="77777777" w:rsidR="008A4CDD" w:rsidRDefault="00000000">
            <w:r>
              <w:rPr>
                <w:b/>
                <w:color w:val="FFFFFF"/>
                <w:sz w:val="20"/>
              </w:rPr>
              <w:t>ID</w:t>
            </w:r>
          </w:p>
        </w:tc>
        <w:tc>
          <w:tcPr>
            <w:tcW w:w="64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3E0A313A" w14:textId="77777777" w:rsidR="008A4CDD" w:rsidRDefault="00000000">
            <w:r>
              <w:rPr>
                <w:b/>
                <w:color w:val="FFFFFF"/>
                <w:sz w:val="20"/>
              </w:rPr>
              <w:t>Requirement</w:t>
            </w:r>
          </w:p>
        </w:tc>
        <w:tc>
          <w:tcPr>
            <w:tcW w:w="21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280F4EB2" w14:textId="77777777" w:rsidR="008A4CDD" w:rsidRDefault="00000000">
            <w:r>
              <w:rPr>
                <w:b/>
                <w:color w:val="FFFFFF"/>
                <w:sz w:val="20"/>
              </w:rPr>
              <w:t>Actor(s)</w:t>
            </w:r>
          </w:p>
        </w:tc>
      </w:tr>
      <w:tr w:rsidR="008A4CDD" w14:paraId="34E82200"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45C9B743" w14:textId="77777777" w:rsidR="008A4CDD" w:rsidRDefault="00000000">
            <w:r>
              <w:rPr>
                <w:sz w:val="20"/>
              </w:rPr>
              <w:t>FR-20</w:t>
            </w:r>
          </w:p>
        </w:tc>
        <w:tc>
          <w:tcPr>
            <w:tcW w:w="6480" w:type="dxa"/>
            <w:tcBorders>
              <w:top w:val="single" w:sz="6" w:space="0" w:color="999999"/>
              <w:left w:val="single" w:sz="6" w:space="0" w:color="999999"/>
              <w:bottom w:val="single" w:sz="6" w:space="0" w:color="999999"/>
              <w:right w:val="single" w:sz="6" w:space="0" w:color="999999"/>
            </w:tcBorders>
            <w:vAlign w:val="center"/>
          </w:tcPr>
          <w:p w14:paraId="6688725C" w14:textId="77777777" w:rsidR="008A4CDD" w:rsidRDefault="00000000">
            <w:r>
              <w:rPr>
                <w:sz w:val="20"/>
              </w:rPr>
              <w:t>The System shall poll the eBay Messaging API for new inbound messages on each connected account at a configurable interval (default: every 2 minutes).</w:t>
            </w:r>
          </w:p>
        </w:tc>
        <w:tc>
          <w:tcPr>
            <w:tcW w:w="2160" w:type="dxa"/>
            <w:tcBorders>
              <w:top w:val="single" w:sz="6" w:space="0" w:color="999999"/>
              <w:left w:val="single" w:sz="6" w:space="0" w:color="999999"/>
              <w:bottom w:val="single" w:sz="6" w:space="0" w:color="999999"/>
              <w:right w:val="single" w:sz="6" w:space="0" w:color="999999"/>
            </w:tcBorders>
            <w:vAlign w:val="center"/>
          </w:tcPr>
          <w:p w14:paraId="1B981847" w14:textId="77777777" w:rsidR="008A4CDD" w:rsidRDefault="00000000">
            <w:r>
              <w:rPr>
                <w:sz w:val="20"/>
              </w:rPr>
              <w:t>System</w:t>
            </w:r>
          </w:p>
        </w:tc>
      </w:tr>
      <w:tr w:rsidR="008A4CDD" w14:paraId="2C1FDB48"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86D3B68" w14:textId="77777777" w:rsidR="008A4CDD" w:rsidRDefault="00000000">
            <w:r>
              <w:rPr>
                <w:sz w:val="20"/>
              </w:rPr>
              <w:t>FR-21</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18CE3B8" w14:textId="77777777" w:rsidR="008A4CDD" w:rsidRDefault="00000000">
            <w:r>
              <w:rPr>
                <w:sz w:val="20"/>
              </w:rPr>
              <w:t>The System shall provide a manual Refresh Sync button in the header that triggers an immediate sync of the currently selected account(s).</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508C2A4" w14:textId="77777777" w:rsidR="008A4CDD" w:rsidRDefault="00000000">
            <w:r>
              <w:rPr>
                <w:sz w:val="20"/>
              </w:rPr>
              <w:t>All</w:t>
            </w:r>
          </w:p>
        </w:tc>
      </w:tr>
      <w:tr w:rsidR="008A4CDD" w14:paraId="75940046"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5D2C1A7E" w14:textId="77777777" w:rsidR="008A4CDD" w:rsidRDefault="00000000">
            <w:r>
              <w:rPr>
                <w:sz w:val="20"/>
              </w:rPr>
              <w:t>FR-22</w:t>
            </w:r>
          </w:p>
        </w:tc>
        <w:tc>
          <w:tcPr>
            <w:tcW w:w="6480" w:type="dxa"/>
            <w:tcBorders>
              <w:top w:val="single" w:sz="6" w:space="0" w:color="999999"/>
              <w:left w:val="single" w:sz="6" w:space="0" w:color="999999"/>
              <w:bottom w:val="single" w:sz="6" w:space="0" w:color="999999"/>
              <w:right w:val="single" w:sz="6" w:space="0" w:color="999999"/>
            </w:tcBorders>
            <w:vAlign w:val="center"/>
          </w:tcPr>
          <w:p w14:paraId="00013C9A" w14:textId="77777777" w:rsidR="008A4CDD" w:rsidRDefault="00000000">
            <w:r>
              <w:rPr>
                <w:sz w:val="20"/>
              </w:rPr>
              <w:t>The System shall implement deduplication so that re-fetched messages do not create duplicate conversation entries.</w:t>
            </w:r>
          </w:p>
        </w:tc>
        <w:tc>
          <w:tcPr>
            <w:tcW w:w="2160" w:type="dxa"/>
            <w:tcBorders>
              <w:top w:val="single" w:sz="6" w:space="0" w:color="999999"/>
              <w:left w:val="single" w:sz="6" w:space="0" w:color="999999"/>
              <w:bottom w:val="single" w:sz="6" w:space="0" w:color="999999"/>
              <w:right w:val="single" w:sz="6" w:space="0" w:color="999999"/>
            </w:tcBorders>
            <w:vAlign w:val="center"/>
          </w:tcPr>
          <w:p w14:paraId="4A7E97D7" w14:textId="77777777" w:rsidR="008A4CDD" w:rsidRDefault="00000000">
            <w:r>
              <w:rPr>
                <w:sz w:val="20"/>
              </w:rPr>
              <w:t>System</w:t>
            </w:r>
          </w:p>
        </w:tc>
      </w:tr>
      <w:tr w:rsidR="008A4CDD" w14:paraId="68338ADF"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9DB7E15" w14:textId="77777777" w:rsidR="008A4CDD" w:rsidRDefault="00000000">
            <w:r>
              <w:rPr>
                <w:sz w:val="20"/>
              </w:rPr>
              <w:t>FR-23</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480C0D4" w14:textId="77777777" w:rsidR="008A4CDD" w:rsidRDefault="00000000">
            <w:r>
              <w:rPr>
                <w:sz w:val="20"/>
              </w:rPr>
              <w:t>The System shall persist all messages, metadata, and attachments locally upon synchronization.</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A722648" w14:textId="77777777" w:rsidR="008A4CDD" w:rsidRDefault="00000000">
            <w:r>
              <w:rPr>
                <w:sz w:val="20"/>
              </w:rPr>
              <w:t>System</w:t>
            </w:r>
          </w:p>
        </w:tc>
      </w:tr>
      <w:tr w:rsidR="008A4CDD" w14:paraId="25294764"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1C636A60" w14:textId="77777777" w:rsidR="008A4CDD" w:rsidRDefault="00000000">
            <w:r>
              <w:rPr>
                <w:sz w:val="20"/>
              </w:rPr>
              <w:t>FR-24</w:t>
            </w:r>
          </w:p>
        </w:tc>
        <w:tc>
          <w:tcPr>
            <w:tcW w:w="6480" w:type="dxa"/>
            <w:tcBorders>
              <w:top w:val="single" w:sz="6" w:space="0" w:color="999999"/>
              <w:left w:val="single" w:sz="6" w:space="0" w:color="999999"/>
              <w:bottom w:val="single" w:sz="6" w:space="0" w:color="999999"/>
              <w:right w:val="single" w:sz="6" w:space="0" w:color="999999"/>
            </w:tcBorders>
            <w:vAlign w:val="center"/>
          </w:tcPr>
          <w:p w14:paraId="2CF4A4CA" w14:textId="77777777" w:rsidR="008A4CDD" w:rsidRDefault="00000000">
            <w:r>
              <w:rPr>
                <w:sz w:val="20"/>
              </w:rPr>
              <w:t>Outbound replies shall be persisted locally and then dispatched to eBay; failed dispatches shall be retried with exponential backoff up to 5 attempts.</w:t>
            </w:r>
          </w:p>
        </w:tc>
        <w:tc>
          <w:tcPr>
            <w:tcW w:w="2160" w:type="dxa"/>
            <w:tcBorders>
              <w:top w:val="single" w:sz="6" w:space="0" w:color="999999"/>
              <w:left w:val="single" w:sz="6" w:space="0" w:color="999999"/>
              <w:bottom w:val="single" w:sz="6" w:space="0" w:color="999999"/>
              <w:right w:val="single" w:sz="6" w:space="0" w:color="999999"/>
            </w:tcBorders>
            <w:vAlign w:val="center"/>
          </w:tcPr>
          <w:p w14:paraId="4062B0E6" w14:textId="77777777" w:rsidR="008A4CDD" w:rsidRDefault="00000000">
            <w:r>
              <w:rPr>
                <w:sz w:val="20"/>
              </w:rPr>
              <w:t>System</w:t>
            </w:r>
          </w:p>
        </w:tc>
      </w:tr>
      <w:tr w:rsidR="008A4CDD" w14:paraId="79B5A2AC"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BA48705" w14:textId="77777777" w:rsidR="008A4CDD" w:rsidRDefault="00000000">
            <w:r>
              <w:rPr>
                <w:sz w:val="20"/>
              </w:rPr>
              <w:t>FR-25</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1DC8D6E" w14:textId="77777777" w:rsidR="008A4CDD" w:rsidRDefault="00000000">
            <w:r>
              <w:rPr>
                <w:sz w:val="20"/>
              </w:rPr>
              <w:t>The System shall maintain per-account sync state (last successful sync timestamp, last message ID, error count) and expose it to Admins.</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52A7ACB" w14:textId="77777777" w:rsidR="008A4CDD" w:rsidRDefault="00000000">
            <w:r>
              <w:rPr>
                <w:sz w:val="20"/>
              </w:rPr>
              <w:t>Admin / Manager</w:t>
            </w:r>
          </w:p>
        </w:tc>
      </w:tr>
      <w:tr w:rsidR="008A4CDD" w14:paraId="21E1A6DE"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482E9419" w14:textId="77777777" w:rsidR="008A4CDD" w:rsidRDefault="00000000">
            <w:r>
              <w:rPr>
                <w:sz w:val="20"/>
              </w:rPr>
              <w:t>FR-26</w:t>
            </w:r>
          </w:p>
        </w:tc>
        <w:tc>
          <w:tcPr>
            <w:tcW w:w="6480" w:type="dxa"/>
            <w:tcBorders>
              <w:top w:val="single" w:sz="6" w:space="0" w:color="999999"/>
              <w:left w:val="single" w:sz="6" w:space="0" w:color="999999"/>
              <w:bottom w:val="single" w:sz="6" w:space="0" w:color="999999"/>
              <w:right w:val="single" w:sz="6" w:space="0" w:color="999999"/>
            </w:tcBorders>
            <w:vAlign w:val="center"/>
          </w:tcPr>
          <w:p w14:paraId="3DF46769" w14:textId="77777777" w:rsidR="008A4CDD" w:rsidRDefault="00000000">
            <w:r>
              <w:rPr>
                <w:sz w:val="20"/>
              </w:rPr>
              <w:t xml:space="preserve">The System shall apply caching and rate limiting on outbound eBay API calls </w:t>
            </w:r>
            <w:r>
              <w:rPr>
                <w:sz w:val="20"/>
              </w:rPr>
              <w:lastRenderedPageBreak/>
              <w:t>to remain well below eBay's per-day API quotas.</w:t>
            </w:r>
          </w:p>
        </w:tc>
        <w:tc>
          <w:tcPr>
            <w:tcW w:w="2160" w:type="dxa"/>
            <w:tcBorders>
              <w:top w:val="single" w:sz="6" w:space="0" w:color="999999"/>
              <w:left w:val="single" w:sz="6" w:space="0" w:color="999999"/>
              <w:bottom w:val="single" w:sz="6" w:space="0" w:color="999999"/>
              <w:right w:val="single" w:sz="6" w:space="0" w:color="999999"/>
            </w:tcBorders>
            <w:vAlign w:val="center"/>
          </w:tcPr>
          <w:p w14:paraId="6430094C" w14:textId="77777777" w:rsidR="008A4CDD" w:rsidRDefault="00000000">
            <w:r>
              <w:rPr>
                <w:sz w:val="20"/>
              </w:rPr>
              <w:lastRenderedPageBreak/>
              <w:t>System</w:t>
            </w:r>
          </w:p>
        </w:tc>
      </w:tr>
    </w:tbl>
    <w:p w14:paraId="68CB4898" w14:textId="77777777" w:rsidR="008A4CDD" w:rsidRDefault="00000000">
      <w:pPr>
        <w:spacing w:before="200" w:after="80"/>
      </w:pPr>
      <w:r>
        <w:rPr>
          <w:b/>
          <w:color w:val="0B3D91"/>
          <w:sz w:val="28"/>
        </w:rPr>
        <w:t>8.4 Conversations &amp; Threading</w:t>
      </w:r>
    </w:p>
    <w:tbl>
      <w:tblPr>
        <w:tblW w:w="0" w:type="auto"/>
        <w:jc w:val="center"/>
        <w:tblLayout w:type="fixed"/>
        <w:tblLook w:val="04A0" w:firstRow="1" w:lastRow="0" w:firstColumn="1" w:lastColumn="0" w:noHBand="0" w:noVBand="1"/>
      </w:tblPr>
      <w:tblGrid>
        <w:gridCol w:w="1008"/>
        <w:gridCol w:w="6480"/>
        <w:gridCol w:w="2160"/>
      </w:tblGrid>
      <w:tr w:rsidR="008A4CDD" w14:paraId="263B3200"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59ACE707" w14:textId="77777777" w:rsidR="008A4CDD" w:rsidRDefault="00000000">
            <w:r>
              <w:rPr>
                <w:b/>
                <w:color w:val="FFFFFF"/>
                <w:sz w:val="20"/>
              </w:rPr>
              <w:t>ID</w:t>
            </w:r>
          </w:p>
        </w:tc>
        <w:tc>
          <w:tcPr>
            <w:tcW w:w="64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5927E264" w14:textId="77777777" w:rsidR="008A4CDD" w:rsidRDefault="00000000">
            <w:r>
              <w:rPr>
                <w:b/>
                <w:color w:val="FFFFFF"/>
                <w:sz w:val="20"/>
              </w:rPr>
              <w:t>Requirement</w:t>
            </w:r>
          </w:p>
        </w:tc>
        <w:tc>
          <w:tcPr>
            <w:tcW w:w="21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A24F0EA" w14:textId="77777777" w:rsidR="008A4CDD" w:rsidRDefault="00000000">
            <w:r>
              <w:rPr>
                <w:b/>
                <w:color w:val="FFFFFF"/>
                <w:sz w:val="20"/>
              </w:rPr>
              <w:t>Actor(s)</w:t>
            </w:r>
          </w:p>
        </w:tc>
      </w:tr>
      <w:tr w:rsidR="008A4CDD" w14:paraId="3E267DE1"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47FA008B" w14:textId="77777777" w:rsidR="008A4CDD" w:rsidRDefault="00000000">
            <w:r>
              <w:rPr>
                <w:sz w:val="20"/>
              </w:rPr>
              <w:t>FR-27</w:t>
            </w:r>
          </w:p>
        </w:tc>
        <w:tc>
          <w:tcPr>
            <w:tcW w:w="6480" w:type="dxa"/>
            <w:tcBorders>
              <w:top w:val="single" w:sz="6" w:space="0" w:color="999999"/>
              <w:left w:val="single" w:sz="6" w:space="0" w:color="999999"/>
              <w:bottom w:val="single" w:sz="6" w:space="0" w:color="999999"/>
              <w:right w:val="single" w:sz="6" w:space="0" w:color="999999"/>
            </w:tcBorders>
            <w:vAlign w:val="center"/>
          </w:tcPr>
          <w:p w14:paraId="5CF3A677" w14:textId="77777777" w:rsidR="008A4CDD" w:rsidRDefault="00000000">
            <w:r>
              <w:rPr>
                <w:sz w:val="20"/>
              </w:rPr>
              <w:t>The System shall maintain one conversation thread per (eBay account, eBay buyer username) tuple. Subsequent messages from the same buyer on the same account shall append to the existing conversation.</w:t>
            </w:r>
          </w:p>
        </w:tc>
        <w:tc>
          <w:tcPr>
            <w:tcW w:w="2160" w:type="dxa"/>
            <w:tcBorders>
              <w:top w:val="single" w:sz="6" w:space="0" w:color="999999"/>
              <w:left w:val="single" w:sz="6" w:space="0" w:color="999999"/>
              <w:bottom w:val="single" w:sz="6" w:space="0" w:color="999999"/>
              <w:right w:val="single" w:sz="6" w:space="0" w:color="999999"/>
            </w:tcBorders>
            <w:vAlign w:val="center"/>
          </w:tcPr>
          <w:p w14:paraId="0A46187F" w14:textId="77777777" w:rsidR="008A4CDD" w:rsidRDefault="00000000">
            <w:r>
              <w:rPr>
                <w:sz w:val="20"/>
              </w:rPr>
              <w:t>System</w:t>
            </w:r>
          </w:p>
        </w:tc>
      </w:tr>
      <w:tr w:rsidR="008A4CDD" w14:paraId="5C701E6D"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5B7EDFD" w14:textId="77777777" w:rsidR="008A4CDD" w:rsidRDefault="00000000">
            <w:r>
              <w:rPr>
                <w:sz w:val="20"/>
              </w:rPr>
              <w:t>FR-28</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C31E72A" w14:textId="77777777" w:rsidR="008A4CDD" w:rsidRDefault="00000000">
            <w:r>
              <w:rPr>
                <w:sz w:val="20"/>
              </w:rPr>
              <w:t>The System shall preserve complete chronological history of every conversation, including original eBay message IDs, timestamps, sender, recipient, and message body.</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17E1173" w14:textId="77777777" w:rsidR="008A4CDD" w:rsidRDefault="00000000">
            <w:r>
              <w:rPr>
                <w:sz w:val="20"/>
              </w:rPr>
              <w:t>System</w:t>
            </w:r>
          </w:p>
        </w:tc>
      </w:tr>
      <w:tr w:rsidR="008A4CDD" w14:paraId="1C2735BD"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544C1789" w14:textId="77777777" w:rsidR="008A4CDD" w:rsidRDefault="00000000">
            <w:r>
              <w:rPr>
                <w:sz w:val="20"/>
              </w:rPr>
              <w:t>FR-29</w:t>
            </w:r>
          </w:p>
        </w:tc>
        <w:tc>
          <w:tcPr>
            <w:tcW w:w="6480" w:type="dxa"/>
            <w:tcBorders>
              <w:top w:val="single" w:sz="6" w:space="0" w:color="999999"/>
              <w:left w:val="single" w:sz="6" w:space="0" w:color="999999"/>
              <w:bottom w:val="single" w:sz="6" w:space="0" w:color="999999"/>
              <w:right w:val="single" w:sz="6" w:space="0" w:color="999999"/>
            </w:tcBorders>
            <w:vAlign w:val="center"/>
          </w:tcPr>
          <w:p w14:paraId="062FC335" w14:textId="77777777" w:rsidR="008A4CDD" w:rsidRDefault="00000000">
            <w:r>
              <w:rPr>
                <w:sz w:val="20"/>
              </w:rPr>
              <w:t>The System shall support the following conversation statuses: Open, Pending, Resolved, Reopened, Spam.</w:t>
            </w:r>
          </w:p>
        </w:tc>
        <w:tc>
          <w:tcPr>
            <w:tcW w:w="2160" w:type="dxa"/>
            <w:tcBorders>
              <w:top w:val="single" w:sz="6" w:space="0" w:color="999999"/>
              <w:left w:val="single" w:sz="6" w:space="0" w:color="999999"/>
              <w:bottom w:val="single" w:sz="6" w:space="0" w:color="999999"/>
              <w:right w:val="single" w:sz="6" w:space="0" w:color="999999"/>
            </w:tcBorders>
            <w:vAlign w:val="center"/>
          </w:tcPr>
          <w:p w14:paraId="716072F6" w14:textId="77777777" w:rsidR="008A4CDD" w:rsidRDefault="00000000">
            <w:r>
              <w:rPr>
                <w:sz w:val="20"/>
              </w:rPr>
              <w:t>All</w:t>
            </w:r>
          </w:p>
        </w:tc>
      </w:tr>
      <w:tr w:rsidR="008A4CDD" w14:paraId="2F359147"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7455C91" w14:textId="77777777" w:rsidR="008A4CDD" w:rsidRDefault="00000000">
            <w:r>
              <w:rPr>
                <w:sz w:val="20"/>
              </w:rPr>
              <w:t>FR-30</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AFCF667" w14:textId="77777777" w:rsidR="008A4CDD" w:rsidRDefault="00000000">
            <w:r>
              <w:rPr>
                <w:sz w:val="20"/>
              </w:rPr>
              <w:t>New inbound messages shall create a conversation in Open status or, if the conversation existed previously and was Resolved, transition it to Reopened.</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5858B15" w14:textId="77777777" w:rsidR="008A4CDD" w:rsidRDefault="00000000">
            <w:r>
              <w:rPr>
                <w:sz w:val="20"/>
              </w:rPr>
              <w:t>System</w:t>
            </w:r>
          </w:p>
        </w:tc>
      </w:tr>
      <w:tr w:rsidR="008A4CDD" w14:paraId="7B960048"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351312CE" w14:textId="77777777" w:rsidR="008A4CDD" w:rsidRDefault="00000000">
            <w:r>
              <w:rPr>
                <w:sz w:val="20"/>
              </w:rPr>
              <w:t>FR-31</w:t>
            </w:r>
          </w:p>
        </w:tc>
        <w:tc>
          <w:tcPr>
            <w:tcW w:w="6480" w:type="dxa"/>
            <w:tcBorders>
              <w:top w:val="single" w:sz="6" w:space="0" w:color="999999"/>
              <w:left w:val="single" w:sz="6" w:space="0" w:color="999999"/>
              <w:bottom w:val="single" w:sz="6" w:space="0" w:color="999999"/>
              <w:right w:val="single" w:sz="6" w:space="0" w:color="999999"/>
            </w:tcBorders>
            <w:vAlign w:val="center"/>
          </w:tcPr>
          <w:p w14:paraId="37C543A6" w14:textId="77777777" w:rsidR="008A4CDD" w:rsidRDefault="00000000">
            <w:r>
              <w:rPr>
                <w:sz w:val="20"/>
              </w:rPr>
              <w:t>Users, Managers, and Admins with access shall be able to change conversation status manually subject to BR-04.</w:t>
            </w:r>
          </w:p>
        </w:tc>
        <w:tc>
          <w:tcPr>
            <w:tcW w:w="2160" w:type="dxa"/>
            <w:tcBorders>
              <w:top w:val="single" w:sz="6" w:space="0" w:color="999999"/>
              <w:left w:val="single" w:sz="6" w:space="0" w:color="999999"/>
              <w:bottom w:val="single" w:sz="6" w:space="0" w:color="999999"/>
              <w:right w:val="single" w:sz="6" w:space="0" w:color="999999"/>
            </w:tcBorders>
            <w:vAlign w:val="center"/>
          </w:tcPr>
          <w:p w14:paraId="25C116D7" w14:textId="77777777" w:rsidR="008A4CDD" w:rsidRDefault="00000000">
            <w:r>
              <w:rPr>
                <w:sz w:val="20"/>
              </w:rPr>
              <w:t>User / Manager / Admin</w:t>
            </w:r>
          </w:p>
        </w:tc>
      </w:tr>
      <w:tr w:rsidR="008A4CDD" w14:paraId="1278470B"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495C39D" w14:textId="77777777" w:rsidR="008A4CDD" w:rsidRDefault="00000000">
            <w:r>
              <w:rPr>
                <w:sz w:val="20"/>
              </w:rPr>
              <w:t>FR-32</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07E48CF" w14:textId="77777777" w:rsidR="008A4CDD" w:rsidRDefault="00000000">
            <w:r>
              <w:rPr>
                <w:sz w:val="20"/>
              </w:rPr>
              <w:t>When a conversation is marked Spam, it shall be hidden from default views and routed to the Spam folder; the underlying messages remain audited.</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7BC00D2" w14:textId="77777777" w:rsidR="008A4CDD" w:rsidRDefault="00000000">
            <w:r>
              <w:rPr>
                <w:sz w:val="20"/>
              </w:rPr>
              <w:t>User / Manager / Admin</w:t>
            </w:r>
          </w:p>
        </w:tc>
      </w:tr>
      <w:tr w:rsidR="008A4CDD" w14:paraId="353E2007"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2B4A20CD" w14:textId="77777777" w:rsidR="008A4CDD" w:rsidRDefault="00000000">
            <w:r>
              <w:rPr>
                <w:sz w:val="20"/>
              </w:rPr>
              <w:t>FR-33</w:t>
            </w:r>
          </w:p>
        </w:tc>
        <w:tc>
          <w:tcPr>
            <w:tcW w:w="6480" w:type="dxa"/>
            <w:tcBorders>
              <w:top w:val="single" w:sz="6" w:space="0" w:color="999999"/>
              <w:left w:val="single" w:sz="6" w:space="0" w:color="999999"/>
              <w:bottom w:val="single" w:sz="6" w:space="0" w:color="999999"/>
              <w:right w:val="single" w:sz="6" w:space="0" w:color="999999"/>
            </w:tcBorders>
            <w:vAlign w:val="center"/>
          </w:tcPr>
          <w:p w14:paraId="55D92DF7" w14:textId="77777777" w:rsidR="008A4CDD" w:rsidRDefault="00000000">
            <w:r>
              <w:rPr>
                <w:sz w:val="20"/>
              </w:rPr>
              <w:t>The System shall display SLA remaining time on each conversation row with color indicators (FR-58).</w:t>
            </w:r>
          </w:p>
        </w:tc>
        <w:tc>
          <w:tcPr>
            <w:tcW w:w="2160" w:type="dxa"/>
            <w:tcBorders>
              <w:top w:val="single" w:sz="6" w:space="0" w:color="999999"/>
              <w:left w:val="single" w:sz="6" w:space="0" w:color="999999"/>
              <w:bottom w:val="single" w:sz="6" w:space="0" w:color="999999"/>
              <w:right w:val="single" w:sz="6" w:space="0" w:color="999999"/>
            </w:tcBorders>
            <w:vAlign w:val="center"/>
          </w:tcPr>
          <w:p w14:paraId="07C5403D" w14:textId="77777777" w:rsidR="008A4CDD" w:rsidRDefault="00000000">
            <w:r>
              <w:rPr>
                <w:sz w:val="20"/>
              </w:rPr>
              <w:t>All</w:t>
            </w:r>
          </w:p>
        </w:tc>
      </w:tr>
      <w:tr w:rsidR="008A4CDD" w14:paraId="07C6691A"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B5F8B67" w14:textId="77777777" w:rsidR="008A4CDD" w:rsidRDefault="00000000">
            <w:r>
              <w:rPr>
                <w:sz w:val="20"/>
              </w:rPr>
              <w:t>FR-34</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B73C69D" w14:textId="77777777" w:rsidR="008A4CDD" w:rsidRDefault="00000000">
            <w:r>
              <w:rPr>
                <w:sz w:val="20"/>
              </w:rPr>
              <w:t>Users shall be able to star/favorite a conversation to add it to their personal favorites list.</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397207E" w14:textId="77777777" w:rsidR="008A4CDD" w:rsidRDefault="00000000">
            <w:r>
              <w:rPr>
                <w:sz w:val="20"/>
              </w:rPr>
              <w:t>User / Manager / Admin</w:t>
            </w:r>
          </w:p>
        </w:tc>
      </w:tr>
    </w:tbl>
    <w:p w14:paraId="61BAD080" w14:textId="77777777" w:rsidR="008A4CDD" w:rsidRDefault="00000000">
      <w:pPr>
        <w:spacing w:before="200" w:after="80"/>
      </w:pPr>
      <w:r>
        <w:rPr>
          <w:b/>
          <w:color w:val="0B3D91"/>
          <w:sz w:val="28"/>
        </w:rPr>
        <w:t>8.5 AI Categorization</w:t>
      </w:r>
    </w:p>
    <w:tbl>
      <w:tblPr>
        <w:tblW w:w="0" w:type="auto"/>
        <w:jc w:val="center"/>
        <w:tblLayout w:type="fixed"/>
        <w:tblLook w:val="04A0" w:firstRow="1" w:lastRow="0" w:firstColumn="1" w:lastColumn="0" w:noHBand="0" w:noVBand="1"/>
      </w:tblPr>
      <w:tblGrid>
        <w:gridCol w:w="1008"/>
        <w:gridCol w:w="6480"/>
        <w:gridCol w:w="2160"/>
      </w:tblGrid>
      <w:tr w:rsidR="008A4CDD" w14:paraId="4B83F3E1"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56DDB855" w14:textId="77777777" w:rsidR="008A4CDD" w:rsidRDefault="00000000">
            <w:r>
              <w:rPr>
                <w:b/>
                <w:color w:val="FFFFFF"/>
                <w:sz w:val="20"/>
              </w:rPr>
              <w:t>ID</w:t>
            </w:r>
          </w:p>
        </w:tc>
        <w:tc>
          <w:tcPr>
            <w:tcW w:w="64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12F57C0F" w14:textId="77777777" w:rsidR="008A4CDD" w:rsidRDefault="00000000">
            <w:r>
              <w:rPr>
                <w:b/>
                <w:color w:val="FFFFFF"/>
                <w:sz w:val="20"/>
              </w:rPr>
              <w:t>Requirement</w:t>
            </w:r>
          </w:p>
        </w:tc>
        <w:tc>
          <w:tcPr>
            <w:tcW w:w="21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EA5037E" w14:textId="77777777" w:rsidR="008A4CDD" w:rsidRDefault="00000000">
            <w:r>
              <w:rPr>
                <w:b/>
                <w:color w:val="FFFFFF"/>
                <w:sz w:val="20"/>
              </w:rPr>
              <w:t>Actor(s)</w:t>
            </w:r>
          </w:p>
        </w:tc>
      </w:tr>
      <w:tr w:rsidR="008A4CDD" w14:paraId="2D1243E9"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202FE95D" w14:textId="77777777" w:rsidR="008A4CDD" w:rsidRDefault="00000000">
            <w:r>
              <w:rPr>
                <w:sz w:val="20"/>
              </w:rPr>
              <w:t>FR-35</w:t>
            </w:r>
          </w:p>
        </w:tc>
        <w:tc>
          <w:tcPr>
            <w:tcW w:w="6480" w:type="dxa"/>
            <w:tcBorders>
              <w:top w:val="single" w:sz="6" w:space="0" w:color="999999"/>
              <w:left w:val="single" w:sz="6" w:space="0" w:color="999999"/>
              <w:bottom w:val="single" w:sz="6" w:space="0" w:color="999999"/>
              <w:right w:val="single" w:sz="6" w:space="0" w:color="999999"/>
            </w:tcBorders>
            <w:vAlign w:val="center"/>
          </w:tcPr>
          <w:p w14:paraId="69185A77" w14:textId="77777777" w:rsidR="008A4CDD" w:rsidRDefault="00000000">
            <w:r>
              <w:rPr>
                <w:sz w:val="20"/>
              </w:rPr>
              <w:t>The System shall automatically classify each new conversation into one of the configured categories using a Large Language Model (LLM) or equivalent classifier.</w:t>
            </w:r>
          </w:p>
        </w:tc>
        <w:tc>
          <w:tcPr>
            <w:tcW w:w="2160" w:type="dxa"/>
            <w:tcBorders>
              <w:top w:val="single" w:sz="6" w:space="0" w:color="999999"/>
              <w:left w:val="single" w:sz="6" w:space="0" w:color="999999"/>
              <w:bottom w:val="single" w:sz="6" w:space="0" w:color="999999"/>
              <w:right w:val="single" w:sz="6" w:space="0" w:color="999999"/>
            </w:tcBorders>
            <w:vAlign w:val="center"/>
          </w:tcPr>
          <w:p w14:paraId="66538495" w14:textId="77777777" w:rsidR="008A4CDD" w:rsidRDefault="00000000">
            <w:r>
              <w:rPr>
                <w:sz w:val="20"/>
              </w:rPr>
              <w:t>System</w:t>
            </w:r>
          </w:p>
        </w:tc>
      </w:tr>
      <w:tr w:rsidR="008A4CDD" w14:paraId="6D69EC65"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0C41E2F" w14:textId="77777777" w:rsidR="008A4CDD" w:rsidRDefault="00000000">
            <w:r>
              <w:rPr>
                <w:sz w:val="20"/>
              </w:rPr>
              <w:t>FR-36</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EC6B10F" w14:textId="77777777" w:rsidR="008A4CDD" w:rsidRDefault="00000000">
            <w:r>
              <w:rPr>
                <w:sz w:val="20"/>
              </w:rPr>
              <w:t>The initial category set shall be: Cancellation, Return Request, Pre-Sales, Order Update, General Inquiry, Irrelevant.</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783914C" w14:textId="77777777" w:rsidR="008A4CDD" w:rsidRDefault="00000000">
            <w:r>
              <w:rPr>
                <w:sz w:val="20"/>
              </w:rPr>
              <w:t>Admin</w:t>
            </w:r>
          </w:p>
        </w:tc>
      </w:tr>
      <w:tr w:rsidR="008A4CDD" w14:paraId="0D56DB2F"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139ECC17" w14:textId="77777777" w:rsidR="008A4CDD" w:rsidRDefault="00000000">
            <w:r>
              <w:rPr>
                <w:sz w:val="20"/>
              </w:rPr>
              <w:t>FR-37</w:t>
            </w:r>
          </w:p>
        </w:tc>
        <w:tc>
          <w:tcPr>
            <w:tcW w:w="6480" w:type="dxa"/>
            <w:tcBorders>
              <w:top w:val="single" w:sz="6" w:space="0" w:color="999999"/>
              <w:left w:val="single" w:sz="6" w:space="0" w:color="999999"/>
              <w:bottom w:val="single" w:sz="6" w:space="0" w:color="999999"/>
              <w:right w:val="single" w:sz="6" w:space="0" w:color="999999"/>
            </w:tcBorders>
            <w:vAlign w:val="center"/>
          </w:tcPr>
          <w:p w14:paraId="4E084953" w14:textId="77777777" w:rsidR="008A4CDD" w:rsidRDefault="00000000">
            <w:r>
              <w:rPr>
                <w:sz w:val="20"/>
              </w:rPr>
              <w:t>Admins shall be able to create, rename, and deactivate categories without code changes.</w:t>
            </w:r>
          </w:p>
        </w:tc>
        <w:tc>
          <w:tcPr>
            <w:tcW w:w="2160" w:type="dxa"/>
            <w:tcBorders>
              <w:top w:val="single" w:sz="6" w:space="0" w:color="999999"/>
              <w:left w:val="single" w:sz="6" w:space="0" w:color="999999"/>
              <w:bottom w:val="single" w:sz="6" w:space="0" w:color="999999"/>
              <w:right w:val="single" w:sz="6" w:space="0" w:color="999999"/>
            </w:tcBorders>
            <w:vAlign w:val="center"/>
          </w:tcPr>
          <w:p w14:paraId="2EF1CD1F" w14:textId="77777777" w:rsidR="008A4CDD" w:rsidRDefault="00000000">
            <w:r>
              <w:rPr>
                <w:sz w:val="20"/>
              </w:rPr>
              <w:t>Admin</w:t>
            </w:r>
          </w:p>
        </w:tc>
      </w:tr>
      <w:tr w:rsidR="008A4CDD" w14:paraId="03E2957F"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8234109" w14:textId="77777777" w:rsidR="008A4CDD" w:rsidRDefault="00000000">
            <w:r>
              <w:rPr>
                <w:sz w:val="20"/>
              </w:rPr>
              <w:t>FR-38</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B82E17E" w14:textId="77777777" w:rsidR="008A4CDD" w:rsidRDefault="00000000">
            <w:r>
              <w:rPr>
                <w:sz w:val="20"/>
              </w:rPr>
              <w:t xml:space="preserve">The classifier shall return a confidence score; conversations below a configurable threshold (default 0.65) shall be routed to the Unassigned </w:t>
            </w:r>
            <w:r>
              <w:rPr>
                <w:sz w:val="20"/>
              </w:rPr>
              <w:lastRenderedPageBreak/>
              <w:t>Category Queue.</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71175D7" w14:textId="77777777" w:rsidR="008A4CDD" w:rsidRDefault="00000000">
            <w:r>
              <w:rPr>
                <w:sz w:val="20"/>
              </w:rPr>
              <w:lastRenderedPageBreak/>
              <w:t>System</w:t>
            </w:r>
          </w:p>
        </w:tc>
      </w:tr>
      <w:tr w:rsidR="008A4CDD" w14:paraId="5E0A3ED0"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268DDB31" w14:textId="77777777" w:rsidR="008A4CDD" w:rsidRDefault="00000000">
            <w:r>
              <w:rPr>
                <w:sz w:val="20"/>
              </w:rPr>
              <w:t>FR-39</w:t>
            </w:r>
          </w:p>
        </w:tc>
        <w:tc>
          <w:tcPr>
            <w:tcW w:w="6480" w:type="dxa"/>
            <w:tcBorders>
              <w:top w:val="single" w:sz="6" w:space="0" w:color="999999"/>
              <w:left w:val="single" w:sz="6" w:space="0" w:color="999999"/>
              <w:bottom w:val="single" w:sz="6" w:space="0" w:color="999999"/>
              <w:right w:val="single" w:sz="6" w:space="0" w:color="999999"/>
            </w:tcBorders>
            <w:vAlign w:val="center"/>
          </w:tcPr>
          <w:p w14:paraId="2B1EA72A" w14:textId="77777777" w:rsidR="008A4CDD" w:rsidRDefault="00000000">
            <w:r>
              <w:rPr>
                <w:sz w:val="20"/>
              </w:rPr>
              <w:t>The Unassigned Category Queue shall be visible only to Admins and Operation Managers.</w:t>
            </w:r>
          </w:p>
        </w:tc>
        <w:tc>
          <w:tcPr>
            <w:tcW w:w="2160" w:type="dxa"/>
            <w:tcBorders>
              <w:top w:val="single" w:sz="6" w:space="0" w:color="999999"/>
              <w:left w:val="single" w:sz="6" w:space="0" w:color="999999"/>
              <w:bottom w:val="single" w:sz="6" w:space="0" w:color="999999"/>
              <w:right w:val="single" w:sz="6" w:space="0" w:color="999999"/>
            </w:tcBorders>
            <w:vAlign w:val="center"/>
          </w:tcPr>
          <w:p w14:paraId="51FFD138" w14:textId="77777777" w:rsidR="008A4CDD" w:rsidRDefault="00000000">
            <w:r>
              <w:rPr>
                <w:sz w:val="20"/>
              </w:rPr>
              <w:t>Admin / Manager</w:t>
            </w:r>
          </w:p>
        </w:tc>
      </w:tr>
      <w:tr w:rsidR="008A4CDD" w14:paraId="2BFDE3BF"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A1899DD" w14:textId="77777777" w:rsidR="008A4CDD" w:rsidRDefault="00000000">
            <w:r>
              <w:rPr>
                <w:sz w:val="20"/>
              </w:rPr>
              <w:t>FR-40</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CD38722" w14:textId="77777777" w:rsidR="008A4CDD" w:rsidRDefault="00000000">
            <w:r>
              <w:rPr>
                <w:sz w:val="20"/>
              </w:rPr>
              <w:t>Users, Managers, and Admins shall be able to manually override the AI-assigned category at any time; overrides shall be audited.</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9F3E0A5" w14:textId="77777777" w:rsidR="008A4CDD" w:rsidRDefault="00000000">
            <w:r>
              <w:rPr>
                <w:sz w:val="20"/>
              </w:rPr>
              <w:t>All (per permissions)</w:t>
            </w:r>
          </w:p>
        </w:tc>
      </w:tr>
      <w:tr w:rsidR="008A4CDD" w14:paraId="4A49C42A"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4616ED01" w14:textId="77777777" w:rsidR="008A4CDD" w:rsidRDefault="00000000">
            <w:r>
              <w:rPr>
                <w:sz w:val="20"/>
              </w:rPr>
              <w:t>FR-41</w:t>
            </w:r>
          </w:p>
        </w:tc>
        <w:tc>
          <w:tcPr>
            <w:tcW w:w="6480" w:type="dxa"/>
            <w:tcBorders>
              <w:top w:val="single" w:sz="6" w:space="0" w:color="999999"/>
              <w:left w:val="single" w:sz="6" w:space="0" w:color="999999"/>
              <w:bottom w:val="single" w:sz="6" w:space="0" w:color="999999"/>
              <w:right w:val="single" w:sz="6" w:space="0" w:color="999999"/>
            </w:tcBorders>
            <w:vAlign w:val="center"/>
          </w:tcPr>
          <w:p w14:paraId="788F184D" w14:textId="77777777" w:rsidR="008A4CDD" w:rsidRDefault="00000000">
            <w:r>
              <w:rPr>
                <w:sz w:val="20"/>
              </w:rPr>
              <w:t>The System shall reclassify a conversation only when a new inbound message arrives; manually overridden categories shall be preserved unless overridden again by a privileged actor.</w:t>
            </w:r>
          </w:p>
        </w:tc>
        <w:tc>
          <w:tcPr>
            <w:tcW w:w="2160" w:type="dxa"/>
            <w:tcBorders>
              <w:top w:val="single" w:sz="6" w:space="0" w:color="999999"/>
              <w:left w:val="single" w:sz="6" w:space="0" w:color="999999"/>
              <w:bottom w:val="single" w:sz="6" w:space="0" w:color="999999"/>
              <w:right w:val="single" w:sz="6" w:space="0" w:color="999999"/>
            </w:tcBorders>
            <w:vAlign w:val="center"/>
          </w:tcPr>
          <w:p w14:paraId="24A4331E" w14:textId="77777777" w:rsidR="008A4CDD" w:rsidRDefault="00000000">
            <w:r>
              <w:rPr>
                <w:sz w:val="20"/>
              </w:rPr>
              <w:t>System</w:t>
            </w:r>
          </w:p>
        </w:tc>
      </w:tr>
    </w:tbl>
    <w:p w14:paraId="0AF756ED" w14:textId="77777777" w:rsidR="008A4CDD" w:rsidRDefault="00000000">
      <w:pPr>
        <w:spacing w:before="200" w:after="80"/>
      </w:pPr>
      <w:r>
        <w:rPr>
          <w:b/>
          <w:color w:val="0B3D91"/>
          <w:sz w:val="28"/>
        </w:rPr>
        <w:t>8.6 Assignment, Category Access &amp; Routing</w:t>
      </w:r>
    </w:p>
    <w:tbl>
      <w:tblPr>
        <w:tblW w:w="0" w:type="auto"/>
        <w:jc w:val="center"/>
        <w:tblLayout w:type="fixed"/>
        <w:tblLook w:val="04A0" w:firstRow="1" w:lastRow="0" w:firstColumn="1" w:lastColumn="0" w:noHBand="0" w:noVBand="1"/>
      </w:tblPr>
      <w:tblGrid>
        <w:gridCol w:w="1008"/>
        <w:gridCol w:w="6480"/>
        <w:gridCol w:w="2160"/>
      </w:tblGrid>
      <w:tr w:rsidR="008A4CDD" w14:paraId="6084B568"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4DCE8981" w14:textId="77777777" w:rsidR="008A4CDD" w:rsidRDefault="00000000">
            <w:r>
              <w:rPr>
                <w:b/>
                <w:color w:val="FFFFFF"/>
                <w:sz w:val="20"/>
              </w:rPr>
              <w:t>ID</w:t>
            </w:r>
          </w:p>
        </w:tc>
        <w:tc>
          <w:tcPr>
            <w:tcW w:w="64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077DF7AD" w14:textId="77777777" w:rsidR="008A4CDD" w:rsidRDefault="00000000">
            <w:r>
              <w:rPr>
                <w:b/>
                <w:color w:val="FFFFFF"/>
                <w:sz w:val="20"/>
              </w:rPr>
              <w:t>Requirement</w:t>
            </w:r>
          </w:p>
        </w:tc>
        <w:tc>
          <w:tcPr>
            <w:tcW w:w="21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06936B36" w14:textId="77777777" w:rsidR="008A4CDD" w:rsidRDefault="00000000">
            <w:r>
              <w:rPr>
                <w:b/>
                <w:color w:val="FFFFFF"/>
                <w:sz w:val="20"/>
              </w:rPr>
              <w:t>Actor(s)</w:t>
            </w:r>
          </w:p>
        </w:tc>
      </w:tr>
      <w:tr w:rsidR="008A4CDD" w14:paraId="44F1DD16"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5E3038DC" w14:textId="77777777" w:rsidR="008A4CDD" w:rsidRDefault="00000000">
            <w:r>
              <w:rPr>
                <w:sz w:val="20"/>
              </w:rPr>
              <w:t>FR-42</w:t>
            </w:r>
          </w:p>
        </w:tc>
        <w:tc>
          <w:tcPr>
            <w:tcW w:w="6480" w:type="dxa"/>
            <w:tcBorders>
              <w:top w:val="single" w:sz="6" w:space="0" w:color="999999"/>
              <w:left w:val="single" w:sz="6" w:space="0" w:color="999999"/>
              <w:bottom w:val="single" w:sz="6" w:space="0" w:color="999999"/>
              <w:right w:val="single" w:sz="6" w:space="0" w:color="999999"/>
            </w:tcBorders>
            <w:vAlign w:val="center"/>
          </w:tcPr>
          <w:p w14:paraId="7B024734" w14:textId="77777777" w:rsidR="008A4CDD" w:rsidRDefault="00000000">
            <w:r>
              <w:rPr>
                <w:sz w:val="20"/>
              </w:rPr>
              <w:t>Admin and Operation Manager shall be able to assign any conversation to any active User.</w:t>
            </w:r>
          </w:p>
        </w:tc>
        <w:tc>
          <w:tcPr>
            <w:tcW w:w="2160" w:type="dxa"/>
            <w:tcBorders>
              <w:top w:val="single" w:sz="6" w:space="0" w:color="999999"/>
              <w:left w:val="single" w:sz="6" w:space="0" w:color="999999"/>
              <w:bottom w:val="single" w:sz="6" w:space="0" w:color="999999"/>
              <w:right w:val="single" w:sz="6" w:space="0" w:color="999999"/>
            </w:tcBorders>
            <w:vAlign w:val="center"/>
          </w:tcPr>
          <w:p w14:paraId="21729CB0" w14:textId="77777777" w:rsidR="008A4CDD" w:rsidRDefault="00000000">
            <w:r>
              <w:rPr>
                <w:sz w:val="20"/>
              </w:rPr>
              <w:t>Admin / Manager</w:t>
            </w:r>
          </w:p>
        </w:tc>
      </w:tr>
      <w:tr w:rsidR="008A4CDD" w14:paraId="00C2605D"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DBB63F8" w14:textId="77777777" w:rsidR="008A4CDD" w:rsidRDefault="00000000">
            <w:r>
              <w:rPr>
                <w:sz w:val="20"/>
              </w:rPr>
              <w:t>FR-43</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8F6E5CD" w14:textId="77777777" w:rsidR="008A4CDD" w:rsidRDefault="00000000">
            <w:r>
              <w:rPr>
                <w:sz w:val="20"/>
              </w:rPr>
              <w:t>Admin and Operation Manager shall be able to reassign a conversation to a different User; the prior assignment shall be retained in audit history.</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2DAD8F7" w14:textId="77777777" w:rsidR="008A4CDD" w:rsidRDefault="00000000">
            <w:r>
              <w:rPr>
                <w:sz w:val="20"/>
              </w:rPr>
              <w:t>Admin / Manager</w:t>
            </w:r>
          </w:p>
        </w:tc>
      </w:tr>
      <w:tr w:rsidR="008A4CDD" w14:paraId="56DADA3E"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3BF78117" w14:textId="77777777" w:rsidR="008A4CDD" w:rsidRDefault="00000000">
            <w:r>
              <w:rPr>
                <w:sz w:val="20"/>
              </w:rPr>
              <w:t>FR-44</w:t>
            </w:r>
          </w:p>
        </w:tc>
        <w:tc>
          <w:tcPr>
            <w:tcW w:w="6480" w:type="dxa"/>
            <w:tcBorders>
              <w:top w:val="single" w:sz="6" w:space="0" w:color="999999"/>
              <w:left w:val="single" w:sz="6" w:space="0" w:color="999999"/>
              <w:bottom w:val="single" w:sz="6" w:space="0" w:color="999999"/>
              <w:right w:val="single" w:sz="6" w:space="0" w:color="999999"/>
            </w:tcBorders>
            <w:vAlign w:val="center"/>
          </w:tcPr>
          <w:p w14:paraId="212016C4" w14:textId="77777777" w:rsidR="008A4CDD" w:rsidRDefault="00000000">
            <w:r>
              <w:rPr>
                <w:sz w:val="20"/>
              </w:rPr>
              <w:t>The System shall enforce that Users see only conversations belonging to categories assigned to them, plus any conversation explicitly assigned to them irrespective of category.</w:t>
            </w:r>
          </w:p>
        </w:tc>
        <w:tc>
          <w:tcPr>
            <w:tcW w:w="2160" w:type="dxa"/>
            <w:tcBorders>
              <w:top w:val="single" w:sz="6" w:space="0" w:color="999999"/>
              <w:left w:val="single" w:sz="6" w:space="0" w:color="999999"/>
              <w:bottom w:val="single" w:sz="6" w:space="0" w:color="999999"/>
              <w:right w:val="single" w:sz="6" w:space="0" w:color="999999"/>
            </w:tcBorders>
            <w:vAlign w:val="center"/>
          </w:tcPr>
          <w:p w14:paraId="6716201D" w14:textId="77777777" w:rsidR="008A4CDD" w:rsidRDefault="00000000">
            <w:r>
              <w:rPr>
                <w:sz w:val="20"/>
              </w:rPr>
              <w:t>System</w:t>
            </w:r>
          </w:p>
        </w:tc>
      </w:tr>
      <w:tr w:rsidR="008A4CDD" w14:paraId="479704D1"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4F350F8" w14:textId="77777777" w:rsidR="008A4CDD" w:rsidRDefault="00000000">
            <w:r>
              <w:rPr>
                <w:sz w:val="20"/>
              </w:rPr>
              <w:t>FR-45</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57608C5" w14:textId="77777777" w:rsidR="008A4CDD" w:rsidRDefault="00000000">
            <w:r>
              <w:rPr>
                <w:sz w:val="20"/>
              </w:rPr>
              <w:t>Admin shall be able to assign or remove category access for each User.</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C3B3CC4" w14:textId="77777777" w:rsidR="008A4CDD" w:rsidRDefault="00000000">
            <w:r>
              <w:rPr>
                <w:sz w:val="20"/>
              </w:rPr>
              <w:t>Admin</w:t>
            </w:r>
          </w:p>
        </w:tc>
      </w:tr>
      <w:tr w:rsidR="008A4CDD" w14:paraId="70A45392"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07A0A90F" w14:textId="77777777" w:rsidR="008A4CDD" w:rsidRDefault="00000000">
            <w:r>
              <w:rPr>
                <w:sz w:val="20"/>
              </w:rPr>
              <w:t>FR-46</w:t>
            </w:r>
          </w:p>
        </w:tc>
        <w:tc>
          <w:tcPr>
            <w:tcW w:w="6480" w:type="dxa"/>
            <w:tcBorders>
              <w:top w:val="single" w:sz="6" w:space="0" w:color="999999"/>
              <w:left w:val="single" w:sz="6" w:space="0" w:color="999999"/>
              <w:bottom w:val="single" w:sz="6" w:space="0" w:color="999999"/>
              <w:right w:val="single" w:sz="6" w:space="0" w:color="999999"/>
            </w:tcBorders>
            <w:vAlign w:val="center"/>
          </w:tcPr>
          <w:p w14:paraId="398263D7" w14:textId="77777777" w:rsidR="008A4CDD" w:rsidRDefault="00000000">
            <w:r>
              <w:rPr>
                <w:sz w:val="20"/>
              </w:rPr>
              <w:t>Operation Manager shall be able to modify category assignments for Users within their team.</w:t>
            </w:r>
          </w:p>
        </w:tc>
        <w:tc>
          <w:tcPr>
            <w:tcW w:w="2160" w:type="dxa"/>
            <w:tcBorders>
              <w:top w:val="single" w:sz="6" w:space="0" w:color="999999"/>
              <w:left w:val="single" w:sz="6" w:space="0" w:color="999999"/>
              <w:bottom w:val="single" w:sz="6" w:space="0" w:color="999999"/>
              <w:right w:val="single" w:sz="6" w:space="0" w:color="999999"/>
            </w:tcBorders>
            <w:vAlign w:val="center"/>
          </w:tcPr>
          <w:p w14:paraId="5A3CFC35" w14:textId="77777777" w:rsidR="008A4CDD" w:rsidRDefault="00000000">
            <w:r>
              <w:rPr>
                <w:sz w:val="20"/>
              </w:rPr>
              <w:t>Manager</w:t>
            </w:r>
          </w:p>
        </w:tc>
      </w:tr>
      <w:tr w:rsidR="008A4CDD" w14:paraId="1B4BD0B6"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B26EB77" w14:textId="77777777" w:rsidR="008A4CDD" w:rsidRDefault="00000000">
            <w:r>
              <w:rPr>
                <w:sz w:val="20"/>
              </w:rPr>
              <w:t>FR-47</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F2435EE" w14:textId="77777777" w:rsidR="008A4CDD" w:rsidRDefault="00000000">
            <w:r>
              <w:rPr>
                <w:sz w:val="20"/>
              </w:rPr>
              <w:t>Manual assignments shall override the default category restriction for that conversation only.</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B35D57C" w14:textId="77777777" w:rsidR="008A4CDD" w:rsidRDefault="00000000">
            <w:r>
              <w:rPr>
                <w:sz w:val="20"/>
              </w:rPr>
              <w:t>System</w:t>
            </w:r>
          </w:p>
        </w:tc>
      </w:tr>
    </w:tbl>
    <w:p w14:paraId="4692A7B7" w14:textId="77777777" w:rsidR="008A4CDD" w:rsidRDefault="00000000">
      <w:pPr>
        <w:spacing w:before="200" w:after="80"/>
      </w:pPr>
      <w:r>
        <w:rPr>
          <w:b/>
          <w:color w:val="0B3D91"/>
          <w:sz w:val="28"/>
        </w:rPr>
        <w:t>8.7 Reply Composition &amp; Templates</w:t>
      </w:r>
    </w:p>
    <w:tbl>
      <w:tblPr>
        <w:tblW w:w="9648" w:type="dxa"/>
        <w:jc w:val="center"/>
        <w:tblLayout w:type="fixed"/>
        <w:tblLook w:val="04A0" w:firstRow="1" w:lastRow="0" w:firstColumn="1" w:lastColumn="0" w:noHBand="0" w:noVBand="1"/>
      </w:tblPr>
      <w:tblGrid>
        <w:gridCol w:w="1008"/>
        <w:gridCol w:w="6480"/>
        <w:gridCol w:w="2160"/>
      </w:tblGrid>
      <w:tr w:rsidR="008A4CDD" w14:paraId="5AE51521" w14:textId="77777777" w:rsidTr="00564166">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0338E9E8" w14:textId="77777777" w:rsidR="008A4CDD" w:rsidRDefault="00000000">
            <w:r>
              <w:rPr>
                <w:b/>
                <w:color w:val="FFFFFF"/>
                <w:sz w:val="20"/>
              </w:rPr>
              <w:t>ID</w:t>
            </w:r>
          </w:p>
        </w:tc>
        <w:tc>
          <w:tcPr>
            <w:tcW w:w="64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39721544" w14:textId="77777777" w:rsidR="008A4CDD" w:rsidRDefault="00000000">
            <w:r>
              <w:rPr>
                <w:b/>
                <w:color w:val="FFFFFF"/>
                <w:sz w:val="20"/>
              </w:rPr>
              <w:t>Requirement</w:t>
            </w:r>
          </w:p>
        </w:tc>
        <w:tc>
          <w:tcPr>
            <w:tcW w:w="21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8A69D15" w14:textId="77777777" w:rsidR="008A4CDD" w:rsidRDefault="00000000">
            <w:r>
              <w:rPr>
                <w:b/>
                <w:color w:val="FFFFFF"/>
                <w:sz w:val="20"/>
              </w:rPr>
              <w:t>Actor(s)</w:t>
            </w:r>
          </w:p>
        </w:tc>
      </w:tr>
      <w:tr w:rsidR="008A4CDD" w14:paraId="66E6AE06" w14:textId="77777777" w:rsidTr="00564166">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21687F69" w14:textId="77777777" w:rsidR="008A4CDD" w:rsidRDefault="00000000">
            <w:r>
              <w:rPr>
                <w:sz w:val="20"/>
              </w:rPr>
              <w:t>FR-48</w:t>
            </w:r>
          </w:p>
        </w:tc>
        <w:tc>
          <w:tcPr>
            <w:tcW w:w="6480" w:type="dxa"/>
            <w:tcBorders>
              <w:top w:val="single" w:sz="6" w:space="0" w:color="999999"/>
              <w:left w:val="single" w:sz="6" w:space="0" w:color="999999"/>
              <w:bottom w:val="single" w:sz="6" w:space="0" w:color="999999"/>
              <w:right w:val="single" w:sz="6" w:space="0" w:color="999999"/>
            </w:tcBorders>
            <w:vAlign w:val="center"/>
          </w:tcPr>
          <w:p w14:paraId="40ECB29D" w14:textId="77777777" w:rsidR="008A4CDD" w:rsidRDefault="00000000">
            <w:r>
              <w:rPr>
                <w:sz w:val="20"/>
              </w:rPr>
              <w:t>Users with access to a conversation shall be able to compose and send replies from within the System.</w:t>
            </w:r>
          </w:p>
        </w:tc>
        <w:tc>
          <w:tcPr>
            <w:tcW w:w="2160" w:type="dxa"/>
            <w:tcBorders>
              <w:top w:val="single" w:sz="6" w:space="0" w:color="999999"/>
              <w:left w:val="single" w:sz="6" w:space="0" w:color="999999"/>
              <w:bottom w:val="single" w:sz="6" w:space="0" w:color="999999"/>
              <w:right w:val="single" w:sz="6" w:space="0" w:color="999999"/>
            </w:tcBorders>
            <w:vAlign w:val="center"/>
          </w:tcPr>
          <w:p w14:paraId="538D1836" w14:textId="77777777" w:rsidR="008A4CDD" w:rsidRDefault="00000000">
            <w:r>
              <w:rPr>
                <w:sz w:val="20"/>
              </w:rPr>
              <w:t>User / Manager / Admin</w:t>
            </w:r>
          </w:p>
        </w:tc>
      </w:tr>
      <w:tr w:rsidR="008A4CDD" w14:paraId="66460BB9" w14:textId="77777777" w:rsidTr="00564166">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AAF174A" w14:textId="77777777" w:rsidR="008A4CDD" w:rsidRDefault="00000000">
            <w:r>
              <w:rPr>
                <w:sz w:val="20"/>
              </w:rPr>
              <w:t>FR-49</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A1D3611" w14:textId="77777777" w:rsidR="008A4CDD" w:rsidRDefault="00000000">
            <w:r>
              <w:rPr>
                <w:sz w:val="20"/>
              </w:rPr>
              <w:t>The reply composer shall support plain text with line breaks. Rich-text formatting is out of scope for v1.0.</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DB00F40" w14:textId="77777777" w:rsidR="008A4CDD" w:rsidRDefault="00000000">
            <w:r>
              <w:rPr>
                <w:sz w:val="20"/>
              </w:rPr>
              <w:t>System</w:t>
            </w:r>
          </w:p>
        </w:tc>
      </w:tr>
      <w:tr w:rsidR="008A4CDD" w14:paraId="26E5D0AD" w14:textId="77777777" w:rsidTr="00564166">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283CB39E" w14:textId="77777777" w:rsidR="008A4CDD" w:rsidRDefault="00000000">
            <w:r>
              <w:rPr>
                <w:sz w:val="20"/>
              </w:rPr>
              <w:t>FR-50</w:t>
            </w:r>
          </w:p>
        </w:tc>
        <w:tc>
          <w:tcPr>
            <w:tcW w:w="6480" w:type="dxa"/>
            <w:tcBorders>
              <w:top w:val="single" w:sz="6" w:space="0" w:color="999999"/>
              <w:left w:val="single" w:sz="6" w:space="0" w:color="999999"/>
              <w:bottom w:val="single" w:sz="6" w:space="0" w:color="999999"/>
              <w:right w:val="single" w:sz="6" w:space="0" w:color="999999"/>
            </w:tcBorders>
            <w:vAlign w:val="center"/>
          </w:tcPr>
          <w:p w14:paraId="3BC36E18" w14:textId="77777777" w:rsidR="008A4CDD" w:rsidRDefault="00000000">
            <w:r>
              <w:rPr>
                <w:sz w:val="20"/>
              </w:rPr>
              <w:t>The reply composer shall provide a Template Picker allowing the User to insert and optionally edit a template body before sending.</w:t>
            </w:r>
          </w:p>
        </w:tc>
        <w:tc>
          <w:tcPr>
            <w:tcW w:w="2160" w:type="dxa"/>
            <w:tcBorders>
              <w:top w:val="single" w:sz="6" w:space="0" w:color="999999"/>
              <w:left w:val="single" w:sz="6" w:space="0" w:color="999999"/>
              <w:bottom w:val="single" w:sz="6" w:space="0" w:color="999999"/>
              <w:right w:val="single" w:sz="6" w:space="0" w:color="999999"/>
            </w:tcBorders>
            <w:vAlign w:val="center"/>
          </w:tcPr>
          <w:p w14:paraId="53636350" w14:textId="77777777" w:rsidR="008A4CDD" w:rsidRDefault="00000000">
            <w:r>
              <w:rPr>
                <w:sz w:val="20"/>
              </w:rPr>
              <w:t>User / Manager / Admin</w:t>
            </w:r>
          </w:p>
        </w:tc>
      </w:tr>
      <w:tr w:rsidR="008A4CDD" w14:paraId="256879F1" w14:textId="77777777" w:rsidTr="00564166">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98343CE" w14:textId="77777777" w:rsidR="008A4CDD" w:rsidRDefault="00000000">
            <w:r>
              <w:rPr>
                <w:sz w:val="20"/>
              </w:rPr>
              <w:lastRenderedPageBreak/>
              <w:t>FR-51</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BCD1034" w14:textId="77777777" w:rsidR="008A4CDD" w:rsidRDefault="00000000">
            <w:r>
              <w:rPr>
                <w:sz w:val="20"/>
              </w:rPr>
              <w:t>Outbound replies shall be sent to eBay via the eBay Messaging API and shall appear in the eBay seller account messaging UI.</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4F3509E" w14:textId="77777777" w:rsidR="008A4CDD" w:rsidRDefault="00000000">
            <w:r>
              <w:rPr>
                <w:sz w:val="20"/>
              </w:rPr>
              <w:t>System</w:t>
            </w:r>
          </w:p>
        </w:tc>
      </w:tr>
      <w:tr w:rsidR="008A4CDD" w14:paraId="5E086138" w14:textId="77777777" w:rsidTr="00564166">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341AE366" w14:textId="77777777" w:rsidR="008A4CDD" w:rsidRDefault="00000000">
            <w:r>
              <w:rPr>
                <w:sz w:val="20"/>
              </w:rPr>
              <w:t>FR-52</w:t>
            </w:r>
          </w:p>
        </w:tc>
        <w:tc>
          <w:tcPr>
            <w:tcW w:w="6480" w:type="dxa"/>
            <w:tcBorders>
              <w:top w:val="single" w:sz="6" w:space="0" w:color="999999"/>
              <w:left w:val="single" w:sz="6" w:space="0" w:color="999999"/>
              <w:bottom w:val="single" w:sz="6" w:space="0" w:color="999999"/>
              <w:right w:val="single" w:sz="6" w:space="0" w:color="999999"/>
            </w:tcBorders>
            <w:vAlign w:val="center"/>
          </w:tcPr>
          <w:p w14:paraId="06929986" w14:textId="77777777" w:rsidR="008A4CDD" w:rsidRDefault="00000000">
            <w:r>
              <w:rPr>
                <w:sz w:val="20"/>
              </w:rPr>
              <w:t>Admin shall be able to create, edit, and delete templates. Templates shall include a title, body, optional category tag, and last-modified metadata.</w:t>
            </w:r>
          </w:p>
        </w:tc>
        <w:tc>
          <w:tcPr>
            <w:tcW w:w="2160" w:type="dxa"/>
            <w:tcBorders>
              <w:top w:val="single" w:sz="6" w:space="0" w:color="999999"/>
              <w:left w:val="single" w:sz="6" w:space="0" w:color="999999"/>
              <w:bottom w:val="single" w:sz="6" w:space="0" w:color="999999"/>
              <w:right w:val="single" w:sz="6" w:space="0" w:color="999999"/>
            </w:tcBorders>
            <w:vAlign w:val="center"/>
          </w:tcPr>
          <w:p w14:paraId="41185883" w14:textId="77777777" w:rsidR="008A4CDD" w:rsidRDefault="00000000">
            <w:r>
              <w:rPr>
                <w:sz w:val="20"/>
              </w:rPr>
              <w:t>Admin</w:t>
            </w:r>
          </w:p>
        </w:tc>
      </w:tr>
      <w:tr w:rsidR="008A4CDD" w14:paraId="75BF75D6" w14:textId="77777777" w:rsidTr="00564166">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2869410" w14:textId="77777777" w:rsidR="008A4CDD" w:rsidRDefault="00000000">
            <w:r>
              <w:rPr>
                <w:sz w:val="20"/>
              </w:rPr>
              <w:t>FR-53</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FEAE0CE" w14:textId="77777777" w:rsidR="008A4CDD" w:rsidRDefault="00000000">
            <w:r>
              <w:rPr>
                <w:sz w:val="20"/>
              </w:rPr>
              <w:t>Users and Managers shall be able to view and use templates but shall not be able to create, edit, or delete them.</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0BF4B7A" w14:textId="77777777" w:rsidR="008A4CDD" w:rsidRDefault="00000000">
            <w:r>
              <w:rPr>
                <w:sz w:val="20"/>
              </w:rPr>
              <w:t>System</w:t>
            </w:r>
          </w:p>
        </w:tc>
      </w:tr>
      <w:tr w:rsidR="008A4CDD" w14:paraId="6A450C1B" w14:textId="77777777" w:rsidTr="00564166">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4D188FF2" w14:textId="77777777" w:rsidR="008A4CDD" w:rsidRDefault="00000000">
            <w:r>
              <w:rPr>
                <w:sz w:val="20"/>
              </w:rPr>
              <w:t>FR-54</w:t>
            </w:r>
          </w:p>
        </w:tc>
        <w:tc>
          <w:tcPr>
            <w:tcW w:w="6480" w:type="dxa"/>
            <w:tcBorders>
              <w:top w:val="single" w:sz="6" w:space="0" w:color="999999"/>
              <w:left w:val="single" w:sz="6" w:space="0" w:color="999999"/>
              <w:bottom w:val="single" w:sz="6" w:space="0" w:color="999999"/>
              <w:right w:val="single" w:sz="6" w:space="0" w:color="999999"/>
            </w:tcBorders>
            <w:vAlign w:val="center"/>
          </w:tcPr>
          <w:p w14:paraId="425724D6" w14:textId="77777777" w:rsidR="008A4CDD" w:rsidRDefault="00000000">
            <w:r>
              <w:rPr>
                <w:sz w:val="20"/>
              </w:rPr>
              <w:t>The System shall record every reply send event (success/failure) in the audit log including the message ID returned by eBay.</w:t>
            </w:r>
          </w:p>
        </w:tc>
        <w:tc>
          <w:tcPr>
            <w:tcW w:w="2160" w:type="dxa"/>
            <w:tcBorders>
              <w:top w:val="single" w:sz="6" w:space="0" w:color="999999"/>
              <w:left w:val="single" w:sz="6" w:space="0" w:color="999999"/>
              <w:bottom w:val="single" w:sz="6" w:space="0" w:color="999999"/>
              <w:right w:val="single" w:sz="6" w:space="0" w:color="999999"/>
            </w:tcBorders>
            <w:vAlign w:val="center"/>
          </w:tcPr>
          <w:p w14:paraId="242CEB21" w14:textId="77777777" w:rsidR="008A4CDD" w:rsidRDefault="00000000">
            <w:r>
              <w:rPr>
                <w:sz w:val="20"/>
              </w:rPr>
              <w:t>System</w:t>
            </w:r>
          </w:p>
        </w:tc>
      </w:tr>
      <w:tr w:rsidR="00564166" w14:paraId="05838EA0" w14:textId="77777777" w:rsidTr="00564166">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080A98A5" w14:textId="6C8443F6" w:rsidR="00564166" w:rsidRDefault="00564166">
            <w:pPr>
              <w:rPr>
                <w:sz w:val="20"/>
              </w:rPr>
            </w:pPr>
            <w:r>
              <w:rPr>
                <w:sz w:val="20"/>
              </w:rPr>
              <w:t xml:space="preserve">FR-55 </w:t>
            </w:r>
          </w:p>
        </w:tc>
        <w:tc>
          <w:tcPr>
            <w:tcW w:w="6480" w:type="dxa"/>
            <w:tcBorders>
              <w:top w:val="single" w:sz="6" w:space="0" w:color="999999"/>
              <w:left w:val="single" w:sz="6" w:space="0" w:color="999999"/>
              <w:bottom w:val="single" w:sz="6" w:space="0" w:color="999999"/>
              <w:right w:val="single" w:sz="6" w:space="0" w:color="999999"/>
            </w:tcBorders>
            <w:vAlign w:val="center"/>
          </w:tcPr>
          <w:p w14:paraId="25A95276" w14:textId="77777777" w:rsidR="00701224" w:rsidRPr="00701224" w:rsidRDefault="00701224" w:rsidP="00701224">
            <w:pPr>
              <w:spacing w:before="100" w:beforeAutospacing="1" w:after="100" w:afterAutospacing="1" w:line="240" w:lineRule="auto"/>
              <w:rPr>
                <w:rFonts w:ascii="Times New Roman" w:eastAsia="Times New Roman" w:hAnsi="Times New Roman" w:cs="Times New Roman"/>
                <w:sz w:val="20"/>
                <w:szCs w:val="20"/>
                <w:lang w:val="en-IN" w:eastAsia="en-IN"/>
              </w:rPr>
            </w:pPr>
            <w:r w:rsidRPr="00701224">
              <w:rPr>
                <w:rFonts w:ascii="Times New Roman" w:eastAsia="Times New Roman" w:hAnsi="Times New Roman" w:cs="Times New Roman"/>
                <w:sz w:val="20"/>
                <w:szCs w:val="20"/>
                <w:lang w:val="en-IN" w:eastAsia="en-IN"/>
              </w:rPr>
              <w:t>The system shall validate outgoing messages before they are sent to eBay.</w:t>
            </w:r>
          </w:p>
          <w:p w14:paraId="6BCD4F1B" w14:textId="77777777" w:rsidR="00701224" w:rsidRPr="00701224" w:rsidRDefault="00701224" w:rsidP="00701224">
            <w:pPr>
              <w:spacing w:before="100" w:beforeAutospacing="1" w:after="100" w:afterAutospacing="1" w:line="240" w:lineRule="auto"/>
              <w:rPr>
                <w:rFonts w:ascii="Times New Roman" w:eastAsia="Times New Roman" w:hAnsi="Times New Roman" w:cs="Times New Roman"/>
                <w:sz w:val="20"/>
                <w:szCs w:val="20"/>
                <w:lang w:val="en-IN" w:eastAsia="en-IN"/>
              </w:rPr>
            </w:pPr>
            <w:r w:rsidRPr="00701224">
              <w:rPr>
                <w:rFonts w:ascii="Times New Roman" w:eastAsia="Times New Roman" w:hAnsi="Times New Roman" w:cs="Times New Roman"/>
                <w:sz w:val="20"/>
                <w:szCs w:val="20"/>
                <w:lang w:val="en-IN" w:eastAsia="en-IN"/>
              </w:rPr>
              <w:t>The validation engine shall detect:</w:t>
            </w:r>
          </w:p>
          <w:p w14:paraId="3E60C1A2" w14:textId="77777777" w:rsidR="00701224" w:rsidRPr="00701224" w:rsidRDefault="00701224" w:rsidP="00701224">
            <w:pPr>
              <w:numPr>
                <w:ilvl w:val="0"/>
                <w:numId w:val="10"/>
              </w:numPr>
              <w:spacing w:before="100" w:beforeAutospacing="1" w:after="100" w:afterAutospacing="1" w:line="240" w:lineRule="auto"/>
              <w:rPr>
                <w:rFonts w:ascii="Times New Roman" w:eastAsia="Times New Roman" w:hAnsi="Times New Roman" w:cs="Times New Roman"/>
                <w:sz w:val="20"/>
                <w:szCs w:val="20"/>
                <w:lang w:val="en-IN" w:eastAsia="en-IN"/>
              </w:rPr>
            </w:pPr>
            <w:r w:rsidRPr="00701224">
              <w:rPr>
                <w:rFonts w:ascii="Times New Roman" w:eastAsia="Times New Roman" w:hAnsi="Times New Roman" w:cs="Times New Roman"/>
                <w:sz w:val="20"/>
                <w:szCs w:val="20"/>
                <w:lang w:val="en-IN" w:eastAsia="en-IN"/>
              </w:rPr>
              <w:t xml:space="preserve">Prohibited words </w:t>
            </w:r>
          </w:p>
          <w:p w14:paraId="20F14363" w14:textId="77777777" w:rsidR="00701224" w:rsidRPr="00701224" w:rsidRDefault="00701224" w:rsidP="00701224">
            <w:pPr>
              <w:numPr>
                <w:ilvl w:val="0"/>
                <w:numId w:val="10"/>
              </w:numPr>
              <w:spacing w:before="100" w:beforeAutospacing="1" w:after="100" w:afterAutospacing="1" w:line="240" w:lineRule="auto"/>
              <w:rPr>
                <w:rFonts w:ascii="Times New Roman" w:eastAsia="Times New Roman" w:hAnsi="Times New Roman" w:cs="Times New Roman"/>
                <w:sz w:val="20"/>
                <w:szCs w:val="20"/>
                <w:lang w:val="en-IN" w:eastAsia="en-IN"/>
              </w:rPr>
            </w:pPr>
            <w:r w:rsidRPr="00701224">
              <w:rPr>
                <w:rFonts w:ascii="Times New Roman" w:eastAsia="Times New Roman" w:hAnsi="Times New Roman" w:cs="Times New Roman"/>
                <w:sz w:val="20"/>
                <w:szCs w:val="20"/>
                <w:lang w:val="en-IN" w:eastAsia="en-IN"/>
              </w:rPr>
              <w:t xml:space="preserve">Offensive language </w:t>
            </w:r>
          </w:p>
          <w:p w14:paraId="62B2F724" w14:textId="77777777" w:rsidR="00701224" w:rsidRPr="00701224" w:rsidRDefault="00701224" w:rsidP="00701224">
            <w:pPr>
              <w:numPr>
                <w:ilvl w:val="0"/>
                <w:numId w:val="10"/>
              </w:numPr>
              <w:spacing w:before="100" w:beforeAutospacing="1" w:after="100" w:afterAutospacing="1" w:line="240" w:lineRule="auto"/>
              <w:rPr>
                <w:rFonts w:ascii="Times New Roman" w:eastAsia="Times New Roman" w:hAnsi="Times New Roman" w:cs="Times New Roman"/>
                <w:sz w:val="20"/>
                <w:szCs w:val="20"/>
                <w:lang w:val="en-IN" w:eastAsia="en-IN"/>
              </w:rPr>
            </w:pPr>
            <w:r w:rsidRPr="00701224">
              <w:rPr>
                <w:rFonts w:ascii="Times New Roman" w:eastAsia="Times New Roman" w:hAnsi="Times New Roman" w:cs="Times New Roman"/>
                <w:sz w:val="20"/>
                <w:szCs w:val="20"/>
                <w:lang w:val="en-IN" w:eastAsia="en-IN"/>
              </w:rPr>
              <w:t xml:space="preserve">Hate speech </w:t>
            </w:r>
          </w:p>
          <w:p w14:paraId="06C0198A" w14:textId="77777777" w:rsidR="00701224" w:rsidRPr="00701224" w:rsidRDefault="00701224" w:rsidP="00701224">
            <w:pPr>
              <w:numPr>
                <w:ilvl w:val="0"/>
                <w:numId w:val="10"/>
              </w:numPr>
              <w:spacing w:before="100" w:beforeAutospacing="1" w:after="100" w:afterAutospacing="1" w:line="240" w:lineRule="auto"/>
              <w:rPr>
                <w:rFonts w:ascii="Times New Roman" w:eastAsia="Times New Roman" w:hAnsi="Times New Roman" w:cs="Times New Roman"/>
                <w:sz w:val="20"/>
                <w:szCs w:val="20"/>
                <w:lang w:val="en-IN" w:eastAsia="en-IN"/>
              </w:rPr>
            </w:pPr>
            <w:r w:rsidRPr="00701224">
              <w:rPr>
                <w:rFonts w:ascii="Times New Roman" w:eastAsia="Times New Roman" w:hAnsi="Times New Roman" w:cs="Times New Roman"/>
                <w:sz w:val="20"/>
                <w:szCs w:val="20"/>
                <w:lang w:val="en-IN" w:eastAsia="en-IN"/>
              </w:rPr>
              <w:t xml:space="preserve">Threatening language </w:t>
            </w:r>
          </w:p>
          <w:p w14:paraId="12A08778" w14:textId="77777777" w:rsidR="00701224" w:rsidRPr="00701224" w:rsidRDefault="00701224" w:rsidP="00701224">
            <w:pPr>
              <w:numPr>
                <w:ilvl w:val="0"/>
                <w:numId w:val="10"/>
              </w:numPr>
              <w:spacing w:before="100" w:beforeAutospacing="1" w:after="100" w:afterAutospacing="1" w:line="240" w:lineRule="auto"/>
              <w:rPr>
                <w:rFonts w:ascii="Times New Roman" w:eastAsia="Times New Roman" w:hAnsi="Times New Roman" w:cs="Times New Roman"/>
                <w:sz w:val="20"/>
                <w:szCs w:val="20"/>
                <w:lang w:val="en-IN" w:eastAsia="en-IN"/>
              </w:rPr>
            </w:pPr>
            <w:r w:rsidRPr="00701224">
              <w:rPr>
                <w:rFonts w:ascii="Times New Roman" w:eastAsia="Times New Roman" w:hAnsi="Times New Roman" w:cs="Times New Roman"/>
                <w:sz w:val="20"/>
                <w:szCs w:val="20"/>
                <w:lang w:val="en-IN" w:eastAsia="en-IN"/>
              </w:rPr>
              <w:t xml:space="preserve">Harassment </w:t>
            </w:r>
          </w:p>
          <w:p w14:paraId="3379D33F" w14:textId="77777777" w:rsidR="00701224" w:rsidRPr="00701224" w:rsidRDefault="00701224" w:rsidP="00701224">
            <w:pPr>
              <w:numPr>
                <w:ilvl w:val="0"/>
                <w:numId w:val="10"/>
              </w:numPr>
              <w:spacing w:before="100" w:beforeAutospacing="1" w:after="100" w:afterAutospacing="1" w:line="240" w:lineRule="auto"/>
              <w:rPr>
                <w:rFonts w:ascii="Times New Roman" w:eastAsia="Times New Roman" w:hAnsi="Times New Roman" w:cs="Times New Roman"/>
                <w:sz w:val="20"/>
                <w:szCs w:val="20"/>
                <w:lang w:val="en-IN" w:eastAsia="en-IN"/>
              </w:rPr>
            </w:pPr>
            <w:r w:rsidRPr="00701224">
              <w:rPr>
                <w:rFonts w:ascii="Times New Roman" w:eastAsia="Times New Roman" w:hAnsi="Times New Roman" w:cs="Times New Roman"/>
                <w:sz w:val="20"/>
                <w:szCs w:val="20"/>
                <w:lang w:val="en-IN" w:eastAsia="en-IN"/>
              </w:rPr>
              <w:t xml:space="preserve">Scam-related content </w:t>
            </w:r>
          </w:p>
          <w:p w14:paraId="63A9EAC1" w14:textId="77777777" w:rsidR="00701224" w:rsidRPr="00701224" w:rsidRDefault="00701224" w:rsidP="00701224">
            <w:pPr>
              <w:numPr>
                <w:ilvl w:val="0"/>
                <w:numId w:val="10"/>
              </w:numPr>
              <w:spacing w:before="100" w:beforeAutospacing="1" w:after="100" w:afterAutospacing="1" w:line="240" w:lineRule="auto"/>
              <w:rPr>
                <w:rFonts w:ascii="Times New Roman" w:eastAsia="Times New Roman" w:hAnsi="Times New Roman" w:cs="Times New Roman"/>
                <w:sz w:val="20"/>
                <w:szCs w:val="20"/>
                <w:lang w:val="en-IN" w:eastAsia="en-IN"/>
              </w:rPr>
            </w:pPr>
            <w:r w:rsidRPr="00701224">
              <w:rPr>
                <w:rFonts w:ascii="Times New Roman" w:eastAsia="Times New Roman" w:hAnsi="Times New Roman" w:cs="Times New Roman"/>
                <w:sz w:val="20"/>
                <w:szCs w:val="20"/>
                <w:lang w:val="en-IN" w:eastAsia="en-IN"/>
              </w:rPr>
              <w:t xml:space="preserve">Attempts to move communication off eBay </w:t>
            </w:r>
          </w:p>
          <w:p w14:paraId="089FEA46" w14:textId="77777777" w:rsidR="00701224" w:rsidRPr="00701224" w:rsidRDefault="00701224" w:rsidP="00701224">
            <w:pPr>
              <w:numPr>
                <w:ilvl w:val="0"/>
                <w:numId w:val="10"/>
              </w:numPr>
              <w:spacing w:before="100" w:beforeAutospacing="1" w:after="100" w:afterAutospacing="1" w:line="240" w:lineRule="auto"/>
              <w:rPr>
                <w:rFonts w:ascii="Times New Roman" w:eastAsia="Times New Roman" w:hAnsi="Times New Roman" w:cs="Times New Roman"/>
                <w:sz w:val="20"/>
                <w:szCs w:val="20"/>
                <w:lang w:val="en-IN" w:eastAsia="en-IN"/>
              </w:rPr>
            </w:pPr>
            <w:r w:rsidRPr="00701224">
              <w:rPr>
                <w:rFonts w:ascii="Times New Roman" w:eastAsia="Times New Roman" w:hAnsi="Times New Roman" w:cs="Times New Roman"/>
                <w:sz w:val="20"/>
                <w:szCs w:val="20"/>
                <w:lang w:val="en-IN" w:eastAsia="en-IN"/>
              </w:rPr>
              <w:t>Sharing of personal contact information</w:t>
            </w:r>
          </w:p>
          <w:p w14:paraId="0FB25C90" w14:textId="77777777" w:rsidR="00701224" w:rsidRPr="00701224" w:rsidRDefault="00701224" w:rsidP="00701224">
            <w:pPr>
              <w:rPr>
                <w:sz w:val="20"/>
                <w:szCs w:val="20"/>
                <w:lang w:val="en-IN"/>
              </w:rPr>
            </w:pPr>
            <w:r w:rsidRPr="00701224">
              <w:rPr>
                <w:sz w:val="20"/>
                <w:szCs w:val="20"/>
                <w:lang w:val="en-IN"/>
              </w:rPr>
              <w:t>Examples:</w:t>
            </w:r>
          </w:p>
          <w:p w14:paraId="198EA858" w14:textId="05548AFF" w:rsidR="00564166" w:rsidRPr="00701224" w:rsidRDefault="00701224">
            <w:pPr>
              <w:rPr>
                <w:sz w:val="20"/>
                <w:szCs w:val="20"/>
                <w:lang w:val="en-IN"/>
              </w:rPr>
            </w:pPr>
            <w:r w:rsidRPr="00701224">
              <w:rPr>
                <w:sz w:val="20"/>
                <w:szCs w:val="20"/>
                <w:lang w:val="en-IN"/>
              </w:rPr>
              <w:t>Call me at +91XXXXXXXXXX</w:t>
            </w:r>
            <w:r w:rsidRPr="00701224">
              <w:rPr>
                <w:sz w:val="20"/>
                <w:szCs w:val="20"/>
                <w:lang w:val="en-IN"/>
              </w:rPr>
              <w:br/>
              <w:t>Email me at abc@gmail.com</w:t>
            </w:r>
            <w:r w:rsidRPr="00701224">
              <w:rPr>
                <w:sz w:val="20"/>
                <w:szCs w:val="20"/>
                <w:lang w:val="en-IN"/>
              </w:rPr>
              <w:br/>
              <w:t>Let's complete the deal outside eBay</w:t>
            </w:r>
          </w:p>
        </w:tc>
        <w:tc>
          <w:tcPr>
            <w:tcW w:w="2160" w:type="dxa"/>
            <w:tcBorders>
              <w:top w:val="single" w:sz="6" w:space="0" w:color="999999"/>
              <w:left w:val="single" w:sz="6" w:space="0" w:color="999999"/>
              <w:bottom w:val="single" w:sz="6" w:space="0" w:color="999999"/>
              <w:right w:val="single" w:sz="6" w:space="0" w:color="999999"/>
            </w:tcBorders>
            <w:vAlign w:val="center"/>
          </w:tcPr>
          <w:p w14:paraId="10DCE681" w14:textId="124025E9" w:rsidR="00564166" w:rsidRDefault="00701224">
            <w:pPr>
              <w:rPr>
                <w:sz w:val="20"/>
              </w:rPr>
            </w:pPr>
            <w:r>
              <w:rPr>
                <w:sz w:val="20"/>
              </w:rPr>
              <w:t>System</w:t>
            </w:r>
          </w:p>
        </w:tc>
      </w:tr>
    </w:tbl>
    <w:p w14:paraId="75EE4DB5" w14:textId="77777777" w:rsidR="008A4CDD" w:rsidRDefault="00000000">
      <w:pPr>
        <w:spacing w:before="200" w:after="80"/>
      </w:pPr>
      <w:r>
        <w:rPr>
          <w:b/>
          <w:color w:val="0B3D91"/>
          <w:sz w:val="28"/>
        </w:rPr>
        <w:t>8.8 Attachments</w:t>
      </w:r>
    </w:p>
    <w:tbl>
      <w:tblPr>
        <w:tblW w:w="0" w:type="auto"/>
        <w:jc w:val="center"/>
        <w:tblLayout w:type="fixed"/>
        <w:tblLook w:val="04A0" w:firstRow="1" w:lastRow="0" w:firstColumn="1" w:lastColumn="0" w:noHBand="0" w:noVBand="1"/>
      </w:tblPr>
      <w:tblGrid>
        <w:gridCol w:w="1008"/>
        <w:gridCol w:w="6480"/>
        <w:gridCol w:w="2160"/>
      </w:tblGrid>
      <w:tr w:rsidR="008A4CDD" w14:paraId="756F8D84"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52281A27" w14:textId="77777777" w:rsidR="008A4CDD" w:rsidRDefault="00000000">
            <w:r>
              <w:rPr>
                <w:b/>
                <w:color w:val="FFFFFF"/>
                <w:sz w:val="20"/>
              </w:rPr>
              <w:t>ID</w:t>
            </w:r>
          </w:p>
        </w:tc>
        <w:tc>
          <w:tcPr>
            <w:tcW w:w="64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7803EAE" w14:textId="77777777" w:rsidR="008A4CDD" w:rsidRDefault="00000000">
            <w:r>
              <w:rPr>
                <w:b/>
                <w:color w:val="FFFFFF"/>
                <w:sz w:val="20"/>
              </w:rPr>
              <w:t>Requirement</w:t>
            </w:r>
          </w:p>
        </w:tc>
        <w:tc>
          <w:tcPr>
            <w:tcW w:w="21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3DF1845C" w14:textId="77777777" w:rsidR="008A4CDD" w:rsidRDefault="00000000">
            <w:r>
              <w:rPr>
                <w:b/>
                <w:color w:val="FFFFFF"/>
                <w:sz w:val="20"/>
              </w:rPr>
              <w:t>Actor(s)</w:t>
            </w:r>
          </w:p>
        </w:tc>
      </w:tr>
      <w:tr w:rsidR="008A4CDD" w14:paraId="5A7D636D"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539507D3" w14:textId="09586D86" w:rsidR="008A4CDD" w:rsidRDefault="00000000">
            <w:r>
              <w:rPr>
                <w:sz w:val="20"/>
              </w:rPr>
              <w:t>FR-5</w:t>
            </w:r>
            <w:r w:rsidR="00F127D8">
              <w:rPr>
                <w:sz w:val="20"/>
              </w:rPr>
              <w:t>6</w:t>
            </w:r>
          </w:p>
        </w:tc>
        <w:tc>
          <w:tcPr>
            <w:tcW w:w="6480" w:type="dxa"/>
            <w:tcBorders>
              <w:top w:val="single" w:sz="6" w:space="0" w:color="999999"/>
              <w:left w:val="single" w:sz="6" w:space="0" w:color="999999"/>
              <w:bottom w:val="single" w:sz="6" w:space="0" w:color="999999"/>
              <w:right w:val="single" w:sz="6" w:space="0" w:color="999999"/>
            </w:tcBorders>
            <w:vAlign w:val="center"/>
          </w:tcPr>
          <w:p w14:paraId="175A01B2" w14:textId="77777777" w:rsidR="008A4CDD" w:rsidRDefault="00000000">
            <w:r>
              <w:rPr>
                <w:sz w:val="20"/>
              </w:rPr>
              <w:t>The System shall ingest and locally store all attachments received from eBay during synchronization.</w:t>
            </w:r>
          </w:p>
        </w:tc>
        <w:tc>
          <w:tcPr>
            <w:tcW w:w="2160" w:type="dxa"/>
            <w:tcBorders>
              <w:top w:val="single" w:sz="6" w:space="0" w:color="999999"/>
              <w:left w:val="single" w:sz="6" w:space="0" w:color="999999"/>
              <w:bottom w:val="single" w:sz="6" w:space="0" w:color="999999"/>
              <w:right w:val="single" w:sz="6" w:space="0" w:color="999999"/>
            </w:tcBorders>
            <w:vAlign w:val="center"/>
          </w:tcPr>
          <w:p w14:paraId="72FFCD8C" w14:textId="77777777" w:rsidR="008A4CDD" w:rsidRDefault="00000000">
            <w:r>
              <w:rPr>
                <w:sz w:val="20"/>
              </w:rPr>
              <w:t>System</w:t>
            </w:r>
          </w:p>
        </w:tc>
      </w:tr>
      <w:tr w:rsidR="008A4CDD" w14:paraId="48440C0C"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75C3846" w14:textId="48358ED0" w:rsidR="008A4CDD" w:rsidRDefault="00000000">
            <w:r>
              <w:rPr>
                <w:sz w:val="20"/>
              </w:rPr>
              <w:t>FR-5</w:t>
            </w:r>
            <w:r w:rsidR="00F127D8">
              <w:rPr>
                <w:sz w:val="20"/>
              </w:rPr>
              <w:t>7</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7E78994" w14:textId="77777777" w:rsidR="008A4CDD" w:rsidRDefault="00000000">
            <w:r>
              <w:rPr>
                <w:sz w:val="20"/>
              </w:rPr>
              <w:t xml:space="preserve">Supported attachment formats in v1.0 </w:t>
            </w:r>
            <w:proofErr w:type="gramStart"/>
            <w:r>
              <w:rPr>
                <w:sz w:val="20"/>
              </w:rPr>
              <w:t>are:</w:t>
            </w:r>
            <w:proofErr w:type="gramEnd"/>
            <w:r>
              <w:rPr>
                <w:sz w:val="20"/>
              </w:rPr>
              <w:t xml:space="preserve"> JPG, JPEG, PNG, GIF, WEBP, HEIC, BMP. Other formats shall be stored as opaque binaries with a generic preview placeholder.</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895DCCB" w14:textId="77777777" w:rsidR="008A4CDD" w:rsidRDefault="00000000">
            <w:r>
              <w:rPr>
                <w:sz w:val="20"/>
              </w:rPr>
              <w:t>System</w:t>
            </w:r>
          </w:p>
        </w:tc>
      </w:tr>
      <w:tr w:rsidR="008A4CDD" w14:paraId="24EEA84B"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758EF9F4" w14:textId="2F420108" w:rsidR="008A4CDD" w:rsidRDefault="00000000">
            <w:r>
              <w:rPr>
                <w:sz w:val="20"/>
              </w:rPr>
              <w:t>FR-5</w:t>
            </w:r>
            <w:r w:rsidR="00F127D8">
              <w:rPr>
                <w:sz w:val="20"/>
              </w:rPr>
              <w:t>8</w:t>
            </w:r>
          </w:p>
        </w:tc>
        <w:tc>
          <w:tcPr>
            <w:tcW w:w="6480" w:type="dxa"/>
            <w:tcBorders>
              <w:top w:val="single" w:sz="6" w:space="0" w:color="999999"/>
              <w:left w:val="single" w:sz="6" w:space="0" w:color="999999"/>
              <w:bottom w:val="single" w:sz="6" w:space="0" w:color="999999"/>
              <w:right w:val="single" w:sz="6" w:space="0" w:color="999999"/>
            </w:tcBorders>
            <w:vAlign w:val="center"/>
          </w:tcPr>
          <w:p w14:paraId="0917FE6E" w14:textId="77777777" w:rsidR="008A4CDD" w:rsidRDefault="00000000">
            <w:r>
              <w:rPr>
                <w:sz w:val="20"/>
              </w:rPr>
              <w:t>Users with access to a conversation shall be able to view attachments inline (image preview) and download them. Download events shall be audited.</w:t>
            </w:r>
          </w:p>
        </w:tc>
        <w:tc>
          <w:tcPr>
            <w:tcW w:w="2160" w:type="dxa"/>
            <w:tcBorders>
              <w:top w:val="single" w:sz="6" w:space="0" w:color="999999"/>
              <w:left w:val="single" w:sz="6" w:space="0" w:color="999999"/>
              <w:bottom w:val="single" w:sz="6" w:space="0" w:color="999999"/>
              <w:right w:val="single" w:sz="6" w:space="0" w:color="999999"/>
            </w:tcBorders>
            <w:vAlign w:val="center"/>
          </w:tcPr>
          <w:p w14:paraId="78886DF1" w14:textId="77777777" w:rsidR="008A4CDD" w:rsidRDefault="00000000">
            <w:r>
              <w:rPr>
                <w:sz w:val="20"/>
              </w:rPr>
              <w:t>User / Manager / Admin</w:t>
            </w:r>
          </w:p>
        </w:tc>
      </w:tr>
    </w:tbl>
    <w:p w14:paraId="72BB14E4" w14:textId="77777777" w:rsidR="008A4CDD" w:rsidRDefault="00000000">
      <w:pPr>
        <w:spacing w:before="200" w:after="80"/>
      </w:pPr>
      <w:r>
        <w:rPr>
          <w:b/>
          <w:color w:val="0B3D91"/>
          <w:sz w:val="28"/>
        </w:rPr>
        <w:t>8.9 SLA, Filtering, Search &amp; Sorting</w:t>
      </w:r>
    </w:p>
    <w:tbl>
      <w:tblPr>
        <w:tblW w:w="0" w:type="auto"/>
        <w:jc w:val="center"/>
        <w:tblLayout w:type="fixed"/>
        <w:tblLook w:val="04A0" w:firstRow="1" w:lastRow="0" w:firstColumn="1" w:lastColumn="0" w:noHBand="0" w:noVBand="1"/>
      </w:tblPr>
      <w:tblGrid>
        <w:gridCol w:w="1008"/>
        <w:gridCol w:w="6480"/>
        <w:gridCol w:w="2160"/>
      </w:tblGrid>
      <w:tr w:rsidR="008A4CDD" w14:paraId="6974F341"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0E1D7241" w14:textId="77777777" w:rsidR="008A4CDD" w:rsidRDefault="00000000">
            <w:r>
              <w:rPr>
                <w:b/>
                <w:color w:val="FFFFFF"/>
                <w:sz w:val="20"/>
              </w:rPr>
              <w:t>ID</w:t>
            </w:r>
          </w:p>
        </w:tc>
        <w:tc>
          <w:tcPr>
            <w:tcW w:w="64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1AB4F22B" w14:textId="77777777" w:rsidR="008A4CDD" w:rsidRDefault="00000000">
            <w:r>
              <w:rPr>
                <w:b/>
                <w:color w:val="FFFFFF"/>
                <w:sz w:val="20"/>
              </w:rPr>
              <w:t>Requirement</w:t>
            </w:r>
          </w:p>
        </w:tc>
        <w:tc>
          <w:tcPr>
            <w:tcW w:w="21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2ABB2B32" w14:textId="77777777" w:rsidR="008A4CDD" w:rsidRDefault="00000000">
            <w:r>
              <w:rPr>
                <w:b/>
                <w:color w:val="FFFFFF"/>
                <w:sz w:val="20"/>
              </w:rPr>
              <w:t>Actor(s)</w:t>
            </w:r>
          </w:p>
        </w:tc>
      </w:tr>
      <w:tr w:rsidR="008A4CDD" w14:paraId="75694D10"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46A4F980" w14:textId="19F4B20D" w:rsidR="008A4CDD" w:rsidRDefault="00000000">
            <w:r>
              <w:rPr>
                <w:sz w:val="20"/>
              </w:rPr>
              <w:lastRenderedPageBreak/>
              <w:t>FR-5</w:t>
            </w:r>
            <w:r w:rsidR="00F127D8">
              <w:rPr>
                <w:sz w:val="20"/>
              </w:rPr>
              <w:t>9</w:t>
            </w:r>
          </w:p>
        </w:tc>
        <w:tc>
          <w:tcPr>
            <w:tcW w:w="6480" w:type="dxa"/>
            <w:tcBorders>
              <w:top w:val="single" w:sz="6" w:space="0" w:color="999999"/>
              <w:left w:val="single" w:sz="6" w:space="0" w:color="999999"/>
              <w:bottom w:val="single" w:sz="6" w:space="0" w:color="999999"/>
              <w:right w:val="single" w:sz="6" w:space="0" w:color="999999"/>
            </w:tcBorders>
            <w:vAlign w:val="center"/>
          </w:tcPr>
          <w:p w14:paraId="42048B20" w14:textId="77777777" w:rsidR="008A4CDD" w:rsidRDefault="00000000">
            <w:r>
              <w:rPr>
                <w:sz w:val="20"/>
              </w:rPr>
              <w:t>The System shall apply a standard SLA of 24 hours to every conversation, measured from the timestamp of the latest unanswered customer message. Indicators: Green (&gt;50% remaining), Yellow (≤50% remaining), Red (≤10% remaining), Overdue (&gt;24h).</w:t>
            </w:r>
          </w:p>
        </w:tc>
        <w:tc>
          <w:tcPr>
            <w:tcW w:w="2160" w:type="dxa"/>
            <w:tcBorders>
              <w:top w:val="single" w:sz="6" w:space="0" w:color="999999"/>
              <w:left w:val="single" w:sz="6" w:space="0" w:color="999999"/>
              <w:bottom w:val="single" w:sz="6" w:space="0" w:color="999999"/>
              <w:right w:val="single" w:sz="6" w:space="0" w:color="999999"/>
            </w:tcBorders>
            <w:vAlign w:val="center"/>
          </w:tcPr>
          <w:p w14:paraId="435A2C7B" w14:textId="77777777" w:rsidR="008A4CDD" w:rsidRDefault="00000000">
            <w:r>
              <w:rPr>
                <w:sz w:val="20"/>
              </w:rPr>
              <w:t>System</w:t>
            </w:r>
          </w:p>
        </w:tc>
      </w:tr>
      <w:tr w:rsidR="008A4CDD" w14:paraId="2D37122A"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3BE4B9B" w14:textId="6B303913" w:rsidR="008A4CDD" w:rsidRDefault="00000000">
            <w:r>
              <w:rPr>
                <w:sz w:val="20"/>
              </w:rPr>
              <w:t>FR-</w:t>
            </w:r>
            <w:r w:rsidR="00F127D8">
              <w:rPr>
                <w:sz w:val="20"/>
              </w:rPr>
              <w:t>60</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6676FA0" w14:textId="77777777" w:rsidR="008A4CDD" w:rsidRDefault="00000000">
            <w:r>
              <w:rPr>
                <w:sz w:val="20"/>
              </w:rPr>
              <w:t>The System shall provide a multi-select account dropdown allowing Users to view conversations from all accounts, one account, or any subset.</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931F956" w14:textId="77777777" w:rsidR="008A4CDD" w:rsidRDefault="00000000">
            <w:r>
              <w:rPr>
                <w:sz w:val="20"/>
              </w:rPr>
              <w:t>All</w:t>
            </w:r>
          </w:p>
        </w:tc>
      </w:tr>
      <w:tr w:rsidR="008A4CDD" w14:paraId="7D0441A6"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34C09865" w14:textId="14566F6C" w:rsidR="008A4CDD" w:rsidRDefault="00000000">
            <w:r>
              <w:rPr>
                <w:sz w:val="20"/>
              </w:rPr>
              <w:t>FR-6</w:t>
            </w:r>
            <w:r w:rsidR="00F127D8">
              <w:rPr>
                <w:sz w:val="20"/>
              </w:rPr>
              <w:t>1</w:t>
            </w:r>
          </w:p>
        </w:tc>
        <w:tc>
          <w:tcPr>
            <w:tcW w:w="6480" w:type="dxa"/>
            <w:tcBorders>
              <w:top w:val="single" w:sz="6" w:space="0" w:color="999999"/>
              <w:left w:val="single" w:sz="6" w:space="0" w:color="999999"/>
              <w:bottom w:val="single" w:sz="6" w:space="0" w:color="999999"/>
              <w:right w:val="single" w:sz="6" w:space="0" w:color="999999"/>
            </w:tcBorders>
            <w:vAlign w:val="center"/>
          </w:tcPr>
          <w:p w14:paraId="5BA32AF0" w14:textId="77777777" w:rsidR="008A4CDD" w:rsidRDefault="00000000">
            <w:r>
              <w:rPr>
                <w:sz w:val="20"/>
              </w:rPr>
              <w:t>The System shall allow filtering by status, category, assigned user, account, SLA bucket, and date range.</w:t>
            </w:r>
          </w:p>
        </w:tc>
        <w:tc>
          <w:tcPr>
            <w:tcW w:w="2160" w:type="dxa"/>
            <w:tcBorders>
              <w:top w:val="single" w:sz="6" w:space="0" w:color="999999"/>
              <w:left w:val="single" w:sz="6" w:space="0" w:color="999999"/>
              <w:bottom w:val="single" w:sz="6" w:space="0" w:color="999999"/>
              <w:right w:val="single" w:sz="6" w:space="0" w:color="999999"/>
            </w:tcBorders>
            <w:vAlign w:val="center"/>
          </w:tcPr>
          <w:p w14:paraId="1DB327A2" w14:textId="77777777" w:rsidR="008A4CDD" w:rsidRDefault="00000000">
            <w:r>
              <w:rPr>
                <w:sz w:val="20"/>
              </w:rPr>
              <w:t>All</w:t>
            </w:r>
          </w:p>
        </w:tc>
      </w:tr>
      <w:tr w:rsidR="008A4CDD" w14:paraId="59B995C1"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757684E" w14:textId="55788A81" w:rsidR="008A4CDD" w:rsidRDefault="00000000">
            <w:r>
              <w:rPr>
                <w:sz w:val="20"/>
              </w:rPr>
              <w:t>FR-6</w:t>
            </w:r>
            <w:r w:rsidR="00F127D8">
              <w:rPr>
                <w:sz w:val="20"/>
              </w:rPr>
              <w:t>2</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F493A7F" w14:textId="77777777" w:rsidR="008A4CDD" w:rsidRDefault="00000000">
            <w:r>
              <w:rPr>
                <w:sz w:val="20"/>
              </w:rPr>
              <w:t>The System shall allow sorting by Last Activity Date, SLA Remaining Time, Subject, Account, and Status.</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75602E4" w14:textId="77777777" w:rsidR="008A4CDD" w:rsidRDefault="00000000">
            <w:r>
              <w:rPr>
                <w:sz w:val="20"/>
              </w:rPr>
              <w:t>All</w:t>
            </w:r>
          </w:p>
        </w:tc>
      </w:tr>
      <w:tr w:rsidR="008A4CDD" w14:paraId="2C846DD5"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3FB2FE68" w14:textId="50408C60" w:rsidR="008A4CDD" w:rsidRDefault="00000000">
            <w:r>
              <w:rPr>
                <w:sz w:val="20"/>
              </w:rPr>
              <w:t>FR-6</w:t>
            </w:r>
            <w:r w:rsidR="00F127D8">
              <w:rPr>
                <w:sz w:val="20"/>
              </w:rPr>
              <w:t>3</w:t>
            </w:r>
          </w:p>
        </w:tc>
        <w:tc>
          <w:tcPr>
            <w:tcW w:w="6480" w:type="dxa"/>
            <w:tcBorders>
              <w:top w:val="single" w:sz="6" w:space="0" w:color="999999"/>
              <w:left w:val="single" w:sz="6" w:space="0" w:color="999999"/>
              <w:bottom w:val="single" w:sz="6" w:space="0" w:color="999999"/>
              <w:right w:val="single" w:sz="6" w:space="0" w:color="999999"/>
            </w:tcBorders>
            <w:vAlign w:val="center"/>
          </w:tcPr>
          <w:p w14:paraId="50D6A7D5" w14:textId="77777777" w:rsidR="008A4CDD" w:rsidRDefault="00000000">
            <w:r>
              <w:rPr>
                <w:sz w:val="20"/>
              </w:rPr>
              <w:t>The System shall support free-text search across customer username and message content. Order numbers embedded in message bodies shall be matched.</w:t>
            </w:r>
          </w:p>
        </w:tc>
        <w:tc>
          <w:tcPr>
            <w:tcW w:w="2160" w:type="dxa"/>
            <w:tcBorders>
              <w:top w:val="single" w:sz="6" w:space="0" w:color="999999"/>
              <w:left w:val="single" w:sz="6" w:space="0" w:color="999999"/>
              <w:bottom w:val="single" w:sz="6" w:space="0" w:color="999999"/>
              <w:right w:val="single" w:sz="6" w:space="0" w:color="999999"/>
            </w:tcBorders>
            <w:vAlign w:val="center"/>
          </w:tcPr>
          <w:p w14:paraId="55F17E3A" w14:textId="77777777" w:rsidR="008A4CDD" w:rsidRDefault="00000000">
            <w:r>
              <w:rPr>
                <w:sz w:val="20"/>
              </w:rPr>
              <w:t>All</w:t>
            </w:r>
          </w:p>
        </w:tc>
      </w:tr>
      <w:tr w:rsidR="008A4CDD" w14:paraId="1D0FB83A"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F765A65" w14:textId="1E328851" w:rsidR="008A4CDD" w:rsidRDefault="00000000">
            <w:r>
              <w:rPr>
                <w:sz w:val="20"/>
              </w:rPr>
              <w:t>FR-6</w:t>
            </w:r>
            <w:r w:rsidR="00F127D8">
              <w:rPr>
                <w:sz w:val="20"/>
              </w:rPr>
              <w:t>4</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A76C29D" w14:textId="77777777" w:rsidR="008A4CDD" w:rsidRDefault="00000000">
            <w:r>
              <w:rPr>
                <w:sz w:val="20"/>
              </w:rPr>
              <w:t>Search shall be indexed (e.g., PostgreSQL full-text search or equivalent) to return results within 2 seconds for the production dataset (Section 9).</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914C67F" w14:textId="77777777" w:rsidR="008A4CDD" w:rsidRDefault="00000000">
            <w:r>
              <w:rPr>
                <w:sz w:val="20"/>
              </w:rPr>
              <w:t>System</w:t>
            </w:r>
          </w:p>
        </w:tc>
      </w:tr>
    </w:tbl>
    <w:p w14:paraId="7F1B447C" w14:textId="21E534DF" w:rsidR="008A4CDD" w:rsidRDefault="00000000">
      <w:pPr>
        <w:spacing w:before="200" w:after="80"/>
      </w:pPr>
      <w:r>
        <w:rPr>
          <w:b/>
          <w:color w:val="0B3D91"/>
          <w:sz w:val="28"/>
        </w:rPr>
        <w:t>8.</w:t>
      </w:r>
      <w:r w:rsidR="00F127D8">
        <w:rPr>
          <w:b/>
          <w:color w:val="0B3D91"/>
          <w:sz w:val="28"/>
        </w:rPr>
        <w:t>5</w:t>
      </w:r>
      <w:r>
        <w:rPr>
          <w:b/>
          <w:color w:val="0B3D91"/>
          <w:sz w:val="28"/>
        </w:rPr>
        <w:t>0 Notifications</w:t>
      </w:r>
    </w:p>
    <w:tbl>
      <w:tblPr>
        <w:tblW w:w="0" w:type="auto"/>
        <w:jc w:val="center"/>
        <w:tblLayout w:type="fixed"/>
        <w:tblLook w:val="04A0" w:firstRow="1" w:lastRow="0" w:firstColumn="1" w:lastColumn="0" w:noHBand="0" w:noVBand="1"/>
      </w:tblPr>
      <w:tblGrid>
        <w:gridCol w:w="1008"/>
        <w:gridCol w:w="6480"/>
        <w:gridCol w:w="2160"/>
      </w:tblGrid>
      <w:tr w:rsidR="008A4CDD" w14:paraId="11063E1D"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541F4AD2" w14:textId="77777777" w:rsidR="008A4CDD" w:rsidRDefault="00000000">
            <w:r>
              <w:rPr>
                <w:b/>
                <w:color w:val="FFFFFF"/>
                <w:sz w:val="20"/>
              </w:rPr>
              <w:t>ID</w:t>
            </w:r>
          </w:p>
        </w:tc>
        <w:tc>
          <w:tcPr>
            <w:tcW w:w="64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4F864B35" w14:textId="77777777" w:rsidR="008A4CDD" w:rsidRDefault="00000000">
            <w:r>
              <w:rPr>
                <w:b/>
                <w:color w:val="FFFFFF"/>
                <w:sz w:val="20"/>
              </w:rPr>
              <w:t>Requirement</w:t>
            </w:r>
          </w:p>
        </w:tc>
        <w:tc>
          <w:tcPr>
            <w:tcW w:w="21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DFFFFD3" w14:textId="77777777" w:rsidR="008A4CDD" w:rsidRDefault="00000000">
            <w:r>
              <w:rPr>
                <w:b/>
                <w:color w:val="FFFFFF"/>
                <w:sz w:val="20"/>
              </w:rPr>
              <w:t>Actor(s)</w:t>
            </w:r>
          </w:p>
        </w:tc>
      </w:tr>
      <w:tr w:rsidR="008A4CDD" w14:paraId="73B16F3E"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378986C6" w14:textId="66A91417" w:rsidR="008A4CDD" w:rsidRDefault="00000000">
            <w:r>
              <w:rPr>
                <w:sz w:val="20"/>
              </w:rPr>
              <w:t>FR-6</w:t>
            </w:r>
            <w:r w:rsidR="00A74BD8">
              <w:rPr>
                <w:sz w:val="20"/>
              </w:rPr>
              <w:t>5</w:t>
            </w:r>
          </w:p>
        </w:tc>
        <w:tc>
          <w:tcPr>
            <w:tcW w:w="6480" w:type="dxa"/>
            <w:tcBorders>
              <w:top w:val="single" w:sz="6" w:space="0" w:color="999999"/>
              <w:left w:val="single" w:sz="6" w:space="0" w:color="999999"/>
              <w:bottom w:val="single" w:sz="6" w:space="0" w:color="999999"/>
              <w:right w:val="single" w:sz="6" w:space="0" w:color="999999"/>
            </w:tcBorders>
            <w:vAlign w:val="center"/>
          </w:tcPr>
          <w:p w14:paraId="32042229" w14:textId="77777777" w:rsidR="008A4CDD" w:rsidRDefault="00000000">
            <w:r>
              <w:rPr>
                <w:sz w:val="20"/>
              </w:rPr>
              <w:t>Notifications shall be in-app only. No email, SMS, or push notifications are required in v1.0.</w:t>
            </w:r>
          </w:p>
        </w:tc>
        <w:tc>
          <w:tcPr>
            <w:tcW w:w="2160" w:type="dxa"/>
            <w:tcBorders>
              <w:top w:val="single" w:sz="6" w:space="0" w:color="999999"/>
              <w:left w:val="single" w:sz="6" w:space="0" w:color="999999"/>
              <w:bottom w:val="single" w:sz="6" w:space="0" w:color="999999"/>
              <w:right w:val="single" w:sz="6" w:space="0" w:color="999999"/>
            </w:tcBorders>
            <w:vAlign w:val="center"/>
          </w:tcPr>
          <w:p w14:paraId="639F5CA1" w14:textId="77777777" w:rsidR="008A4CDD" w:rsidRDefault="00000000">
            <w:r>
              <w:rPr>
                <w:sz w:val="20"/>
              </w:rPr>
              <w:t>System</w:t>
            </w:r>
          </w:p>
        </w:tc>
      </w:tr>
      <w:tr w:rsidR="008A4CDD" w14:paraId="4BE20BF3"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90586CB" w14:textId="39C07250" w:rsidR="008A4CDD" w:rsidRDefault="00000000">
            <w:r>
              <w:rPr>
                <w:sz w:val="20"/>
              </w:rPr>
              <w:t>FR-6</w:t>
            </w:r>
            <w:r w:rsidR="00A74BD8">
              <w:rPr>
                <w:sz w:val="20"/>
              </w:rPr>
              <w:t>6</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41121E4" w14:textId="77777777" w:rsidR="008A4CDD" w:rsidRDefault="00000000">
            <w:r>
              <w:rPr>
                <w:sz w:val="20"/>
              </w:rPr>
              <w:t>The System shall generate notifications for: new conversation assignment, conversation reassignment, new customer reply on a conversation owned by the recipient, mention (if implemented), and conversation reopened.</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04E0352" w14:textId="77777777" w:rsidR="008A4CDD" w:rsidRDefault="00000000">
            <w:r>
              <w:rPr>
                <w:sz w:val="20"/>
              </w:rPr>
              <w:t>System</w:t>
            </w:r>
          </w:p>
        </w:tc>
      </w:tr>
      <w:tr w:rsidR="008A4CDD" w14:paraId="69A03F56"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39F134BB" w14:textId="1E4523B2" w:rsidR="008A4CDD" w:rsidRDefault="00000000">
            <w:r>
              <w:rPr>
                <w:sz w:val="20"/>
              </w:rPr>
              <w:t>FR-6</w:t>
            </w:r>
            <w:r w:rsidR="00A74BD8">
              <w:rPr>
                <w:sz w:val="20"/>
              </w:rPr>
              <w:t>7</w:t>
            </w:r>
          </w:p>
        </w:tc>
        <w:tc>
          <w:tcPr>
            <w:tcW w:w="6480" w:type="dxa"/>
            <w:tcBorders>
              <w:top w:val="single" w:sz="6" w:space="0" w:color="999999"/>
              <w:left w:val="single" w:sz="6" w:space="0" w:color="999999"/>
              <w:bottom w:val="single" w:sz="6" w:space="0" w:color="999999"/>
              <w:right w:val="single" w:sz="6" w:space="0" w:color="999999"/>
            </w:tcBorders>
            <w:vAlign w:val="center"/>
          </w:tcPr>
          <w:p w14:paraId="7580CEC9" w14:textId="77777777" w:rsidR="008A4CDD" w:rsidRDefault="00000000">
            <w:r>
              <w:rPr>
                <w:sz w:val="20"/>
              </w:rPr>
              <w:t>The header shall display a bell icon with a red dot when one or more unread notifications exist.</w:t>
            </w:r>
          </w:p>
        </w:tc>
        <w:tc>
          <w:tcPr>
            <w:tcW w:w="2160" w:type="dxa"/>
            <w:tcBorders>
              <w:top w:val="single" w:sz="6" w:space="0" w:color="999999"/>
              <w:left w:val="single" w:sz="6" w:space="0" w:color="999999"/>
              <w:bottom w:val="single" w:sz="6" w:space="0" w:color="999999"/>
              <w:right w:val="single" w:sz="6" w:space="0" w:color="999999"/>
            </w:tcBorders>
            <w:vAlign w:val="center"/>
          </w:tcPr>
          <w:p w14:paraId="6989E197" w14:textId="77777777" w:rsidR="008A4CDD" w:rsidRDefault="00000000">
            <w:r>
              <w:rPr>
                <w:sz w:val="20"/>
              </w:rPr>
              <w:t>All</w:t>
            </w:r>
          </w:p>
        </w:tc>
      </w:tr>
      <w:tr w:rsidR="008A4CDD" w14:paraId="75E034A7"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3AAAC25" w14:textId="3D5ACAC4" w:rsidR="008A4CDD" w:rsidRDefault="00000000">
            <w:r>
              <w:rPr>
                <w:sz w:val="20"/>
              </w:rPr>
              <w:t>FR-6</w:t>
            </w:r>
            <w:r w:rsidR="00A74BD8">
              <w:rPr>
                <w:sz w:val="20"/>
              </w:rPr>
              <w:t>8</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59AE27C" w14:textId="77777777" w:rsidR="008A4CDD" w:rsidRDefault="00000000">
            <w:r>
              <w:rPr>
                <w:sz w:val="20"/>
              </w:rPr>
              <w:t>Clicking the bell shall open a notification panel showing the latest 5 notifications with timestamp, summary, and a link to the relevant conversation.</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1EF56C3" w14:textId="77777777" w:rsidR="008A4CDD" w:rsidRDefault="00000000">
            <w:r>
              <w:rPr>
                <w:sz w:val="20"/>
              </w:rPr>
              <w:t>All</w:t>
            </w:r>
          </w:p>
        </w:tc>
      </w:tr>
      <w:tr w:rsidR="008A4CDD" w14:paraId="2AB18AE6"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3550E540" w14:textId="2859BA41" w:rsidR="008A4CDD" w:rsidRDefault="00000000">
            <w:r>
              <w:rPr>
                <w:sz w:val="20"/>
              </w:rPr>
              <w:t>FR-6</w:t>
            </w:r>
            <w:r w:rsidR="00A74BD8">
              <w:rPr>
                <w:sz w:val="20"/>
              </w:rPr>
              <w:t>9</w:t>
            </w:r>
          </w:p>
        </w:tc>
        <w:tc>
          <w:tcPr>
            <w:tcW w:w="6480" w:type="dxa"/>
            <w:tcBorders>
              <w:top w:val="single" w:sz="6" w:space="0" w:color="999999"/>
              <w:left w:val="single" w:sz="6" w:space="0" w:color="999999"/>
              <w:bottom w:val="single" w:sz="6" w:space="0" w:color="999999"/>
              <w:right w:val="single" w:sz="6" w:space="0" w:color="999999"/>
            </w:tcBorders>
            <w:vAlign w:val="center"/>
          </w:tcPr>
          <w:p w14:paraId="7B77A861" w14:textId="77777777" w:rsidR="008A4CDD" w:rsidRDefault="00000000">
            <w:r>
              <w:rPr>
                <w:sz w:val="20"/>
              </w:rPr>
              <w:t>Users shall be able to mark notifications as read individually or as a group ('Mark all as read').</w:t>
            </w:r>
          </w:p>
        </w:tc>
        <w:tc>
          <w:tcPr>
            <w:tcW w:w="2160" w:type="dxa"/>
            <w:tcBorders>
              <w:top w:val="single" w:sz="6" w:space="0" w:color="999999"/>
              <w:left w:val="single" w:sz="6" w:space="0" w:color="999999"/>
              <w:bottom w:val="single" w:sz="6" w:space="0" w:color="999999"/>
              <w:right w:val="single" w:sz="6" w:space="0" w:color="999999"/>
            </w:tcBorders>
            <w:vAlign w:val="center"/>
          </w:tcPr>
          <w:p w14:paraId="3883932A" w14:textId="77777777" w:rsidR="008A4CDD" w:rsidRDefault="00000000">
            <w:r>
              <w:rPr>
                <w:sz w:val="20"/>
              </w:rPr>
              <w:t>All</w:t>
            </w:r>
          </w:p>
        </w:tc>
      </w:tr>
      <w:tr w:rsidR="008A4CDD" w14:paraId="683B2813"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82A6ED2" w14:textId="7027A947" w:rsidR="008A4CDD" w:rsidRDefault="00000000">
            <w:r>
              <w:rPr>
                <w:sz w:val="20"/>
              </w:rPr>
              <w:t>FR-</w:t>
            </w:r>
            <w:r w:rsidR="00A74BD8">
              <w:rPr>
                <w:sz w:val="20"/>
              </w:rPr>
              <w:t>70</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EEA6341" w14:textId="77777777" w:rsidR="008A4CDD" w:rsidRDefault="00000000">
            <w:r>
              <w:rPr>
                <w:sz w:val="20"/>
              </w:rPr>
              <w:t>Notifications shall be persisted in the database for at least 90 days.</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0EE7CEB" w14:textId="77777777" w:rsidR="008A4CDD" w:rsidRDefault="00000000">
            <w:r>
              <w:rPr>
                <w:sz w:val="20"/>
              </w:rPr>
              <w:t>System</w:t>
            </w:r>
          </w:p>
        </w:tc>
      </w:tr>
    </w:tbl>
    <w:p w14:paraId="407D3F89" w14:textId="77777777" w:rsidR="008A4CDD" w:rsidRDefault="00000000">
      <w:pPr>
        <w:spacing w:before="200" w:after="80"/>
      </w:pPr>
      <w:r>
        <w:rPr>
          <w:b/>
          <w:color w:val="0B3D91"/>
          <w:sz w:val="28"/>
        </w:rPr>
        <w:t>8.11 Analytics</w:t>
      </w:r>
    </w:p>
    <w:tbl>
      <w:tblPr>
        <w:tblW w:w="0" w:type="auto"/>
        <w:jc w:val="center"/>
        <w:tblLayout w:type="fixed"/>
        <w:tblLook w:val="04A0" w:firstRow="1" w:lastRow="0" w:firstColumn="1" w:lastColumn="0" w:noHBand="0" w:noVBand="1"/>
      </w:tblPr>
      <w:tblGrid>
        <w:gridCol w:w="1008"/>
        <w:gridCol w:w="6480"/>
        <w:gridCol w:w="2160"/>
      </w:tblGrid>
      <w:tr w:rsidR="008A4CDD" w14:paraId="58298D6E"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1FFB546C" w14:textId="77777777" w:rsidR="008A4CDD" w:rsidRDefault="00000000">
            <w:r>
              <w:rPr>
                <w:b/>
                <w:color w:val="FFFFFF"/>
                <w:sz w:val="20"/>
              </w:rPr>
              <w:t>ID</w:t>
            </w:r>
          </w:p>
        </w:tc>
        <w:tc>
          <w:tcPr>
            <w:tcW w:w="64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07E26B0F" w14:textId="77777777" w:rsidR="008A4CDD" w:rsidRDefault="00000000">
            <w:r>
              <w:rPr>
                <w:b/>
                <w:color w:val="FFFFFF"/>
                <w:sz w:val="20"/>
              </w:rPr>
              <w:t>Requirement</w:t>
            </w:r>
          </w:p>
        </w:tc>
        <w:tc>
          <w:tcPr>
            <w:tcW w:w="21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1431DE4B" w14:textId="77777777" w:rsidR="008A4CDD" w:rsidRDefault="00000000">
            <w:r>
              <w:rPr>
                <w:b/>
                <w:color w:val="FFFFFF"/>
                <w:sz w:val="20"/>
              </w:rPr>
              <w:t>Actor(s)</w:t>
            </w:r>
          </w:p>
        </w:tc>
      </w:tr>
      <w:tr w:rsidR="008A4CDD" w14:paraId="2BA478FB"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4D2398EA" w14:textId="63318CF7" w:rsidR="008A4CDD" w:rsidRDefault="00000000">
            <w:r>
              <w:rPr>
                <w:sz w:val="20"/>
              </w:rPr>
              <w:lastRenderedPageBreak/>
              <w:t>FR-7</w:t>
            </w:r>
            <w:r w:rsidR="00A74BD8">
              <w:rPr>
                <w:sz w:val="20"/>
              </w:rPr>
              <w:t>1</w:t>
            </w:r>
          </w:p>
        </w:tc>
        <w:tc>
          <w:tcPr>
            <w:tcW w:w="6480" w:type="dxa"/>
            <w:tcBorders>
              <w:top w:val="single" w:sz="6" w:space="0" w:color="999999"/>
              <w:left w:val="single" w:sz="6" w:space="0" w:color="999999"/>
              <w:bottom w:val="single" w:sz="6" w:space="0" w:color="999999"/>
              <w:right w:val="single" w:sz="6" w:space="0" w:color="999999"/>
            </w:tcBorders>
            <w:vAlign w:val="center"/>
          </w:tcPr>
          <w:p w14:paraId="69AE2EAF" w14:textId="77777777" w:rsidR="008A4CDD" w:rsidRDefault="00000000">
            <w:r>
              <w:rPr>
                <w:sz w:val="20"/>
              </w:rPr>
              <w:t xml:space="preserve">The System shall provide a personal analytics view for Users </w:t>
            </w:r>
            <w:proofErr w:type="gramStart"/>
            <w:r>
              <w:rPr>
                <w:sz w:val="20"/>
              </w:rPr>
              <w:t>showing</w:t>
            </w:r>
            <w:proofErr w:type="gramEnd"/>
            <w:r>
              <w:rPr>
                <w:sz w:val="20"/>
              </w:rPr>
              <w:t>: Assigned Today, Resolved Today, Pending Count, Total Handled Today, Weekly Count, and Monthly Count.</w:t>
            </w:r>
          </w:p>
        </w:tc>
        <w:tc>
          <w:tcPr>
            <w:tcW w:w="2160" w:type="dxa"/>
            <w:tcBorders>
              <w:top w:val="single" w:sz="6" w:space="0" w:color="999999"/>
              <w:left w:val="single" w:sz="6" w:space="0" w:color="999999"/>
              <w:bottom w:val="single" w:sz="6" w:space="0" w:color="999999"/>
              <w:right w:val="single" w:sz="6" w:space="0" w:color="999999"/>
            </w:tcBorders>
            <w:vAlign w:val="center"/>
          </w:tcPr>
          <w:p w14:paraId="5A41DC12" w14:textId="77777777" w:rsidR="008A4CDD" w:rsidRDefault="00000000">
            <w:r>
              <w:rPr>
                <w:sz w:val="20"/>
              </w:rPr>
              <w:t>User</w:t>
            </w:r>
          </w:p>
        </w:tc>
      </w:tr>
      <w:tr w:rsidR="008A4CDD" w14:paraId="77B057D7"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FC1F1E0" w14:textId="4FE8E9D6" w:rsidR="008A4CDD" w:rsidRDefault="00000000">
            <w:r>
              <w:rPr>
                <w:sz w:val="20"/>
              </w:rPr>
              <w:t>FR-7</w:t>
            </w:r>
            <w:r w:rsidR="00A74BD8">
              <w:rPr>
                <w:sz w:val="20"/>
              </w:rPr>
              <w:t>2</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E68FD29" w14:textId="77777777" w:rsidR="008A4CDD" w:rsidRDefault="00000000">
            <w:r>
              <w:rPr>
                <w:sz w:val="20"/>
              </w:rPr>
              <w:t xml:space="preserve">The System shall provide a Manager analytics view </w:t>
            </w:r>
            <w:proofErr w:type="gramStart"/>
            <w:r>
              <w:rPr>
                <w:sz w:val="20"/>
              </w:rPr>
              <w:t>showing:</w:t>
            </w:r>
            <w:proofErr w:type="gramEnd"/>
            <w:r>
              <w:rPr>
                <w:sz w:val="20"/>
              </w:rPr>
              <w:t xml:space="preserve"> conversations received today/week/month, category-wise distribution, account-wise distribution, user-wise productivity, resolution metrics, and pending workload metrics.</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CC4DF1F" w14:textId="77777777" w:rsidR="008A4CDD" w:rsidRDefault="00000000">
            <w:r>
              <w:rPr>
                <w:sz w:val="20"/>
              </w:rPr>
              <w:t>Manager / Admin</w:t>
            </w:r>
          </w:p>
        </w:tc>
      </w:tr>
      <w:tr w:rsidR="008A4CDD" w14:paraId="5E395397"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4326BA0F" w14:textId="2F3D2A2A" w:rsidR="008A4CDD" w:rsidRDefault="00000000">
            <w:r>
              <w:rPr>
                <w:sz w:val="20"/>
              </w:rPr>
              <w:t>FR-7</w:t>
            </w:r>
            <w:r w:rsidR="00A74BD8">
              <w:rPr>
                <w:sz w:val="20"/>
              </w:rPr>
              <w:t>3</w:t>
            </w:r>
          </w:p>
        </w:tc>
        <w:tc>
          <w:tcPr>
            <w:tcW w:w="6480" w:type="dxa"/>
            <w:tcBorders>
              <w:top w:val="single" w:sz="6" w:space="0" w:color="999999"/>
              <w:left w:val="single" w:sz="6" w:space="0" w:color="999999"/>
              <w:bottom w:val="single" w:sz="6" w:space="0" w:color="999999"/>
              <w:right w:val="single" w:sz="6" w:space="0" w:color="999999"/>
            </w:tcBorders>
            <w:vAlign w:val="center"/>
          </w:tcPr>
          <w:p w14:paraId="3FBC9B1B" w14:textId="77777777" w:rsidR="008A4CDD" w:rsidRDefault="00000000">
            <w:r>
              <w:rPr>
                <w:sz w:val="20"/>
              </w:rPr>
              <w:t xml:space="preserve">All </w:t>
            </w:r>
            <w:proofErr w:type="gramStart"/>
            <w:r>
              <w:rPr>
                <w:sz w:val="20"/>
              </w:rPr>
              <w:t>analytics widgets</w:t>
            </w:r>
            <w:proofErr w:type="gramEnd"/>
            <w:r>
              <w:rPr>
                <w:sz w:val="20"/>
              </w:rPr>
              <w:t xml:space="preserve"> shall support a date range selector and shall be exportable to CSV.</w:t>
            </w:r>
          </w:p>
        </w:tc>
        <w:tc>
          <w:tcPr>
            <w:tcW w:w="2160" w:type="dxa"/>
            <w:tcBorders>
              <w:top w:val="single" w:sz="6" w:space="0" w:color="999999"/>
              <w:left w:val="single" w:sz="6" w:space="0" w:color="999999"/>
              <w:bottom w:val="single" w:sz="6" w:space="0" w:color="999999"/>
              <w:right w:val="single" w:sz="6" w:space="0" w:color="999999"/>
            </w:tcBorders>
            <w:vAlign w:val="center"/>
          </w:tcPr>
          <w:p w14:paraId="4197237D" w14:textId="77777777" w:rsidR="008A4CDD" w:rsidRDefault="00000000">
            <w:r>
              <w:rPr>
                <w:sz w:val="20"/>
              </w:rPr>
              <w:t>Manager / Admin</w:t>
            </w:r>
          </w:p>
        </w:tc>
      </w:tr>
      <w:tr w:rsidR="008A4CDD" w14:paraId="4C5BC142"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848B83F" w14:textId="59A2A8C2" w:rsidR="008A4CDD" w:rsidRDefault="00000000">
            <w:r>
              <w:rPr>
                <w:sz w:val="20"/>
              </w:rPr>
              <w:t>FR-7</w:t>
            </w:r>
            <w:r w:rsidR="00A74BD8">
              <w:rPr>
                <w:sz w:val="20"/>
              </w:rPr>
              <w:t>4</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8D13468" w14:textId="77777777" w:rsidR="008A4CDD" w:rsidRDefault="00000000">
            <w:r>
              <w:rPr>
                <w:sz w:val="20"/>
              </w:rPr>
              <w:t>Analytics queries shall not block the operational dashboard and shall use read-optimized data sources (materialized views or asynchronous aggregation).</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CD46CBA" w14:textId="77777777" w:rsidR="008A4CDD" w:rsidRDefault="00000000">
            <w:r>
              <w:rPr>
                <w:sz w:val="20"/>
              </w:rPr>
              <w:t>System</w:t>
            </w:r>
          </w:p>
        </w:tc>
      </w:tr>
    </w:tbl>
    <w:p w14:paraId="7711E8D3" w14:textId="77777777" w:rsidR="008A4CDD" w:rsidRDefault="00000000">
      <w:pPr>
        <w:spacing w:before="200" w:after="80"/>
      </w:pPr>
      <w:r>
        <w:rPr>
          <w:b/>
          <w:color w:val="0B3D91"/>
          <w:sz w:val="28"/>
        </w:rPr>
        <w:t>8.12 Audit Logging</w:t>
      </w:r>
    </w:p>
    <w:tbl>
      <w:tblPr>
        <w:tblW w:w="0" w:type="auto"/>
        <w:jc w:val="center"/>
        <w:tblLayout w:type="fixed"/>
        <w:tblLook w:val="04A0" w:firstRow="1" w:lastRow="0" w:firstColumn="1" w:lastColumn="0" w:noHBand="0" w:noVBand="1"/>
      </w:tblPr>
      <w:tblGrid>
        <w:gridCol w:w="1008"/>
        <w:gridCol w:w="6480"/>
        <w:gridCol w:w="2160"/>
      </w:tblGrid>
      <w:tr w:rsidR="008A4CDD" w14:paraId="2555C639"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051DDD6B" w14:textId="77777777" w:rsidR="008A4CDD" w:rsidRDefault="00000000">
            <w:r>
              <w:rPr>
                <w:b/>
                <w:color w:val="FFFFFF"/>
                <w:sz w:val="20"/>
              </w:rPr>
              <w:t>ID</w:t>
            </w:r>
          </w:p>
        </w:tc>
        <w:tc>
          <w:tcPr>
            <w:tcW w:w="64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5C40199" w14:textId="77777777" w:rsidR="008A4CDD" w:rsidRDefault="00000000">
            <w:r>
              <w:rPr>
                <w:b/>
                <w:color w:val="FFFFFF"/>
                <w:sz w:val="20"/>
              </w:rPr>
              <w:t>Requirement</w:t>
            </w:r>
          </w:p>
        </w:tc>
        <w:tc>
          <w:tcPr>
            <w:tcW w:w="21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2B7E3F79" w14:textId="77777777" w:rsidR="008A4CDD" w:rsidRDefault="00000000">
            <w:r>
              <w:rPr>
                <w:b/>
                <w:color w:val="FFFFFF"/>
                <w:sz w:val="20"/>
              </w:rPr>
              <w:t>Actor(s)</w:t>
            </w:r>
          </w:p>
        </w:tc>
      </w:tr>
      <w:tr w:rsidR="008A4CDD" w14:paraId="097F5638"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66A23433" w14:textId="5D9F20F2" w:rsidR="008A4CDD" w:rsidRDefault="00000000">
            <w:r>
              <w:rPr>
                <w:sz w:val="20"/>
              </w:rPr>
              <w:t>FR-7</w:t>
            </w:r>
            <w:r w:rsidR="00A74BD8">
              <w:rPr>
                <w:sz w:val="20"/>
              </w:rPr>
              <w:t>5</w:t>
            </w:r>
          </w:p>
        </w:tc>
        <w:tc>
          <w:tcPr>
            <w:tcW w:w="6480" w:type="dxa"/>
            <w:tcBorders>
              <w:top w:val="single" w:sz="6" w:space="0" w:color="999999"/>
              <w:left w:val="single" w:sz="6" w:space="0" w:color="999999"/>
              <w:bottom w:val="single" w:sz="6" w:space="0" w:color="999999"/>
              <w:right w:val="single" w:sz="6" w:space="0" w:color="999999"/>
            </w:tcBorders>
            <w:vAlign w:val="center"/>
          </w:tcPr>
          <w:p w14:paraId="77B96AE8" w14:textId="77777777" w:rsidR="008A4CDD" w:rsidRDefault="00000000">
            <w:r>
              <w:rPr>
                <w:sz w:val="20"/>
              </w:rPr>
              <w:t>The System shall record an immutable audit entry for every action listed in Section 16.2 (User, Conversation, Message, Authentication, and System logs).</w:t>
            </w:r>
          </w:p>
        </w:tc>
        <w:tc>
          <w:tcPr>
            <w:tcW w:w="2160" w:type="dxa"/>
            <w:tcBorders>
              <w:top w:val="single" w:sz="6" w:space="0" w:color="999999"/>
              <w:left w:val="single" w:sz="6" w:space="0" w:color="999999"/>
              <w:bottom w:val="single" w:sz="6" w:space="0" w:color="999999"/>
              <w:right w:val="single" w:sz="6" w:space="0" w:color="999999"/>
            </w:tcBorders>
            <w:vAlign w:val="center"/>
          </w:tcPr>
          <w:p w14:paraId="1F473314" w14:textId="77777777" w:rsidR="008A4CDD" w:rsidRDefault="00000000">
            <w:r>
              <w:rPr>
                <w:sz w:val="20"/>
              </w:rPr>
              <w:t>System</w:t>
            </w:r>
          </w:p>
        </w:tc>
      </w:tr>
      <w:tr w:rsidR="008A4CDD" w14:paraId="4EF074E7"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51B4E8C" w14:textId="22FC257E" w:rsidR="008A4CDD" w:rsidRDefault="00000000">
            <w:r>
              <w:rPr>
                <w:sz w:val="20"/>
              </w:rPr>
              <w:t>FR-7</w:t>
            </w:r>
            <w:r w:rsidR="00A74BD8">
              <w:rPr>
                <w:sz w:val="20"/>
              </w:rPr>
              <w:t>6</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3A15782" w14:textId="77777777" w:rsidR="008A4CDD" w:rsidRDefault="00000000">
            <w:r>
              <w:rPr>
                <w:sz w:val="20"/>
              </w:rPr>
              <w:t xml:space="preserve">Each audit entry shall </w:t>
            </w:r>
            <w:proofErr w:type="gramStart"/>
            <w:r>
              <w:rPr>
                <w:sz w:val="20"/>
              </w:rPr>
              <w:t>capture:</w:t>
            </w:r>
            <w:proofErr w:type="gramEnd"/>
            <w:r>
              <w:rPr>
                <w:sz w:val="20"/>
              </w:rPr>
              <w:t xml:space="preserve"> actor user ID, action code, timestamp (UTC), IP address, geographic location (resolved via GeoIP), affected entity type and ID, previous value, and new value.</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FA6D970" w14:textId="77777777" w:rsidR="008A4CDD" w:rsidRDefault="00000000">
            <w:r>
              <w:rPr>
                <w:sz w:val="20"/>
              </w:rPr>
              <w:t>System</w:t>
            </w:r>
          </w:p>
        </w:tc>
      </w:tr>
      <w:tr w:rsidR="008A4CDD" w14:paraId="472582BD"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79C1AC3D" w14:textId="6538DA65" w:rsidR="008A4CDD" w:rsidRDefault="00000000">
            <w:r>
              <w:rPr>
                <w:sz w:val="20"/>
              </w:rPr>
              <w:t>FR-7</w:t>
            </w:r>
            <w:r w:rsidR="00A74BD8">
              <w:rPr>
                <w:sz w:val="20"/>
              </w:rPr>
              <w:t>7</w:t>
            </w:r>
          </w:p>
        </w:tc>
        <w:tc>
          <w:tcPr>
            <w:tcW w:w="6480" w:type="dxa"/>
            <w:tcBorders>
              <w:top w:val="single" w:sz="6" w:space="0" w:color="999999"/>
              <w:left w:val="single" w:sz="6" w:space="0" w:color="999999"/>
              <w:bottom w:val="single" w:sz="6" w:space="0" w:color="999999"/>
              <w:right w:val="single" w:sz="6" w:space="0" w:color="999999"/>
            </w:tcBorders>
            <w:vAlign w:val="center"/>
          </w:tcPr>
          <w:p w14:paraId="15F996B3" w14:textId="77777777" w:rsidR="008A4CDD" w:rsidRDefault="00000000">
            <w:r>
              <w:rPr>
                <w:sz w:val="20"/>
              </w:rPr>
              <w:t xml:space="preserve">Audit logs shall be </w:t>
            </w:r>
            <w:proofErr w:type="gramStart"/>
            <w:r>
              <w:rPr>
                <w:sz w:val="20"/>
              </w:rPr>
              <w:t>append-only</w:t>
            </w:r>
            <w:proofErr w:type="gramEnd"/>
            <w:r>
              <w:rPr>
                <w:sz w:val="20"/>
              </w:rPr>
              <w:t>; no role shall be able to delete or modify audit records.</w:t>
            </w:r>
          </w:p>
        </w:tc>
        <w:tc>
          <w:tcPr>
            <w:tcW w:w="2160" w:type="dxa"/>
            <w:tcBorders>
              <w:top w:val="single" w:sz="6" w:space="0" w:color="999999"/>
              <w:left w:val="single" w:sz="6" w:space="0" w:color="999999"/>
              <w:bottom w:val="single" w:sz="6" w:space="0" w:color="999999"/>
              <w:right w:val="single" w:sz="6" w:space="0" w:color="999999"/>
            </w:tcBorders>
            <w:vAlign w:val="center"/>
          </w:tcPr>
          <w:p w14:paraId="2317124B" w14:textId="77777777" w:rsidR="008A4CDD" w:rsidRDefault="00000000">
            <w:r>
              <w:rPr>
                <w:sz w:val="20"/>
              </w:rPr>
              <w:t>System</w:t>
            </w:r>
          </w:p>
        </w:tc>
      </w:tr>
      <w:tr w:rsidR="008A4CDD" w14:paraId="1B27F338"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5156F0C" w14:textId="3864F9BF" w:rsidR="008A4CDD" w:rsidRDefault="00000000">
            <w:r>
              <w:rPr>
                <w:sz w:val="20"/>
              </w:rPr>
              <w:t>FR-7</w:t>
            </w:r>
            <w:r w:rsidR="00A74BD8">
              <w:rPr>
                <w:sz w:val="20"/>
              </w:rPr>
              <w:t>8</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251BF6E" w14:textId="77777777" w:rsidR="008A4CDD" w:rsidRDefault="00000000">
            <w:r>
              <w:rPr>
                <w:sz w:val="20"/>
              </w:rPr>
              <w:t>Admins shall be able to filter audit logs by actor, action, date range, entity, and IP, and shall be able to export filtered results to CSV.</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529AEE9" w14:textId="77777777" w:rsidR="008A4CDD" w:rsidRDefault="00000000">
            <w:r>
              <w:rPr>
                <w:sz w:val="20"/>
              </w:rPr>
              <w:t>Admin</w:t>
            </w:r>
          </w:p>
        </w:tc>
      </w:tr>
      <w:tr w:rsidR="008A4CDD" w14:paraId="0C4E1725"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66AA6543" w14:textId="39560E78" w:rsidR="008A4CDD" w:rsidRDefault="00000000">
            <w:r>
              <w:rPr>
                <w:sz w:val="20"/>
              </w:rPr>
              <w:t>FR-7</w:t>
            </w:r>
            <w:r w:rsidR="00A74BD8">
              <w:rPr>
                <w:sz w:val="20"/>
              </w:rPr>
              <w:t>9</w:t>
            </w:r>
          </w:p>
        </w:tc>
        <w:tc>
          <w:tcPr>
            <w:tcW w:w="6480" w:type="dxa"/>
            <w:tcBorders>
              <w:top w:val="single" w:sz="6" w:space="0" w:color="999999"/>
              <w:left w:val="single" w:sz="6" w:space="0" w:color="999999"/>
              <w:bottom w:val="single" w:sz="6" w:space="0" w:color="999999"/>
              <w:right w:val="single" w:sz="6" w:space="0" w:color="999999"/>
            </w:tcBorders>
            <w:vAlign w:val="center"/>
          </w:tcPr>
          <w:p w14:paraId="31FBA4D7" w14:textId="77777777" w:rsidR="008A4CDD" w:rsidRDefault="00000000">
            <w:r>
              <w:rPr>
                <w:sz w:val="20"/>
              </w:rPr>
              <w:t>Audit logs shall be retained for a minimum of 24 months and shall be backed up daily.</w:t>
            </w:r>
          </w:p>
        </w:tc>
        <w:tc>
          <w:tcPr>
            <w:tcW w:w="2160" w:type="dxa"/>
            <w:tcBorders>
              <w:top w:val="single" w:sz="6" w:space="0" w:color="999999"/>
              <w:left w:val="single" w:sz="6" w:space="0" w:color="999999"/>
              <w:bottom w:val="single" w:sz="6" w:space="0" w:color="999999"/>
              <w:right w:val="single" w:sz="6" w:space="0" w:color="999999"/>
            </w:tcBorders>
            <w:vAlign w:val="center"/>
          </w:tcPr>
          <w:p w14:paraId="1DEF9C5B" w14:textId="77777777" w:rsidR="008A4CDD" w:rsidRDefault="00000000">
            <w:r>
              <w:rPr>
                <w:sz w:val="20"/>
              </w:rPr>
              <w:t>System</w:t>
            </w:r>
          </w:p>
        </w:tc>
      </w:tr>
    </w:tbl>
    <w:p w14:paraId="2ADA8FE1" w14:textId="77777777" w:rsidR="008A4CDD" w:rsidRDefault="00000000">
      <w:r>
        <w:br w:type="page"/>
      </w:r>
    </w:p>
    <w:p w14:paraId="1DCE6F60" w14:textId="77777777" w:rsidR="008A4CDD" w:rsidRDefault="00000000">
      <w:pPr>
        <w:pBdr>
          <w:bottom w:val="single" w:sz="8" w:space="0" w:color="0B3D91"/>
        </w:pBdr>
        <w:spacing w:before="360" w:after="160"/>
      </w:pPr>
      <w:r>
        <w:rPr>
          <w:b/>
          <w:color w:val="0B3D91"/>
          <w:sz w:val="36"/>
        </w:rPr>
        <w:lastRenderedPageBreak/>
        <w:t>9. Non-Functional Requirements</w:t>
      </w:r>
    </w:p>
    <w:p w14:paraId="1393780A" w14:textId="77777777" w:rsidR="008A4CDD" w:rsidRDefault="00000000">
      <w:pPr>
        <w:spacing w:after="80"/>
      </w:pPr>
      <w:r>
        <w:rPr>
          <w:i/>
        </w:rPr>
        <w:t>Non-functional requirements are identified using the prefix NFR-NN.</w:t>
      </w:r>
    </w:p>
    <w:p w14:paraId="1B70DA06" w14:textId="77777777" w:rsidR="008A4CDD" w:rsidRDefault="00000000">
      <w:pPr>
        <w:spacing w:before="200" w:after="80"/>
      </w:pPr>
      <w:r>
        <w:rPr>
          <w:b/>
          <w:color w:val="0B3D91"/>
          <w:sz w:val="28"/>
        </w:rPr>
        <w:t>9.1 Performance</w:t>
      </w:r>
    </w:p>
    <w:tbl>
      <w:tblPr>
        <w:tblW w:w="0" w:type="auto"/>
        <w:jc w:val="center"/>
        <w:tblLayout w:type="fixed"/>
        <w:tblLook w:val="04A0" w:firstRow="1" w:lastRow="0" w:firstColumn="1" w:lastColumn="0" w:noHBand="0" w:noVBand="1"/>
      </w:tblPr>
      <w:tblGrid>
        <w:gridCol w:w="1152"/>
        <w:gridCol w:w="8496"/>
      </w:tblGrid>
      <w:tr w:rsidR="008A4CDD" w14:paraId="46756B7F"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5368C91B" w14:textId="77777777" w:rsidR="008A4CDD" w:rsidRDefault="00000000">
            <w:r>
              <w:rPr>
                <w:b/>
                <w:color w:val="FFFFFF"/>
                <w:sz w:val="20"/>
              </w:rPr>
              <w:t>ID</w:t>
            </w:r>
          </w:p>
        </w:tc>
        <w:tc>
          <w:tcPr>
            <w:tcW w:w="8496"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5F80219" w14:textId="77777777" w:rsidR="008A4CDD" w:rsidRDefault="00000000">
            <w:r>
              <w:rPr>
                <w:b/>
                <w:color w:val="FFFFFF"/>
                <w:sz w:val="20"/>
              </w:rPr>
              <w:t>Requirement</w:t>
            </w:r>
          </w:p>
        </w:tc>
      </w:tr>
      <w:tr w:rsidR="008A4CDD" w14:paraId="6FD1669B"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21A9CF10" w14:textId="77777777" w:rsidR="008A4CDD" w:rsidRDefault="00000000">
            <w:r>
              <w:rPr>
                <w:sz w:val="20"/>
              </w:rPr>
              <w:t>NFR-01</w:t>
            </w:r>
          </w:p>
        </w:tc>
        <w:tc>
          <w:tcPr>
            <w:tcW w:w="8496" w:type="dxa"/>
            <w:tcBorders>
              <w:top w:val="single" w:sz="6" w:space="0" w:color="999999"/>
              <w:left w:val="single" w:sz="6" w:space="0" w:color="999999"/>
              <w:bottom w:val="single" w:sz="6" w:space="0" w:color="999999"/>
              <w:right w:val="single" w:sz="6" w:space="0" w:color="999999"/>
            </w:tcBorders>
            <w:vAlign w:val="center"/>
          </w:tcPr>
          <w:p w14:paraId="0A79702F" w14:textId="77777777" w:rsidR="008A4CDD" w:rsidRDefault="00000000">
            <w:r>
              <w:rPr>
                <w:sz w:val="20"/>
              </w:rPr>
              <w:t>The Conversation List view shall load the first 50 records within 2 seconds at the 95th percentile under expected load.</w:t>
            </w:r>
          </w:p>
        </w:tc>
      </w:tr>
      <w:tr w:rsidR="008A4CDD" w14:paraId="004056DD"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F5A369A" w14:textId="77777777" w:rsidR="008A4CDD" w:rsidRDefault="00000000">
            <w:r>
              <w:rPr>
                <w:sz w:val="20"/>
              </w:rPr>
              <w:t>NFR-02</w:t>
            </w:r>
          </w:p>
        </w:tc>
        <w:tc>
          <w:tcPr>
            <w:tcW w:w="84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2ED9A2B" w14:textId="77777777" w:rsidR="008A4CDD" w:rsidRDefault="00000000">
            <w:r>
              <w:rPr>
                <w:sz w:val="20"/>
              </w:rPr>
              <w:t>Search queries shall return results within 2 seconds at the 95th percentile for a corpus of up to 250,000 messages.</w:t>
            </w:r>
          </w:p>
        </w:tc>
      </w:tr>
      <w:tr w:rsidR="008A4CDD" w14:paraId="15C2E208"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3F511DB3" w14:textId="77777777" w:rsidR="008A4CDD" w:rsidRDefault="00000000">
            <w:r>
              <w:rPr>
                <w:sz w:val="20"/>
              </w:rPr>
              <w:t>NFR-03</w:t>
            </w:r>
          </w:p>
        </w:tc>
        <w:tc>
          <w:tcPr>
            <w:tcW w:w="8496" w:type="dxa"/>
            <w:tcBorders>
              <w:top w:val="single" w:sz="6" w:space="0" w:color="999999"/>
              <w:left w:val="single" w:sz="6" w:space="0" w:color="999999"/>
              <w:bottom w:val="single" w:sz="6" w:space="0" w:color="999999"/>
              <w:right w:val="single" w:sz="6" w:space="0" w:color="999999"/>
            </w:tcBorders>
            <w:vAlign w:val="center"/>
          </w:tcPr>
          <w:p w14:paraId="25ED2576" w14:textId="77777777" w:rsidR="008A4CDD" w:rsidRDefault="00000000">
            <w:r>
              <w:rPr>
                <w:sz w:val="20"/>
              </w:rPr>
              <w:t>Reply send (System → eBay) shall complete within 5 seconds at the 95th percentile, excluding eBay-side latency.</w:t>
            </w:r>
          </w:p>
        </w:tc>
      </w:tr>
      <w:tr w:rsidR="008A4CDD" w14:paraId="500D8423"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0660F4A" w14:textId="77777777" w:rsidR="008A4CDD" w:rsidRDefault="00000000">
            <w:r>
              <w:rPr>
                <w:sz w:val="20"/>
              </w:rPr>
              <w:t>NFR-04</w:t>
            </w:r>
          </w:p>
        </w:tc>
        <w:tc>
          <w:tcPr>
            <w:tcW w:w="84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665878A" w14:textId="77777777" w:rsidR="008A4CDD" w:rsidRDefault="00000000">
            <w:r>
              <w:rPr>
                <w:sz w:val="20"/>
              </w:rPr>
              <w:t>Background categorization shall classify a new conversation within 30 seconds of ingestion.</w:t>
            </w:r>
          </w:p>
        </w:tc>
      </w:tr>
      <w:tr w:rsidR="008A4CDD" w14:paraId="43789A51"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319305BD" w14:textId="77777777" w:rsidR="008A4CDD" w:rsidRDefault="00000000">
            <w:r>
              <w:rPr>
                <w:sz w:val="20"/>
              </w:rPr>
              <w:t>NFR-05</w:t>
            </w:r>
          </w:p>
        </w:tc>
        <w:tc>
          <w:tcPr>
            <w:tcW w:w="8496" w:type="dxa"/>
            <w:tcBorders>
              <w:top w:val="single" w:sz="6" w:space="0" w:color="999999"/>
              <w:left w:val="single" w:sz="6" w:space="0" w:color="999999"/>
              <w:bottom w:val="single" w:sz="6" w:space="0" w:color="999999"/>
              <w:right w:val="single" w:sz="6" w:space="0" w:color="999999"/>
            </w:tcBorders>
            <w:vAlign w:val="center"/>
          </w:tcPr>
          <w:p w14:paraId="704FE106" w14:textId="77777777" w:rsidR="008A4CDD" w:rsidRDefault="00000000">
            <w:r>
              <w:rPr>
                <w:sz w:val="20"/>
              </w:rPr>
              <w:t>The manual Refresh Sync action shall return feedback to the user within 3 seconds (sync may continue in the background).</w:t>
            </w:r>
          </w:p>
        </w:tc>
      </w:tr>
    </w:tbl>
    <w:p w14:paraId="04C4E813" w14:textId="77777777" w:rsidR="008A4CDD" w:rsidRDefault="00000000">
      <w:pPr>
        <w:spacing w:before="200" w:after="80"/>
      </w:pPr>
      <w:r>
        <w:rPr>
          <w:b/>
          <w:color w:val="0B3D91"/>
          <w:sz w:val="28"/>
        </w:rPr>
        <w:t>9.2 Scalability &amp; Capacity</w:t>
      </w:r>
    </w:p>
    <w:tbl>
      <w:tblPr>
        <w:tblW w:w="0" w:type="auto"/>
        <w:jc w:val="center"/>
        <w:tblLayout w:type="fixed"/>
        <w:tblLook w:val="04A0" w:firstRow="1" w:lastRow="0" w:firstColumn="1" w:lastColumn="0" w:noHBand="0" w:noVBand="1"/>
      </w:tblPr>
      <w:tblGrid>
        <w:gridCol w:w="1152"/>
        <w:gridCol w:w="8496"/>
      </w:tblGrid>
      <w:tr w:rsidR="008A4CDD" w14:paraId="7160F476"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1107E1CB" w14:textId="77777777" w:rsidR="008A4CDD" w:rsidRDefault="00000000">
            <w:r>
              <w:rPr>
                <w:b/>
                <w:color w:val="FFFFFF"/>
                <w:sz w:val="20"/>
              </w:rPr>
              <w:t>ID</w:t>
            </w:r>
          </w:p>
        </w:tc>
        <w:tc>
          <w:tcPr>
            <w:tcW w:w="8496"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66DE7C2" w14:textId="77777777" w:rsidR="008A4CDD" w:rsidRDefault="00000000">
            <w:r>
              <w:rPr>
                <w:b/>
                <w:color w:val="FFFFFF"/>
                <w:sz w:val="20"/>
              </w:rPr>
              <w:t>Requirement</w:t>
            </w:r>
          </w:p>
        </w:tc>
      </w:tr>
      <w:tr w:rsidR="008A4CDD" w14:paraId="7C0476ED"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2F8F3DCB" w14:textId="77777777" w:rsidR="008A4CDD" w:rsidRDefault="00000000">
            <w:r>
              <w:rPr>
                <w:sz w:val="20"/>
              </w:rPr>
              <w:t>NFR-06</w:t>
            </w:r>
          </w:p>
        </w:tc>
        <w:tc>
          <w:tcPr>
            <w:tcW w:w="8496" w:type="dxa"/>
            <w:tcBorders>
              <w:top w:val="single" w:sz="6" w:space="0" w:color="999999"/>
              <w:left w:val="single" w:sz="6" w:space="0" w:color="999999"/>
              <w:bottom w:val="single" w:sz="6" w:space="0" w:color="999999"/>
              <w:right w:val="single" w:sz="6" w:space="0" w:color="999999"/>
            </w:tcBorders>
            <w:vAlign w:val="center"/>
          </w:tcPr>
          <w:p w14:paraId="25425004" w14:textId="77777777" w:rsidR="008A4CDD" w:rsidRDefault="00000000">
            <w:r>
              <w:rPr>
                <w:sz w:val="20"/>
              </w:rPr>
              <w:t>The System shall comfortably support a sustained inbound rate of 300–400 messages per day (vs. current 200/day) with no architectural changes.</w:t>
            </w:r>
          </w:p>
        </w:tc>
      </w:tr>
      <w:tr w:rsidR="008A4CDD" w14:paraId="637A927A"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2535B42" w14:textId="77777777" w:rsidR="008A4CDD" w:rsidRDefault="00000000">
            <w:r>
              <w:rPr>
                <w:sz w:val="20"/>
              </w:rPr>
              <w:t>NFR-07</w:t>
            </w:r>
          </w:p>
        </w:tc>
        <w:tc>
          <w:tcPr>
            <w:tcW w:w="84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2E0C1E0" w14:textId="77777777" w:rsidR="008A4CDD" w:rsidRDefault="00000000">
            <w:r>
              <w:rPr>
                <w:sz w:val="20"/>
              </w:rPr>
              <w:t>The System shall support at least 25 concurrent authenticated users without degradation of NFR-01 through NFR-03.</w:t>
            </w:r>
          </w:p>
        </w:tc>
      </w:tr>
      <w:tr w:rsidR="008A4CDD" w14:paraId="1F28C89B"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705245EF" w14:textId="77777777" w:rsidR="008A4CDD" w:rsidRDefault="00000000">
            <w:r>
              <w:rPr>
                <w:sz w:val="20"/>
              </w:rPr>
              <w:t>NFR-08</w:t>
            </w:r>
          </w:p>
        </w:tc>
        <w:tc>
          <w:tcPr>
            <w:tcW w:w="8496" w:type="dxa"/>
            <w:tcBorders>
              <w:top w:val="single" w:sz="6" w:space="0" w:color="999999"/>
              <w:left w:val="single" w:sz="6" w:space="0" w:color="999999"/>
              <w:bottom w:val="single" w:sz="6" w:space="0" w:color="999999"/>
              <w:right w:val="single" w:sz="6" w:space="0" w:color="999999"/>
            </w:tcBorders>
            <w:vAlign w:val="center"/>
          </w:tcPr>
          <w:p w14:paraId="1F51C615" w14:textId="77777777" w:rsidR="008A4CDD" w:rsidRDefault="00000000">
            <w:r>
              <w:rPr>
                <w:sz w:val="20"/>
              </w:rPr>
              <w:t>Database storage shall be sized to retain 24 months of messages and attachments online; older data may be archived to cold storage.</w:t>
            </w:r>
          </w:p>
        </w:tc>
      </w:tr>
      <w:tr w:rsidR="008A4CDD" w14:paraId="6EBD7B41"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AA4A5E4" w14:textId="77777777" w:rsidR="008A4CDD" w:rsidRDefault="00000000">
            <w:r>
              <w:rPr>
                <w:sz w:val="20"/>
              </w:rPr>
              <w:t>NFR-09</w:t>
            </w:r>
          </w:p>
        </w:tc>
        <w:tc>
          <w:tcPr>
            <w:tcW w:w="84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97D15E4" w14:textId="77777777" w:rsidR="008A4CDD" w:rsidRDefault="00000000">
            <w:r>
              <w:rPr>
                <w:sz w:val="20"/>
              </w:rPr>
              <w:t>The architecture shall permit horizontal scaling of FastAPI workers and Celery workers behind a load balancer.</w:t>
            </w:r>
          </w:p>
        </w:tc>
      </w:tr>
    </w:tbl>
    <w:p w14:paraId="762E6BFD" w14:textId="77777777" w:rsidR="008A4CDD" w:rsidRDefault="00000000">
      <w:pPr>
        <w:spacing w:before="200" w:after="80"/>
      </w:pPr>
      <w:r>
        <w:rPr>
          <w:b/>
          <w:color w:val="0B3D91"/>
          <w:sz w:val="28"/>
        </w:rPr>
        <w:t>9.3 Availability &amp; Reliability</w:t>
      </w:r>
    </w:p>
    <w:tbl>
      <w:tblPr>
        <w:tblW w:w="0" w:type="auto"/>
        <w:jc w:val="center"/>
        <w:tblLayout w:type="fixed"/>
        <w:tblLook w:val="04A0" w:firstRow="1" w:lastRow="0" w:firstColumn="1" w:lastColumn="0" w:noHBand="0" w:noVBand="1"/>
      </w:tblPr>
      <w:tblGrid>
        <w:gridCol w:w="1152"/>
        <w:gridCol w:w="8496"/>
      </w:tblGrid>
      <w:tr w:rsidR="008A4CDD" w14:paraId="42171166"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DF1C105" w14:textId="77777777" w:rsidR="008A4CDD" w:rsidRDefault="00000000">
            <w:r>
              <w:rPr>
                <w:b/>
                <w:color w:val="FFFFFF"/>
                <w:sz w:val="20"/>
              </w:rPr>
              <w:t>ID</w:t>
            </w:r>
          </w:p>
        </w:tc>
        <w:tc>
          <w:tcPr>
            <w:tcW w:w="8496"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E86BD3F" w14:textId="77777777" w:rsidR="008A4CDD" w:rsidRDefault="00000000">
            <w:r>
              <w:rPr>
                <w:b/>
                <w:color w:val="FFFFFF"/>
                <w:sz w:val="20"/>
              </w:rPr>
              <w:t>Requirement</w:t>
            </w:r>
          </w:p>
        </w:tc>
      </w:tr>
      <w:tr w:rsidR="008A4CDD" w14:paraId="31A9C86C"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0A03451C" w14:textId="77777777" w:rsidR="008A4CDD" w:rsidRDefault="00000000">
            <w:r>
              <w:rPr>
                <w:sz w:val="20"/>
              </w:rPr>
              <w:t>NFR-10</w:t>
            </w:r>
          </w:p>
        </w:tc>
        <w:tc>
          <w:tcPr>
            <w:tcW w:w="8496" w:type="dxa"/>
            <w:tcBorders>
              <w:top w:val="single" w:sz="6" w:space="0" w:color="999999"/>
              <w:left w:val="single" w:sz="6" w:space="0" w:color="999999"/>
              <w:bottom w:val="single" w:sz="6" w:space="0" w:color="999999"/>
              <w:right w:val="single" w:sz="6" w:space="0" w:color="999999"/>
            </w:tcBorders>
            <w:vAlign w:val="center"/>
          </w:tcPr>
          <w:p w14:paraId="3A7EE87D" w14:textId="77777777" w:rsidR="008A4CDD" w:rsidRDefault="00000000">
            <w:r>
              <w:rPr>
                <w:sz w:val="20"/>
              </w:rPr>
              <w:t>The platform shall target 99.5% monthly availability during business hours (excluding scheduled maintenance windows announced ≥72 hours in advance).</w:t>
            </w:r>
          </w:p>
        </w:tc>
      </w:tr>
      <w:tr w:rsidR="008A4CDD" w14:paraId="4A39757B"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97A95E0" w14:textId="77777777" w:rsidR="008A4CDD" w:rsidRDefault="00000000">
            <w:r>
              <w:rPr>
                <w:sz w:val="20"/>
              </w:rPr>
              <w:t>NFR-11</w:t>
            </w:r>
          </w:p>
        </w:tc>
        <w:tc>
          <w:tcPr>
            <w:tcW w:w="84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ED48685" w14:textId="77777777" w:rsidR="008A4CDD" w:rsidRDefault="00000000">
            <w:r>
              <w:rPr>
                <w:sz w:val="20"/>
              </w:rPr>
              <w:t>The System shall gracefully degrade when the eBay API is unavailable: existing data remains viewable; outbound replies queue for retry; a banner alerts users.</w:t>
            </w:r>
          </w:p>
        </w:tc>
      </w:tr>
      <w:tr w:rsidR="008A4CDD" w14:paraId="52E4F88E"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195CCF5F" w14:textId="77777777" w:rsidR="008A4CDD" w:rsidRDefault="00000000">
            <w:r>
              <w:rPr>
                <w:sz w:val="20"/>
              </w:rPr>
              <w:lastRenderedPageBreak/>
              <w:t>NFR-12</w:t>
            </w:r>
          </w:p>
        </w:tc>
        <w:tc>
          <w:tcPr>
            <w:tcW w:w="8496" w:type="dxa"/>
            <w:tcBorders>
              <w:top w:val="single" w:sz="6" w:space="0" w:color="999999"/>
              <w:left w:val="single" w:sz="6" w:space="0" w:color="999999"/>
              <w:bottom w:val="single" w:sz="6" w:space="0" w:color="999999"/>
              <w:right w:val="single" w:sz="6" w:space="0" w:color="999999"/>
            </w:tcBorders>
            <w:vAlign w:val="center"/>
          </w:tcPr>
          <w:p w14:paraId="188C2144" w14:textId="77777777" w:rsidR="008A4CDD" w:rsidRDefault="00000000">
            <w:r>
              <w:rPr>
                <w:sz w:val="20"/>
              </w:rPr>
              <w:t>All Celery tasks shall be idempotent and resumable so that a worker crash does not corrupt data.</w:t>
            </w:r>
          </w:p>
        </w:tc>
      </w:tr>
      <w:tr w:rsidR="008A4CDD" w14:paraId="0A7D50C4"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5204B09" w14:textId="77777777" w:rsidR="008A4CDD" w:rsidRDefault="00000000">
            <w:r>
              <w:rPr>
                <w:sz w:val="20"/>
              </w:rPr>
              <w:t>NFR-13</w:t>
            </w:r>
          </w:p>
        </w:tc>
        <w:tc>
          <w:tcPr>
            <w:tcW w:w="84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2EB5DE1" w14:textId="77777777" w:rsidR="008A4CDD" w:rsidRDefault="00000000">
            <w:r>
              <w:rPr>
                <w:sz w:val="20"/>
              </w:rPr>
              <w:t>Database backups shall be taken daily with at least a 30-day retention and tested restoration quarterly.</w:t>
            </w:r>
          </w:p>
        </w:tc>
      </w:tr>
    </w:tbl>
    <w:p w14:paraId="04902262" w14:textId="77777777" w:rsidR="008A4CDD" w:rsidRDefault="00000000">
      <w:pPr>
        <w:spacing w:before="200" w:after="80"/>
      </w:pPr>
      <w:r>
        <w:rPr>
          <w:b/>
          <w:color w:val="0B3D91"/>
          <w:sz w:val="28"/>
        </w:rPr>
        <w:t>9.4 Security</w:t>
      </w:r>
    </w:p>
    <w:tbl>
      <w:tblPr>
        <w:tblW w:w="0" w:type="auto"/>
        <w:jc w:val="center"/>
        <w:tblLayout w:type="fixed"/>
        <w:tblLook w:val="04A0" w:firstRow="1" w:lastRow="0" w:firstColumn="1" w:lastColumn="0" w:noHBand="0" w:noVBand="1"/>
      </w:tblPr>
      <w:tblGrid>
        <w:gridCol w:w="1152"/>
        <w:gridCol w:w="8496"/>
      </w:tblGrid>
      <w:tr w:rsidR="008A4CDD" w14:paraId="384E9830"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2883BF67" w14:textId="77777777" w:rsidR="008A4CDD" w:rsidRDefault="00000000">
            <w:r>
              <w:rPr>
                <w:b/>
                <w:color w:val="FFFFFF"/>
                <w:sz w:val="20"/>
              </w:rPr>
              <w:t>ID</w:t>
            </w:r>
          </w:p>
        </w:tc>
        <w:tc>
          <w:tcPr>
            <w:tcW w:w="8496"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15295ED" w14:textId="77777777" w:rsidR="008A4CDD" w:rsidRDefault="00000000">
            <w:r>
              <w:rPr>
                <w:b/>
                <w:color w:val="FFFFFF"/>
                <w:sz w:val="20"/>
              </w:rPr>
              <w:t>Requirement</w:t>
            </w:r>
          </w:p>
        </w:tc>
      </w:tr>
      <w:tr w:rsidR="008A4CDD" w14:paraId="7A26CA9E"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3A314347" w14:textId="77777777" w:rsidR="008A4CDD" w:rsidRDefault="00000000">
            <w:r>
              <w:rPr>
                <w:sz w:val="20"/>
              </w:rPr>
              <w:t>NFR-14</w:t>
            </w:r>
          </w:p>
        </w:tc>
        <w:tc>
          <w:tcPr>
            <w:tcW w:w="8496" w:type="dxa"/>
            <w:tcBorders>
              <w:top w:val="single" w:sz="6" w:space="0" w:color="999999"/>
              <w:left w:val="single" w:sz="6" w:space="0" w:color="999999"/>
              <w:bottom w:val="single" w:sz="6" w:space="0" w:color="999999"/>
              <w:right w:val="single" w:sz="6" w:space="0" w:color="999999"/>
            </w:tcBorders>
            <w:vAlign w:val="center"/>
          </w:tcPr>
          <w:p w14:paraId="0EEECC78" w14:textId="77777777" w:rsidR="008A4CDD" w:rsidRDefault="00000000">
            <w:r>
              <w:rPr>
                <w:sz w:val="20"/>
              </w:rPr>
              <w:t>All client-server communication shall use TLS 1.2 or higher. Plain HTTP shall be disabled.</w:t>
            </w:r>
          </w:p>
        </w:tc>
      </w:tr>
      <w:tr w:rsidR="008A4CDD" w14:paraId="2BA161BD"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D3803FD" w14:textId="77777777" w:rsidR="008A4CDD" w:rsidRDefault="00000000">
            <w:r>
              <w:rPr>
                <w:sz w:val="20"/>
              </w:rPr>
              <w:t>NFR-15</w:t>
            </w:r>
          </w:p>
        </w:tc>
        <w:tc>
          <w:tcPr>
            <w:tcW w:w="84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8FDCCAA" w14:textId="77777777" w:rsidR="008A4CDD" w:rsidRDefault="00000000">
            <w:r>
              <w:rPr>
                <w:sz w:val="20"/>
              </w:rPr>
              <w:t>All credential and token storage shall be encrypted at rest using industry-standard symmetric encryption (AES-256).</w:t>
            </w:r>
          </w:p>
        </w:tc>
      </w:tr>
      <w:tr w:rsidR="008A4CDD" w14:paraId="1478FC14"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692F4A2D" w14:textId="77777777" w:rsidR="008A4CDD" w:rsidRDefault="00000000">
            <w:r>
              <w:rPr>
                <w:sz w:val="20"/>
              </w:rPr>
              <w:t>NFR-16</w:t>
            </w:r>
          </w:p>
        </w:tc>
        <w:tc>
          <w:tcPr>
            <w:tcW w:w="8496" w:type="dxa"/>
            <w:tcBorders>
              <w:top w:val="single" w:sz="6" w:space="0" w:color="999999"/>
              <w:left w:val="single" w:sz="6" w:space="0" w:color="999999"/>
              <w:bottom w:val="single" w:sz="6" w:space="0" w:color="999999"/>
              <w:right w:val="single" w:sz="6" w:space="0" w:color="999999"/>
            </w:tcBorders>
            <w:vAlign w:val="center"/>
          </w:tcPr>
          <w:p w14:paraId="563D9B3B" w14:textId="77777777" w:rsidR="008A4CDD" w:rsidRDefault="00000000">
            <w:r>
              <w:rPr>
                <w:sz w:val="20"/>
              </w:rPr>
              <w:t>The System shall implement CSRF protection on all state-changing endpoints (synchronizer tokens or SameSite=strict cookies).</w:t>
            </w:r>
          </w:p>
        </w:tc>
      </w:tr>
      <w:tr w:rsidR="008A4CDD" w14:paraId="0DC1619E"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06B5659" w14:textId="77777777" w:rsidR="008A4CDD" w:rsidRDefault="00000000">
            <w:r>
              <w:rPr>
                <w:sz w:val="20"/>
              </w:rPr>
              <w:t>NFR-17</w:t>
            </w:r>
          </w:p>
        </w:tc>
        <w:tc>
          <w:tcPr>
            <w:tcW w:w="84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0DC47F5" w14:textId="77777777" w:rsidR="008A4CDD" w:rsidRDefault="00000000">
            <w:r>
              <w:rPr>
                <w:sz w:val="20"/>
              </w:rPr>
              <w:t>Rate limiting shall be applied per IP and per user on authentication endpoints and reply submission endpoints.</w:t>
            </w:r>
          </w:p>
        </w:tc>
      </w:tr>
      <w:tr w:rsidR="008A4CDD" w14:paraId="1AE9649D"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4ECAA0AF" w14:textId="77777777" w:rsidR="008A4CDD" w:rsidRDefault="00000000">
            <w:r>
              <w:rPr>
                <w:sz w:val="20"/>
              </w:rPr>
              <w:t>NFR-18</w:t>
            </w:r>
          </w:p>
        </w:tc>
        <w:tc>
          <w:tcPr>
            <w:tcW w:w="8496" w:type="dxa"/>
            <w:tcBorders>
              <w:top w:val="single" w:sz="6" w:space="0" w:color="999999"/>
              <w:left w:val="single" w:sz="6" w:space="0" w:color="999999"/>
              <w:bottom w:val="single" w:sz="6" w:space="0" w:color="999999"/>
              <w:right w:val="single" w:sz="6" w:space="0" w:color="999999"/>
            </w:tcBorders>
            <w:vAlign w:val="center"/>
          </w:tcPr>
          <w:p w14:paraId="4E833732" w14:textId="77777777" w:rsidR="008A4CDD" w:rsidRDefault="00000000">
            <w:r>
              <w:rPr>
                <w:sz w:val="20"/>
              </w:rPr>
              <w:t>All inputs shall be validated server-side using a typed schema (e.g., Pydantic); message bodies and template content shall be sanitized to prevent stored XSS.</w:t>
            </w:r>
          </w:p>
        </w:tc>
      </w:tr>
    </w:tbl>
    <w:p w14:paraId="06C5A0A6" w14:textId="77777777" w:rsidR="008A4CDD" w:rsidRDefault="00000000">
      <w:pPr>
        <w:spacing w:before="200" w:after="80"/>
      </w:pPr>
      <w:r>
        <w:rPr>
          <w:b/>
          <w:color w:val="0B3D91"/>
          <w:sz w:val="28"/>
        </w:rPr>
        <w:t>9.5 Usability &amp; Accessibility</w:t>
      </w:r>
    </w:p>
    <w:tbl>
      <w:tblPr>
        <w:tblW w:w="0" w:type="auto"/>
        <w:jc w:val="center"/>
        <w:tblLayout w:type="fixed"/>
        <w:tblLook w:val="04A0" w:firstRow="1" w:lastRow="0" w:firstColumn="1" w:lastColumn="0" w:noHBand="0" w:noVBand="1"/>
      </w:tblPr>
      <w:tblGrid>
        <w:gridCol w:w="1152"/>
        <w:gridCol w:w="8496"/>
      </w:tblGrid>
      <w:tr w:rsidR="008A4CDD" w14:paraId="077C2D3B"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6B0A9F6" w14:textId="77777777" w:rsidR="008A4CDD" w:rsidRDefault="00000000">
            <w:r>
              <w:rPr>
                <w:b/>
                <w:color w:val="FFFFFF"/>
                <w:sz w:val="20"/>
              </w:rPr>
              <w:t>ID</w:t>
            </w:r>
          </w:p>
        </w:tc>
        <w:tc>
          <w:tcPr>
            <w:tcW w:w="8496"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22754246" w14:textId="77777777" w:rsidR="008A4CDD" w:rsidRDefault="00000000">
            <w:r>
              <w:rPr>
                <w:b/>
                <w:color w:val="FFFFFF"/>
                <w:sz w:val="20"/>
              </w:rPr>
              <w:t>Requirement</w:t>
            </w:r>
          </w:p>
        </w:tc>
      </w:tr>
      <w:tr w:rsidR="008A4CDD" w14:paraId="2095086B"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41DFF3F2" w14:textId="77777777" w:rsidR="008A4CDD" w:rsidRDefault="00000000">
            <w:r>
              <w:rPr>
                <w:sz w:val="20"/>
              </w:rPr>
              <w:t>NFR-19</w:t>
            </w:r>
          </w:p>
        </w:tc>
        <w:tc>
          <w:tcPr>
            <w:tcW w:w="8496" w:type="dxa"/>
            <w:tcBorders>
              <w:top w:val="single" w:sz="6" w:space="0" w:color="999999"/>
              <w:left w:val="single" w:sz="6" w:space="0" w:color="999999"/>
              <w:bottom w:val="single" w:sz="6" w:space="0" w:color="999999"/>
              <w:right w:val="single" w:sz="6" w:space="0" w:color="999999"/>
            </w:tcBorders>
            <w:vAlign w:val="center"/>
          </w:tcPr>
          <w:p w14:paraId="479E57A4" w14:textId="77777777" w:rsidR="008A4CDD" w:rsidRDefault="00000000">
            <w:r>
              <w:rPr>
                <w:sz w:val="20"/>
              </w:rPr>
              <w:t>The UI shall conform to WCAG 2.1 AA color contrast and keyboard navigation guidelines.</w:t>
            </w:r>
          </w:p>
        </w:tc>
      </w:tr>
      <w:tr w:rsidR="008A4CDD" w14:paraId="5BDAFDB0"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070C28C" w14:textId="77777777" w:rsidR="008A4CDD" w:rsidRDefault="00000000">
            <w:r>
              <w:rPr>
                <w:sz w:val="20"/>
              </w:rPr>
              <w:t>NFR-20</w:t>
            </w:r>
          </w:p>
        </w:tc>
        <w:tc>
          <w:tcPr>
            <w:tcW w:w="84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0E427E3" w14:textId="77777777" w:rsidR="008A4CDD" w:rsidRDefault="00000000">
            <w:r>
              <w:rPr>
                <w:sz w:val="20"/>
              </w:rPr>
              <w:t>All destructive actions (delete user, remove eBay account, mark spam in bulk) shall require an explicit confirmation step.</w:t>
            </w:r>
          </w:p>
        </w:tc>
      </w:tr>
      <w:tr w:rsidR="008A4CDD" w14:paraId="14CECAD9"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7B433B0D" w14:textId="77777777" w:rsidR="008A4CDD" w:rsidRDefault="00000000">
            <w:r>
              <w:rPr>
                <w:sz w:val="20"/>
              </w:rPr>
              <w:t>NFR-21</w:t>
            </w:r>
          </w:p>
        </w:tc>
        <w:tc>
          <w:tcPr>
            <w:tcW w:w="8496" w:type="dxa"/>
            <w:tcBorders>
              <w:top w:val="single" w:sz="6" w:space="0" w:color="999999"/>
              <w:left w:val="single" w:sz="6" w:space="0" w:color="999999"/>
              <w:bottom w:val="single" w:sz="6" w:space="0" w:color="999999"/>
              <w:right w:val="single" w:sz="6" w:space="0" w:color="999999"/>
            </w:tcBorders>
            <w:vAlign w:val="center"/>
          </w:tcPr>
          <w:p w14:paraId="5D3D5410" w14:textId="77777777" w:rsidR="008A4CDD" w:rsidRDefault="00000000">
            <w:r>
              <w:rPr>
                <w:sz w:val="20"/>
              </w:rPr>
              <w:t>Error messages shall be clear, actionable, and shall never expose stack traces or internal identifiers to end users.</w:t>
            </w:r>
          </w:p>
        </w:tc>
      </w:tr>
    </w:tbl>
    <w:p w14:paraId="5C48A2EC" w14:textId="77777777" w:rsidR="008A4CDD" w:rsidRDefault="00000000">
      <w:pPr>
        <w:spacing w:before="200" w:after="80"/>
      </w:pPr>
      <w:r>
        <w:rPr>
          <w:b/>
          <w:color w:val="0B3D91"/>
          <w:sz w:val="28"/>
        </w:rPr>
        <w:t>9.6 Maintainability &amp; Observability</w:t>
      </w:r>
    </w:p>
    <w:tbl>
      <w:tblPr>
        <w:tblW w:w="0" w:type="auto"/>
        <w:jc w:val="center"/>
        <w:tblLayout w:type="fixed"/>
        <w:tblLook w:val="04A0" w:firstRow="1" w:lastRow="0" w:firstColumn="1" w:lastColumn="0" w:noHBand="0" w:noVBand="1"/>
      </w:tblPr>
      <w:tblGrid>
        <w:gridCol w:w="1152"/>
        <w:gridCol w:w="8496"/>
      </w:tblGrid>
      <w:tr w:rsidR="008A4CDD" w14:paraId="3A8AFE76"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99F2B7F" w14:textId="77777777" w:rsidR="008A4CDD" w:rsidRDefault="00000000">
            <w:r>
              <w:rPr>
                <w:b/>
                <w:color w:val="FFFFFF"/>
                <w:sz w:val="20"/>
              </w:rPr>
              <w:t>ID</w:t>
            </w:r>
          </w:p>
        </w:tc>
        <w:tc>
          <w:tcPr>
            <w:tcW w:w="8496"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1A549954" w14:textId="77777777" w:rsidR="008A4CDD" w:rsidRDefault="00000000">
            <w:r>
              <w:rPr>
                <w:b/>
                <w:color w:val="FFFFFF"/>
                <w:sz w:val="20"/>
              </w:rPr>
              <w:t>Requirement</w:t>
            </w:r>
          </w:p>
        </w:tc>
      </w:tr>
      <w:tr w:rsidR="008A4CDD" w14:paraId="15A79BBA"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0150D1A2" w14:textId="77777777" w:rsidR="008A4CDD" w:rsidRDefault="00000000">
            <w:r>
              <w:rPr>
                <w:sz w:val="20"/>
              </w:rPr>
              <w:t>NFR-22</w:t>
            </w:r>
          </w:p>
        </w:tc>
        <w:tc>
          <w:tcPr>
            <w:tcW w:w="8496" w:type="dxa"/>
            <w:tcBorders>
              <w:top w:val="single" w:sz="6" w:space="0" w:color="999999"/>
              <w:left w:val="single" w:sz="6" w:space="0" w:color="999999"/>
              <w:bottom w:val="single" w:sz="6" w:space="0" w:color="999999"/>
              <w:right w:val="single" w:sz="6" w:space="0" w:color="999999"/>
            </w:tcBorders>
            <w:vAlign w:val="center"/>
          </w:tcPr>
          <w:p w14:paraId="1486E263" w14:textId="77777777" w:rsidR="008A4CDD" w:rsidRDefault="00000000">
            <w:r>
              <w:rPr>
                <w:sz w:val="20"/>
              </w:rPr>
              <w:t>The codebase shall maintain ≥80% unit test coverage on backend business logic.</w:t>
            </w:r>
          </w:p>
        </w:tc>
      </w:tr>
      <w:tr w:rsidR="008A4CDD" w14:paraId="07CAEE1B"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A0DF08B" w14:textId="77777777" w:rsidR="008A4CDD" w:rsidRDefault="00000000">
            <w:r>
              <w:rPr>
                <w:sz w:val="20"/>
              </w:rPr>
              <w:t>NFR-23</w:t>
            </w:r>
          </w:p>
        </w:tc>
        <w:tc>
          <w:tcPr>
            <w:tcW w:w="84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3D1EF01" w14:textId="77777777" w:rsidR="008A4CDD" w:rsidRDefault="00000000">
            <w:r>
              <w:rPr>
                <w:sz w:val="20"/>
              </w:rPr>
              <w:t>The System shall expose structured JSON application logs and Prometheus-compatible metrics.</w:t>
            </w:r>
          </w:p>
        </w:tc>
      </w:tr>
      <w:tr w:rsidR="008A4CDD" w14:paraId="16047469"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0F1D3523" w14:textId="77777777" w:rsidR="008A4CDD" w:rsidRDefault="00000000">
            <w:r>
              <w:rPr>
                <w:sz w:val="20"/>
              </w:rPr>
              <w:t>NFR-24</w:t>
            </w:r>
          </w:p>
        </w:tc>
        <w:tc>
          <w:tcPr>
            <w:tcW w:w="8496" w:type="dxa"/>
            <w:tcBorders>
              <w:top w:val="single" w:sz="6" w:space="0" w:color="999999"/>
              <w:left w:val="single" w:sz="6" w:space="0" w:color="999999"/>
              <w:bottom w:val="single" w:sz="6" w:space="0" w:color="999999"/>
              <w:right w:val="single" w:sz="6" w:space="0" w:color="999999"/>
            </w:tcBorders>
            <w:vAlign w:val="center"/>
          </w:tcPr>
          <w:p w14:paraId="6E8C4373" w14:textId="77777777" w:rsidR="008A4CDD" w:rsidRDefault="00000000">
            <w:r>
              <w:rPr>
                <w:sz w:val="20"/>
              </w:rPr>
              <w:t>Database schema changes shall be managed exclusively via Alembic migrations; no manual schema edits in production.</w:t>
            </w:r>
          </w:p>
        </w:tc>
      </w:tr>
      <w:tr w:rsidR="008A4CDD" w14:paraId="6C9FC9A9"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3F2ADB2" w14:textId="77777777" w:rsidR="008A4CDD" w:rsidRDefault="00000000">
            <w:r>
              <w:rPr>
                <w:sz w:val="20"/>
              </w:rPr>
              <w:t>NFR-25</w:t>
            </w:r>
          </w:p>
        </w:tc>
        <w:tc>
          <w:tcPr>
            <w:tcW w:w="84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FFE5F6D" w14:textId="77777777" w:rsidR="008A4CDD" w:rsidRDefault="00000000">
            <w:r>
              <w:rPr>
                <w:sz w:val="20"/>
              </w:rPr>
              <w:t xml:space="preserve">Configuration shall be loaded from environment variables; no secrets shall be committed to source </w:t>
            </w:r>
            <w:r>
              <w:rPr>
                <w:sz w:val="20"/>
              </w:rPr>
              <w:lastRenderedPageBreak/>
              <w:t>control.</w:t>
            </w:r>
          </w:p>
        </w:tc>
      </w:tr>
    </w:tbl>
    <w:p w14:paraId="49085C45" w14:textId="77777777" w:rsidR="008A4CDD" w:rsidRDefault="00000000">
      <w:pPr>
        <w:spacing w:before="200" w:after="80"/>
      </w:pPr>
      <w:r>
        <w:rPr>
          <w:b/>
          <w:color w:val="0B3D91"/>
          <w:sz w:val="28"/>
        </w:rPr>
        <w:lastRenderedPageBreak/>
        <w:t>9.7 Portability &amp; Deployment</w:t>
      </w:r>
    </w:p>
    <w:tbl>
      <w:tblPr>
        <w:tblW w:w="0" w:type="auto"/>
        <w:jc w:val="center"/>
        <w:tblLayout w:type="fixed"/>
        <w:tblLook w:val="04A0" w:firstRow="1" w:lastRow="0" w:firstColumn="1" w:lastColumn="0" w:noHBand="0" w:noVBand="1"/>
      </w:tblPr>
      <w:tblGrid>
        <w:gridCol w:w="1152"/>
        <w:gridCol w:w="8496"/>
      </w:tblGrid>
      <w:tr w:rsidR="008A4CDD" w14:paraId="1C44D887"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0C890EA" w14:textId="77777777" w:rsidR="008A4CDD" w:rsidRDefault="00000000">
            <w:r>
              <w:rPr>
                <w:b/>
                <w:color w:val="FFFFFF"/>
                <w:sz w:val="20"/>
              </w:rPr>
              <w:t>ID</w:t>
            </w:r>
          </w:p>
        </w:tc>
        <w:tc>
          <w:tcPr>
            <w:tcW w:w="8496"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096C56A6" w14:textId="77777777" w:rsidR="008A4CDD" w:rsidRDefault="00000000">
            <w:r>
              <w:rPr>
                <w:b/>
                <w:color w:val="FFFFFF"/>
                <w:sz w:val="20"/>
              </w:rPr>
              <w:t>Requirement</w:t>
            </w:r>
          </w:p>
        </w:tc>
      </w:tr>
      <w:tr w:rsidR="008A4CDD" w14:paraId="1815C6C2"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18336BB1" w14:textId="77777777" w:rsidR="008A4CDD" w:rsidRDefault="00000000">
            <w:r>
              <w:rPr>
                <w:sz w:val="20"/>
              </w:rPr>
              <w:t>NFR-26</w:t>
            </w:r>
          </w:p>
        </w:tc>
        <w:tc>
          <w:tcPr>
            <w:tcW w:w="8496" w:type="dxa"/>
            <w:tcBorders>
              <w:top w:val="single" w:sz="6" w:space="0" w:color="999999"/>
              <w:left w:val="single" w:sz="6" w:space="0" w:color="999999"/>
              <w:bottom w:val="single" w:sz="6" w:space="0" w:color="999999"/>
              <w:right w:val="single" w:sz="6" w:space="0" w:color="999999"/>
            </w:tcBorders>
            <w:vAlign w:val="center"/>
          </w:tcPr>
          <w:p w14:paraId="07B72512" w14:textId="77777777" w:rsidR="008A4CDD" w:rsidRDefault="00000000">
            <w:r>
              <w:rPr>
                <w:sz w:val="20"/>
              </w:rPr>
              <w:t>The platform shall be deployable via Docker Compose for staging and Kubernetes (Helm chart) for production, without code changes.</w:t>
            </w:r>
          </w:p>
        </w:tc>
      </w:tr>
      <w:tr w:rsidR="008A4CDD" w14:paraId="7B3192AD"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676C231" w14:textId="77777777" w:rsidR="008A4CDD" w:rsidRDefault="00000000">
            <w:r>
              <w:rPr>
                <w:sz w:val="20"/>
              </w:rPr>
              <w:t>NFR-27</w:t>
            </w:r>
          </w:p>
        </w:tc>
        <w:tc>
          <w:tcPr>
            <w:tcW w:w="84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50490BD" w14:textId="77777777" w:rsidR="008A4CDD" w:rsidRDefault="00000000">
            <w:r>
              <w:rPr>
                <w:sz w:val="20"/>
              </w:rPr>
              <w:t>All third-party services (LLM endpoint, GeoIP, eBay) shall be abstracted behind an interface to allow vendor substitution.</w:t>
            </w:r>
          </w:p>
        </w:tc>
      </w:tr>
    </w:tbl>
    <w:p w14:paraId="37D4E5E4" w14:textId="77777777" w:rsidR="008A4CDD" w:rsidRDefault="00000000">
      <w:r>
        <w:br w:type="page"/>
      </w:r>
    </w:p>
    <w:p w14:paraId="7D843D28" w14:textId="77777777" w:rsidR="008A4CDD" w:rsidRDefault="00000000">
      <w:pPr>
        <w:pBdr>
          <w:bottom w:val="single" w:sz="8" w:space="0" w:color="0B3D91"/>
        </w:pBdr>
        <w:spacing w:before="360" w:after="160"/>
      </w:pPr>
      <w:r>
        <w:rPr>
          <w:b/>
          <w:color w:val="0B3D91"/>
          <w:sz w:val="36"/>
        </w:rPr>
        <w:lastRenderedPageBreak/>
        <w:t>10. Business Rules</w:t>
      </w:r>
    </w:p>
    <w:tbl>
      <w:tblPr>
        <w:tblW w:w="0" w:type="auto"/>
        <w:jc w:val="center"/>
        <w:tblLayout w:type="fixed"/>
        <w:tblLook w:val="04A0" w:firstRow="1" w:lastRow="0" w:firstColumn="1" w:lastColumn="0" w:noHBand="0" w:noVBand="1"/>
      </w:tblPr>
      <w:tblGrid>
        <w:gridCol w:w="1008"/>
        <w:gridCol w:w="8640"/>
      </w:tblGrid>
      <w:tr w:rsidR="008A4CDD" w14:paraId="1D75F3F6"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552B25DC" w14:textId="77777777" w:rsidR="008A4CDD" w:rsidRDefault="00000000">
            <w:r>
              <w:rPr>
                <w:b/>
                <w:color w:val="FFFFFF"/>
                <w:sz w:val="20"/>
              </w:rPr>
              <w:t>ID</w:t>
            </w:r>
          </w:p>
        </w:tc>
        <w:tc>
          <w:tcPr>
            <w:tcW w:w="864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3584C59" w14:textId="77777777" w:rsidR="008A4CDD" w:rsidRDefault="00000000">
            <w:r>
              <w:rPr>
                <w:b/>
                <w:color w:val="FFFFFF"/>
                <w:sz w:val="20"/>
              </w:rPr>
              <w:t>Business Rule</w:t>
            </w:r>
          </w:p>
        </w:tc>
      </w:tr>
      <w:tr w:rsidR="008A4CDD" w14:paraId="7D17C7E8"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511CE122" w14:textId="77777777" w:rsidR="008A4CDD" w:rsidRDefault="00000000">
            <w:r>
              <w:rPr>
                <w:sz w:val="20"/>
              </w:rPr>
              <w:t>BR-01</w:t>
            </w:r>
          </w:p>
        </w:tc>
        <w:tc>
          <w:tcPr>
            <w:tcW w:w="8640" w:type="dxa"/>
            <w:tcBorders>
              <w:top w:val="single" w:sz="6" w:space="0" w:color="999999"/>
              <w:left w:val="single" w:sz="6" w:space="0" w:color="999999"/>
              <w:bottom w:val="single" w:sz="6" w:space="0" w:color="999999"/>
              <w:right w:val="single" w:sz="6" w:space="0" w:color="999999"/>
            </w:tcBorders>
            <w:vAlign w:val="center"/>
          </w:tcPr>
          <w:p w14:paraId="5BF5BB1A" w14:textId="77777777" w:rsidR="008A4CDD" w:rsidRDefault="00000000">
            <w:r>
              <w:rPr>
                <w:sz w:val="20"/>
              </w:rPr>
              <w:t>One eBay buyer username maps to exactly one conversation per eBay seller account. The same buyer messaging two different seller accounts produces two separate conversations.</w:t>
            </w:r>
          </w:p>
        </w:tc>
      </w:tr>
      <w:tr w:rsidR="008A4CDD" w14:paraId="41EAD05F"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45D0BF7" w14:textId="77777777" w:rsidR="008A4CDD" w:rsidRDefault="00000000">
            <w:r>
              <w:rPr>
                <w:sz w:val="20"/>
              </w:rPr>
              <w:t>BR-02</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0A0BFCC" w14:textId="77777777" w:rsidR="008A4CDD" w:rsidRDefault="00000000">
            <w:r>
              <w:rPr>
                <w:sz w:val="20"/>
              </w:rPr>
              <w:t>A conversation's complete chronological history shall never be truncated, edited, or deleted by any role.</w:t>
            </w:r>
          </w:p>
        </w:tc>
      </w:tr>
      <w:tr w:rsidR="008A4CDD" w14:paraId="46641233"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6848AF7D" w14:textId="77777777" w:rsidR="008A4CDD" w:rsidRDefault="00000000">
            <w:r>
              <w:rPr>
                <w:sz w:val="20"/>
              </w:rPr>
              <w:t>BR-03</w:t>
            </w:r>
          </w:p>
        </w:tc>
        <w:tc>
          <w:tcPr>
            <w:tcW w:w="8640" w:type="dxa"/>
            <w:tcBorders>
              <w:top w:val="single" w:sz="6" w:space="0" w:color="999999"/>
              <w:left w:val="single" w:sz="6" w:space="0" w:color="999999"/>
              <w:bottom w:val="single" w:sz="6" w:space="0" w:color="999999"/>
              <w:right w:val="single" w:sz="6" w:space="0" w:color="999999"/>
            </w:tcBorders>
            <w:vAlign w:val="center"/>
          </w:tcPr>
          <w:p w14:paraId="47814C97" w14:textId="77777777" w:rsidR="008A4CDD" w:rsidRDefault="00000000">
            <w:r>
              <w:rPr>
                <w:sz w:val="20"/>
              </w:rPr>
              <w:t>When a customer sends a new message to a Resolved conversation, the System shall automatically transition the conversation to Reopened (interpreted as Open for working purposes).</w:t>
            </w:r>
          </w:p>
        </w:tc>
      </w:tr>
      <w:tr w:rsidR="008A4CDD" w14:paraId="2EAFF0E9"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81B0419" w14:textId="77777777" w:rsidR="008A4CDD" w:rsidRDefault="00000000">
            <w:r>
              <w:rPr>
                <w:sz w:val="20"/>
              </w:rPr>
              <w:t>BR-04</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F78F732" w14:textId="77777777" w:rsidR="008A4CDD" w:rsidRDefault="00000000">
            <w:r>
              <w:rPr>
                <w:sz w:val="20"/>
              </w:rPr>
              <w:t>Only the assigned User, the Operation Manager, and the Admin may change the status of a conversation. Status changes are audited.</w:t>
            </w:r>
          </w:p>
        </w:tc>
      </w:tr>
      <w:tr w:rsidR="008A4CDD" w14:paraId="27A6D65D"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2EB9F9E1" w14:textId="77777777" w:rsidR="008A4CDD" w:rsidRDefault="00000000">
            <w:r>
              <w:rPr>
                <w:sz w:val="20"/>
              </w:rPr>
              <w:t>BR-05</w:t>
            </w:r>
          </w:p>
        </w:tc>
        <w:tc>
          <w:tcPr>
            <w:tcW w:w="8640" w:type="dxa"/>
            <w:tcBorders>
              <w:top w:val="single" w:sz="6" w:space="0" w:color="999999"/>
              <w:left w:val="single" w:sz="6" w:space="0" w:color="999999"/>
              <w:bottom w:val="single" w:sz="6" w:space="0" w:color="999999"/>
              <w:right w:val="single" w:sz="6" w:space="0" w:color="999999"/>
            </w:tcBorders>
            <w:vAlign w:val="center"/>
          </w:tcPr>
          <w:p w14:paraId="2FB40169" w14:textId="77777777" w:rsidR="008A4CDD" w:rsidRDefault="00000000">
            <w:r>
              <w:rPr>
                <w:sz w:val="20"/>
              </w:rPr>
              <w:t>A User shall see a conversation if and only if (a) it is assigned to them, OR (b) it belongs to a category assigned to them and is unassigned. Manual assignments override category restrictions.</w:t>
            </w:r>
          </w:p>
        </w:tc>
      </w:tr>
      <w:tr w:rsidR="008A4CDD" w14:paraId="34192D11"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67A709F" w14:textId="77777777" w:rsidR="008A4CDD" w:rsidRDefault="00000000">
            <w:r>
              <w:rPr>
                <w:sz w:val="20"/>
              </w:rPr>
              <w:t>BR-06</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23F5E80" w14:textId="77777777" w:rsidR="008A4CDD" w:rsidRDefault="00000000">
            <w:r>
              <w:rPr>
                <w:sz w:val="20"/>
              </w:rPr>
              <w:t>AI-generated category assignments are non-binding; any privileged actor may override them. The override is the authoritative classification thereafter.</w:t>
            </w:r>
          </w:p>
        </w:tc>
      </w:tr>
      <w:tr w:rsidR="008A4CDD" w14:paraId="1482C7DB"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44E2B37A" w14:textId="77777777" w:rsidR="008A4CDD" w:rsidRDefault="00000000">
            <w:r>
              <w:rPr>
                <w:sz w:val="20"/>
              </w:rPr>
              <w:t>BR-07</w:t>
            </w:r>
          </w:p>
        </w:tc>
        <w:tc>
          <w:tcPr>
            <w:tcW w:w="8640" w:type="dxa"/>
            <w:tcBorders>
              <w:top w:val="single" w:sz="6" w:space="0" w:color="999999"/>
              <w:left w:val="single" w:sz="6" w:space="0" w:color="999999"/>
              <w:bottom w:val="single" w:sz="6" w:space="0" w:color="999999"/>
              <w:right w:val="single" w:sz="6" w:space="0" w:color="999999"/>
            </w:tcBorders>
            <w:vAlign w:val="center"/>
          </w:tcPr>
          <w:p w14:paraId="480C220A" w14:textId="77777777" w:rsidR="008A4CDD" w:rsidRDefault="00000000">
            <w:r>
              <w:rPr>
                <w:sz w:val="20"/>
              </w:rPr>
              <w:t>Conversations with classifier confidence below the configured threshold are routed to the Unassigned Category Queue, visible only to Admin and Operation Manager.</w:t>
            </w:r>
          </w:p>
        </w:tc>
      </w:tr>
      <w:tr w:rsidR="008A4CDD" w14:paraId="72C17C30"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839D773" w14:textId="77777777" w:rsidR="008A4CDD" w:rsidRDefault="00000000">
            <w:r>
              <w:rPr>
                <w:sz w:val="20"/>
              </w:rPr>
              <w:t>BR-08</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E0B4E23" w14:textId="77777777" w:rsidR="008A4CDD" w:rsidRDefault="00000000">
            <w:r>
              <w:rPr>
                <w:sz w:val="20"/>
              </w:rPr>
              <w:t>Spam conversations are excluded from default analytics counts (received, resolved, pending) unless explicitly opted into by the user via a filter.</w:t>
            </w:r>
          </w:p>
        </w:tc>
      </w:tr>
      <w:tr w:rsidR="008A4CDD" w14:paraId="519E5947"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03C637B9" w14:textId="77777777" w:rsidR="008A4CDD" w:rsidRDefault="00000000">
            <w:r>
              <w:rPr>
                <w:sz w:val="20"/>
              </w:rPr>
              <w:t>BR-09</w:t>
            </w:r>
          </w:p>
        </w:tc>
        <w:tc>
          <w:tcPr>
            <w:tcW w:w="8640" w:type="dxa"/>
            <w:tcBorders>
              <w:top w:val="single" w:sz="6" w:space="0" w:color="999999"/>
              <w:left w:val="single" w:sz="6" w:space="0" w:color="999999"/>
              <w:bottom w:val="single" w:sz="6" w:space="0" w:color="999999"/>
              <w:right w:val="single" w:sz="6" w:space="0" w:color="999999"/>
            </w:tcBorders>
            <w:vAlign w:val="center"/>
          </w:tcPr>
          <w:p w14:paraId="66547877" w14:textId="77777777" w:rsidR="008A4CDD" w:rsidRDefault="00000000">
            <w:r>
              <w:rPr>
                <w:sz w:val="20"/>
              </w:rPr>
              <w:t>Templates are global. Users cannot personalize templates; if personalization is needed, Users may copy and edit the body in the reply composer before sending.</w:t>
            </w:r>
          </w:p>
        </w:tc>
      </w:tr>
      <w:tr w:rsidR="008A4CDD" w14:paraId="2310D03A"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2D3CFC9" w14:textId="77777777" w:rsidR="008A4CDD" w:rsidRDefault="00000000">
            <w:r>
              <w:rPr>
                <w:sz w:val="20"/>
              </w:rPr>
              <w:t>BR-10</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2D72770" w14:textId="77777777" w:rsidR="008A4CDD" w:rsidRDefault="00000000">
            <w:r>
              <w:rPr>
                <w:sz w:val="20"/>
              </w:rPr>
              <w:t>Attachments downloaded by any user shall be logged with user ID, timestamp, and attachment ID.</w:t>
            </w:r>
          </w:p>
        </w:tc>
      </w:tr>
      <w:tr w:rsidR="008A4CDD" w14:paraId="5712FE89"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5711010F" w14:textId="77777777" w:rsidR="008A4CDD" w:rsidRDefault="00000000">
            <w:r>
              <w:rPr>
                <w:sz w:val="20"/>
              </w:rPr>
              <w:t>BR-11</w:t>
            </w:r>
          </w:p>
        </w:tc>
        <w:tc>
          <w:tcPr>
            <w:tcW w:w="8640" w:type="dxa"/>
            <w:tcBorders>
              <w:top w:val="single" w:sz="6" w:space="0" w:color="999999"/>
              <w:left w:val="single" w:sz="6" w:space="0" w:color="999999"/>
              <w:bottom w:val="single" w:sz="6" w:space="0" w:color="999999"/>
              <w:right w:val="single" w:sz="6" w:space="0" w:color="999999"/>
            </w:tcBorders>
            <w:vAlign w:val="center"/>
          </w:tcPr>
          <w:p w14:paraId="42627AEF" w14:textId="77777777" w:rsidR="008A4CDD" w:rsidRDefault="00000000">
            <w:r>
              <w:rPr>
                <w:sz w:val="20"/>
              </w:rPr>
              <w:t>An eBay account cannot be hard-deleted while it has open conversations; it must be deactivated. Hard-deletion shall be supported only when no conversations remain (or for a documented data-retention purge).</w:t>
            </w:r>
          </w:p>
        </w:tc>
      </w:tr>
      <w:tr w:rsidR="008A4CDD" w14:paraId="6982CFFD"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EBBB433" w14:textId="77777777" w:rsidR="008A4CDD" w:rsidRDefault="00000000">
            <w:r>
              <w:rPr>
                <w:sz w:val="20"/>
              </w:rPr>
              <w:t>BR-12</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1FCC79E" w14:textId="77777777" w:rsidR="008A4CDD" w:rsidRDefault="00000000">
            <w:r>
              <w:rPr>
                <w:sz w:val="20"/>
              </w:rPr>
              <w:t>The 24-hour SLA clock pauses when conversation status is Pending (waiting for customer information) and resumes when a new customer reply arrives.</w:t>
            </w:r>
          </w:p>
        </w:tc>
      </w:tr>
      <w:tr w:rsidR="008A4CDD" w14:paraId="5B5098B5"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5A7203B6" w14:textId="77777777" w:rsidR="008A4CDD" w:rsidRDefault="00000000">
            <w:r>
              <w:rPr>
                <w:sz w:val="20"/>
              </w:rPr>
              <w:t>BR-13</w:t>
            </w:r>
          </w:p>
        </w:tc>
        <w:tc>
          <w:tcPr>
            <w:tcW w:w="8640" w:type="dxa"/>
            <w:tcBorders>
              <w:top w:val="single" w:sz="6" w:space="0" w:color="999999"/>
              <w:left w:val="single" w:sz="6" w:space="0" w:color="999999"/>
              <w:bottom w:val="single" w:sz="6" w:space="0" w:color="999999"/>
              <w:right w:val="single" w:sz="6" w:space="0" w:color="999999"/>
            </w:tcBorders>
            <w:vAlign w:val="center"/>
          </w:tcPr>
          <w:p w14:paraId="63053F0C" w14:textId="77777777" w:rsidR="008A4CDD" w:rsidRDefault="00000000">
            <w:r>
              <w:rPr>
                <w:sz w:val="20"/>
              </w:rPr>
              <w:t>Users cannot delete or edit messages once sent. Outbound replies are immutable after dispatch.</w:t>
            </w:r>
          </w:p>
        </w:tc>
      </w:tr>
      <w:tr w:rsidR="008A4CDD" w14:paraId="2DAD9B92"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DFF406E" w14:textId="77777777" w:rsidR="008A4CDD" w:rsidRDefault="00000000">
            <w:r>
              <w:rPr>
                <w:sz w:val="20"/>
              </w:rPr>
              <w:t>BR-14</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4578C4A" w14:textId="77777777" w:rsidR="008A4CDD" w:rsidRDefault="00000000">
            <w:r>
              <w:rPr>
                <w:sz w:val="20"/>
              </w:rPr>
              <w:t>A user account with assigned conversations cannot be deleted; conversations must be reassigned first.</w:t>
            </w:r>
          </w:p>
        </w:tc>
      </w:tr>
      <w:tr w:rsidR="008A4CDD" w14:paraId="77703E45"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7835FBB7" w14:textId="77777777" w:rsidR="008A4CDD" w:rsidRDefault="00000000">
            <w:r>
              <w:rPr>
                <w:sz w:val="20"/>
              </w:rPr>
              <w:t>BR-15</w:t>
            </w:r>
          </w:p>
        </w:tc>
        <w:tc>
          <w:tcPr>
            <w:tcW w:w="8640" w:type="dxa"/>
            <w:tcBorders>
              <w:top w:val="single" w:sz="6" w:space="0" w:color="999999"/>
              <w:left w:val="single" w:sz="6" w:space="0" w:color="999999"/>
              <w:bottom w:val="single" w:sz="6" w:space="0" w:color="999999"/>
              <w:right w:val="single" w:sz="6" w:space="0" w:color="999999"/>
            </w:tcBorders>
            <w:vAlign w:val="center"/>
          </w:tcPr>
          <w:p w14:paraId="4A0686DA" w14:textId="77777777" w:rsidR="008A4CDD" w:rsidRDefault="00000000">
            <w:r>
              <w:rPr>
                <w:sz w:val="20"/>
              </w:rPr>
              <w:t>All times displayed in the UI shall be shown in the viewing user's local time zone; all stored times shall be UTC.</w:t>
            </w:r>
          </w:p>
        </w:tc>
      </w:tr>
    </w:tbl>
    <w:p w14:paraId="2811DE8B" w14:textId="77777777" w:rsidR="008A4CDD" w:rsidRDefault="00000000">
      <w:r>
        <w:br w:type="page"/>
      </w:r>
    </w:p>
    <w:p w14:paraId="50934F8A" w14:textId="77777777" w:rsidR="008A4CDD" w:rsidRDefault="00000000">
      <w:pPr>
        <w:pBdr>
          <w:bottom w:val="single" w:sz="8" w:space="0" w:color="0B3D91"/>
        </w:pBdr>
        <w:spacing w:before="360" w:after="160"/>
      </w:pPr>
      <w:r>
        <w:rPr>
          <w:b/>
          <w:color w:val="0B3D91"/>
          <w:sz w:val="36"/>
        </w:rPr>
        <w:lastRenderedPageBreak/>
        <w:t>11. User Stories</w:t>
      </w:r>
    </w:p>
    <w:p w14:paraId="3E5F4131" w14:textId="77777777" w:rsidR="008A4CDD" w:rsidRDefault="00000000">
      <w:pPr>
        <w:spacing w:after="80"/>
      </w:pPr>
      <w:r>
        <w:rPr>
          <w:i/>
        </w:rPr>
        <w:t>User stories follow the standard format: As a &lt;role&gt;, I want &lt;capability&gt; so that &lt;benefit&gt;. Each story includes acceptance criteria.</w:t>
      </w:r>
    </w:p>
    <w:p w14:paraId="6754C965" w14:textId="77777777" w:rsidR="008A4CDD" w:rsidRDefault="00000000">
      <w:pPr>
        <w:spacing w:before="120" w:after="40"/>
      </w:pPr>
      <w:r>
        <w:rPr>
          <w:b/>
          <w:color w:val="0B3D91"/>
          <w:sz w:val="24"/>
        </w:rPr>
        <w:t>US-01: Admin</w:t>
      </w:r>
    </w:p>
    <w:p w14:paraId="3ABF044E" w14:textId="77777777" w:rsidR="008A4CDD" w:rsidRDefault="00000000">
      <w:pPr>
        <w:spacing w:after="80"/>
      </w:pPr>
      <w:r>
        <w:rPr>
          <w:i/>
        </w:rPr>
        <w:t>As a Admin, I want to add a new eBay account through a guided form so that I can extend the platform's coverage without engineering involvement.</w:t>
      </w:r>
    </w:p>
    <w:p w14:paraId="4D14EB4B" w14:textId="77777777" w:rsidR="008A4CDD" w:rsidRDefault="00000000">
      <w:pPr>
        <w:spacing w:after="80"/>
      </w:pPr>
      <w:r>
        <w:rPr>
          <w:b/>
        </w:rPr>
        <w:t>Acceptance Criteria:</w:t>
      </w:r>
    </w:p>
    <w:p w14:paraId="3693769C" w14:textId="77777777" w:rsidR="008A4CDD" w:rsidRDefault="00000000">
      <w:pPr>
        <w:pStyle w:val="ListBullet"/>
        <w:spacing w:after="40"/>
      </w:pPr>
      <w:r>
        <w:t>Form captures account label, eBay App ID, Cert ID, Dev ID, OAuth and refresh tokens.</w:t>
      </w:r>
    </w:p>
    <w:p w14:paraId="523A1AC2" w14:textId="77777777" w:rsidR="008A4CDD" w:rsidRDefault="00000000">
      <w:pPr>
        <w:pStyle w:val="ListBullet"/>
        <w:spacing w:after="40"/>
      </w:pPr>
      <w:r>
        <w:t>On save, the System validates the credentials against the eBay sandbox/production endpoint.</w:t>
      </w:r>
    </w:p>
    <w:p w14:paraId="1A216762" w14:textId="77777777" w:rsidR="008A4CDD" w:rsidRDefault="00000000">
      <w:pPr>
        <w:pStyle w:val="ListBullet"/>
        <w:spacing w:after="40"/>
      </w:pPr>
      <w:r>
        <w:t>On success, the account appears with Active status; on failure, an actionable error is shown.</w:t>
      </w:r>
    </w:p>
    <w:p w14:paraId="0E87EB74" w14:textId="77777777" w:rsidR="008A4CDD" w:rsidRDefault="00000000">
      <w:pPr>
        <w:pStyle w:val="ListBullet"/>
        <w:spacing w:after="40"/>
      </w:pPr>
      <w:r>
        <w:t>An audit entry 'eBay Account Added' is written.</w:t>
      </w:r>
    </w:p>
    <w:p w14:paraId="0F60743F" w14:textId="77777777" w:rsidR="008A4CDD" w:rsidRDefault="00000000">
      <w:pPr>
        <w:spacing w:before="120" w:after="40"/>
      </w:pPr>
      <w:r>
        <w:rPr>
          <w:b/>
          <w:color w:val="0B3D91"/>
          <w:sz w:val="24"/>
        </w:rPr>
        <w:t>US-02: Admin</w:t>
      </w:r>
    </w:p>
    <w:p w14:paraId="025843B9" w14:textId="77777777" w:rsidR="008A4CDD" w:rsidRDefault="00000000">
      <w:pPr>
        <w:spacing w:after="80"/>
      </w:pPr>
      <w:r>
        <w:rPr>
          <w:i/>
        </w:rPr>
        <w:t>As a Admin, I want to create users and assign categories to them so that support staff only see the conversation types they are authorized to handle.</w:t>
      </w:r>
    </w:p>
    <w:p w14:paraId="0F2AB17A" w14:textId="77777777" w:rsidR="008A4CDD" w:rsidRDefault="00000000">
      <w:pPr>
        <w:spacing w:after="80"/>
      </w:pPr>
      <w:r>
        <w:rPr>
          <w:b/>
        </w:rPr>
        <w:t>Acceptance Criteria:</w:t>
      </w:r>
    </w:p>
    <w:p w14:paraId="73E761AC" w14:textId="77777777" w:rsidR="008A4CDD" w:rsidRDefault="00000000">
      <w:pPr>
        <w:pStyle w:val="ListBullet"/>
        <w:spacing w:after="40"/>
      </w:pPr>
      <w:r>
        <w:t>User creation form captures name, email, username, initial password (or 'send invite'), role, and category list.</w:t>
      </w:r>
    </w:p>
    <w:p w14:paraId="0E9AF7DA" w14:textId="77777777" w:rsidR="008A4CDD" w:rsidRDefault="00000000">
      <w:pPr>
        <w:pStyle w:val="ListBullet"/>
        <w:spacing w:after="40"/>
      </w:pPr>
      <w:r>
        <w:t>Categories list is a multi-select.</w:t>
      </w:r>
    </w:p>
    <w:p w14:paraId="6A231D1E" w14:textId="77777777" w:rsidR="008A4CDD" w:rsidRDefault="00000000">
      <w:pPr>
        <w:pStyle w:val="ListBullet"/>
        <w:spacing w:after="40"/>
      </w:pPr>
      <w:r>
        <w:t>Created user receives a forced password change on first login.</w:t>
      </w:r>
    </w:p>
    <w:p w14:paraId="6020E735" w14:textId="77777777" w:rsidR="008A4CDD" w:rsidRDefault="00000000">
      <w:pPr>
        <w:pStyle w:val="ListBullet"/>
        <w:spacing w:after="40"/>
      </w:pPr>
      <w:r>
        <w:t>An audit entry 'User Created' is written including assigned role and categories.</w:t>
      </w:r>
    </w:p>
    <w:p w14:paraId="6952B7E4" w14:textId="77777777" w:rsidR="008A4CDD" w:rsidRDefault="00000000">
      <w:pPr>
        <w:spacing w:before="120" w:after="40"/>
      </w:pPr>
      <w:r>
        <w:rPr>
          <w:b/>
          <w:color w:val="0B3D91"/>
          <w:sz w:val="24"/>
        </w:rPr>
        <w:t>US-03: Operation Manager</w:t>
      </w:r>
    </w:p>
    <w:p w14:paraId="2565854A" w14:textId="77777777" w:rsidR="008A4CDD" w:rsidRDefault="00000000">
      <w:pPr>
        <w:spacing w:after="80"/>
      </w:pPr>
      <w:r>
        <w:rPr>
          <w:i/>
        </w:rPr>
        <w:t>As a Operation Manager, I want to reassign a conversation from one user to another so that workload can be balanced when a team member is unavailable.</w:t>
      </w:r>
    </w:p>
    <w:p w14:paraId="42B72B18" w14:textId="77777777" w:rsidR="008A4CDD" w:rsidRDefault="00000000">
      <w:pPr>
        <w:spacing w:after="80"/>
      </w:pPr>
      <w:r>
        <w:rPr>
          <w:b/>
        </w:rPr>
        <w:t>Acceptance Criteria:</w:t>
      </w:r>
    </w:p>
    <w:p w14:paraId="07FD0EF0" w14:textId="77777777" w:rsidR="008A4CDD" w:rsidRDefault="00000000">
      <w:pPr>
        <w:pStyle w:val="ListBullet"/>
        <w:spacing w:after="40"/>
      </w:pPr>
      <w:r>
        <w:t>Reassignment is available from the conversation detail and from the list view (bulk).</w:t>
      </w:r>
    </w:p>
    <w:p w14:paraId="1232D127" w14:textId="77777777" w:rsidR="008A4CDD" w:rsidRDefault="00000000">
      <w:pPr>
        <w:pStyle w:val="ListBullet"/>
        <w:spacing w:after="40"/>
      </w:pPr>
      <w:r>
        <w:t>The receiving user gets an in-app notification within 5 seconds.</w:t>
      </w:r>
    </w:p>
    <w:p w14:paraId="428E6EFA" w14:textId="77777777" w:rsidR="008A4CDD" w:rsidRDefault="00000000">
      <w:pPr>
        <w:pStyle w:val="ListBullet"/>
        <w:spacing w:after="40"/>
      </w:pPr>
      <w:r>
        <w:t>Audit log entry 'Reassignment' records previous and new assignee.</w:t>
      </w:r>
    </w:p>
    <w:p w14:paraId="6D44544B" w14:textId="77777777" w:rsidR="008A4CDD" w:rsidRDefault="00000000">
      <w:pPr>
        <w:spacing w:before="120" w:after="40"/>
      </w:pPr>
      <w:r>
        <w:rPr>
          <w:b/>
          <w:color w:val="0B3D91"/>
          <w:sz w:val="24"/>
        </w:rPr>
        <w:t>US-04: User</w:t>
      </w:r>
    </w:p>
    <w:p w14:paraId="7162BB87" w14:textId="77777777" w:rsidR="008A4CDD" w:rsidRDefault="00000000">
      <w:pPr>
        <w:spacing w:after="80"/>
      </w:pPr>
      <w:r>
        <w:rPr>
          <w:i/>
        </w:rPr>
        <w:t>As a User, I want to reply to a customer directly from the dashboard so that I avoid logging into eBay individually for each seller account.</w:t>
      </w:r>
    </w:p>
    <w:p w14:paraId="73C114AA" w14:textId="77777777" w:rsidR="008A4CDD" w:rsidRDefault="00000000">
      <w:pPr>
        <w:spacing w:after="80"/>
      </w:pPr>
      <w:r>
        <w:rPr>
          <w:b/>
        </w:rPr>
        <w:t>Acceptance Criteria:</w:t>
      </w:r>
    </w:p>
    <w:p w14:paraId="5142A9E1" w14:textId="77777777" w:rsidR="008A4CDD" w:rsidRDefault="00000000">
      <w:pPr>
        <w:pStyle w:val="ListBullet"/>
        <w:spacing w:after="40"/>
      </w:pPr>
      <w:r>
        <w:t>Composer is available on the conversation detail view.</w:t>
      </w:r>
    </w:p>
    <w:p w14:paraId="057BFAC7" w14:textId="77777777" w:rsidR="008A4CDD" w:rsidRDefault="00000000">
      <w:pPr>
        <w:pStyle w:val="ListBullet"/>
        <w:spacing w:after="40"/>
      </w:pPr>
      <w:r>
        <w:t>Template picker is accessible from the composer.</w:t>
      </w:r>
    </w:p>
    <w:p w14:paraId="00505633" w14:textId="77777777" w:rsidR="008A4CDD" w:rsidRDefault="00000000">
      <w:pPr>
        <w:pStyle w:val="ListBullet"/>
        <w:spacing w:after="40"/>
      </w:pPr>
      <w:r>
        <w:t>On send, reply appears in conversation thread within 2 seconds with status 'Sent'.</w:t>
      </w:r>
    </w:p>
    <w:p w14:paraId="250794F5" w14:textId="77777777" w:rsidR="008A4CDD" w:rsidRDefault="00000000">
      <w:pPr>
        <w:pStyle w:val="ListBullet"/>
        <w:spacing w:after="40"/>
      </w:pPr>
      <w:r>
        <w:t>Reply is delivered to eBay within 5 seconds (NFR-03); failures are retried automatically.</w:t>
      </w:r>
    </w:p>
    <w:p w14:paraId="2EEA37D9" w14:textId="77777777" w:rsidR="008A4CDD" w:rsidRDefault="00000000">
      <w:pPr>
        <w:spacing w:before="120" w:after="40"/>
      </w:pPr>
      <w:r>
        <w:rPr>
          <w:b/>
          <w:color w:val="0B3D91"/>
          <w:sz w:val="24"/>
        </w:rPr>
        <w:lastRenderedPageBreak/>
        <w:t>US-05: User</w:t>
      </w:r>
    </w:p>
    <w:p w14:paraId="6A6D5493" w14:textId="77777777" w:rsidR="008A4CDD" w:rsidRDefault="00000000">
      <w:pPr>
        <w:spacing w:after="80"/>
      </w:pPr>
      <w:r>
        <w:rPr>
          <w:i/>
        </w:rPr>
        <w:t>As a User, I want to mark irrelevant messages as Spam so that my inbox is uncluttered and metrics remain accurate.</w:t>
      </w:r>
    </w:p>
    <w:p w14:paraId="7F5275F2" w14:textId="77777777" w:rsidR="008A4CDD" w:rsidRDefault="00000000">
      <w:pPr>
        <w:spacing w:after="80"/>
      </w:pPr>
      <w:r>
        <w:rPr>
          <w:b/>
        </w:rPr>
        <w:t>Acceptance Criteria:</w:t>
      </w:r>
    </w:p>
    <w:p w14:paraId="1983D05C" w14:textId="77777777" w:rsidR="008A4CDD" w:rsidRDefault="00000000">
      <w:pPr>
        <w:pStyle w:val="ListBullet"/>
        <w:spacing w:after="40"/>
      </w:pPr>
      <w:r>
        <w:t>Spam button is present on every conversation row and detail page.</w:t>
      </w:r>
    </w:p>
    <w:p w14:paraId="70DD0E3E" w14:textId="77777777" w:rsidR="008A4CDD" w:rsidRDefault="00000000">
      <w:pPr>
        <w:pStyle w:val="ListBullet"/>
        <w:spacing w:after="40"/>
      </w:pPr>
      <w:r>
        <w:t>Confirmation prompt appears before status change.</w:t>
      </w:r>
    </w:p>
    <w:p w14:paraId="6B7862E5" w14:textId="77777777" w:rsidR="008A4CDD" w:rsidRDefault="00000000">
      <w:pPr>
        <w:pStyle w:val="ListBullet"/>
        <w:spacing w:after="40"/>
      </w:pPr>
      <w:r>
        <w:t>Spam conversations are hidden from default views and appear in the Spam folder.</w:t>
      </w:r>
    </w:p>
    <w:p w14:paraId="0476ED7F" w14:textId="77777777" w:rsidR="008A4CDD" w:rsidRDefault="00000000">
      <w:pPr>
        <w:pStyle w:val="ListBullet"/>
        <w:spacing w:after="40"/>
      </w:pPr>
      <w:r>
        <w:t>Action is audited with previous and new status.</w:t>
      </w:r>
    </w:p>
    <w:p w14:paraId="6181CFD1" w14:textId="77777777" w:rsidR="008A4CDD" w:rsidRDefault="00000000">
      <w:pPr>
        <w:spacing w:before="120" w:after="40"/>
      </w:pPr>
      <w:r>
        <w:rPr>
          <w:b/>
          <w:color w:val="0B3D91"/>
          <w:sz w:val="24"/>
        </w:rPr>
        <w:t>US-06: User</w:t>
      </w:r>
    </w:p>
    <w:p w14:paraId="4C0E64FC" w14:textId="77777777" w:rsidR="008A4CDD" w:rsidRDefault="00000000">
      <w:pPr>
        <w:spacing w:after="80"/>
      </w:pPr>
      <w:r>
        <w:rPr>
          <w:i/>
        </w:rPr>
        <w:t>As a User, I want to see only the conversation categories assigned to me so that I focus on my area of expertise and am not distracted.</w:t>
      </w:r>
    </w:p>
    <w:p w14:paraId="5F44EC24" w14:textId="77777777" w:rsidR="008A4CDD" w:rsidRDefault="00000000">
      <w:pPr>
        <w:spacing w:after="80"/>
      </w:pPr>
      <w:r>
        <w:rPr>
          <w:b/>
        </w:rPr>
        <w:t>Acceptance Criteria:</w:t>
      </w:r>
    </w:p>
    <w:p w14:paraId="7223FDB0" w14:textId="77777777" w:rsidR="008A4CDD" w:rsidRDefault="00000000">
      <w:pPr>
        <w:pStyle w:val="ListBullet"/>
        <w:spacing w:after="40"/>
      </w:pPr>
      <w:r>
        <w:t>List view automatically applies category filter to assigned categories.</w:t>
      </w:r>
    </w:p>
    <w:p w14:paraId="69C83641" w14:textId="77777777" w:rsidR="008A4CDD" w:rsidRDefault="00000000">
      <w:pPr>
        <w:pStyle w:val="ListBullet"/>
        <w:spacing w:after="40"/>
      </w:pPr>
      <w:r>
        <w:t>Conversations explicitly assigned to me appear regardless of category (per BR-05).</w:t>
      </w:r>
    </w:p>
    <w:p w14:paraId="40D65C6A" w14:textId="77777777" w:rsidR="008A4CDD" w:rsidRDefault="00000000">
      <w:pPr>
        <w:pStyle w:val="ListBullet"/>
        <w:spacing w:after="40"/>
      </w:pPr>
      <w:r>
        <w:t>Categories not assigned to me are not visible in any filter dropdown.</w:t>
      </w:r>
    </w:p>
    <w:p w14:paraId="7AA4318F" w14:textId="77777777" w:rsidR="008A4CDD" w:rsidRDefault="00000000">
      <w:pPr>
        <w:spacing w:before="120" w:after="40"/>
      </w:pPr>
      <w:r>
        <w:rPr>
          <w:b/>
          <w:color w:val="0B3D91"/>
          <w:sz w:val="24"/>
        </w:rPr>
        <w:t>US-07: Operation Manager</w:t>
      </w:r>
    </w:p>
    <w:p w14:paraId="080E401A" w14:textId="77777777" w:rsidR="008A4CDD" w:rsidRDefault="00000000">
      <w:pPr>
        <w:spacing w:after="80"/>
      </w:pPr>
      <w:r>
        <w:rPr>
          <w:i/>
        </w:rPr>
        <w:t>As a Operation Manager, I want to view team analytics dashboards so that I can monitor productivity and identify bottlenecks.</w:t>
      </w:r>
    </w:p>
    <w:p w14:paraId="25BDD062" w14:textId="77777777" w:rsidR="008A4CDD" w:rsidRDefault="00000000">
      <w:pPr>
        <w:spacing w:after="80"/>
      </w:pPr>
      <w:r>
        <w:rPr>
          <w:b/>
        </w:rPr>
        <w:t>Acceptance Criteria:</w:t>
      </w:r>
    </w:p>
    <w:p w14:paraId="7DEFF625" w14:textId="77777777" w:rsidR="008A4CDD" w:rsidRDefault="00000000">
      <w:pPr>
        <w:pStyle w:val="ListBullet"/>
        <w:spacing w:after="40"/>
      </w:pPr>
      <w:r>
        <w:t>Analytics page shows received today/week/month, category and account distributions, and per-user productivity.</w:t>
      </w:r>
    </w:p>
    <w:p w14:paraId="79C2F2A2" w14:textId="77777777" w:rsidR="008A4CDD" w:rsidRDefault="00000000">
      <w:pPr>
        <w:pStyle w:val="ListBullet"/>
        <w:spacing w:after="40"/>
      </w:pPr>
      <w:r>
        <w:t>Date range selector adjusts all widgets.</w:t>
      </w:r>
    </w:p>
    <w:p w14:paraId="46E3212B" w14:textId="77777777" w:rsidR="008A4CDD" w:rsidRDefault="00000000">
      <w:pPr>
        <w:pStyle w:val="ListBullet"/>
        <w:spacing w:after="40"/>
      </w:pPr>
      <w:r>
        <w:t>Export to CSV is available per widget.</w:t>
      </w:r>
    </w:p>
    <w:p w14:paraId="127C5341" w14:textId="77777777" w:rsidR="008A4CDD" w:rsidRDefault="00000000">
      <w:pPr>
        <w:spacing w:before="120" w:after="40"/>
      </w:pPr>
      <w:r>
        <w:rPr>
          <w:b/>
          <w:color w:val="0B3D91"/>
          <w:sz w:val="24"/>
        </w:rPr>
        <w:t>US-08: Admin</w:t>
      </w:r>
    </w:p>
    <w:p w14:paraId="469295EB" w14:textId="77777777" w:rsidR="008A4CDD" w:rsidRDefault="00000000">
      <w:pPr>
        <w:spacing w:after="80"/>
      </w:pPr>
      <w:r>
        <w:rPr>
          <w:i/>
        </w:rPr>
        <w:t>As a Admin, I want to export audit logs filtered by user and date so that I can fulfill compliance and forensic requests.</w:t>
      </w:r>
    </w:p>
    <w:p w14:paraId="008E1FC8" w14:textId="77777777" w:rsidR="008A4CDD" w:rsidRDefault="00000000">
      <w:pPr>
        <w:spacing w:after="80"/>
      </w:pPr>
      <w:r>
        <w:rPr>
          <w:b/>
        </w:rPr>
        <w:t>Acceptance Criteria:</w:t>
      </w:r>
    </w:p>
    <w:p w14:paraId="6765F31A" w14:textId="77777777" w:rsidR="008A4CDD" w:rsidRDefault="00000000">
      <w:pPr>
        <w:pStyle w:val="ListBullet"/>
        <w:spacing w:after="40"/>
      </w:pPr>
      <w:r>
        <w:t>Filter form supports actor, action, entity, date range, and IP.</w:t>
      </w:r>
    </w:p>
    <w:p w14:paraId="4D2C162B" w14:textId="77777777" w:rsidR="008A4CDD" w:rsidRDefault="00000000">
      <w:pPr>
        <w:pStyle w:val="ListBullet"/>
        <w:spacing w:after="40"/>
      </w:pPr>
      <w:r>
        <w:t>Export produces a CSV with all filtered fields.</w:t>
      </w:r>
    </w:p>
    <w:p w14:paraId="2F5B603D" w14:textId="77777777" w:rsidR="008A4CDD" w:rsidRDefault="00000000">
      <w:pPr>
        <w:pStyle w:val="ListBullet"/>
        <w:spacing w:after="40"/>
      </w:pPr>
      <w:r>
        <w:t>Export action itself is recorded in the audit log.</w:t>
      </w:r>
    </w:p>
    <w:p w14:paraId="5F87DE39" w14:textId="77777777" w:rsidR="008A4CDD" w:rsidRDefault="00000000">
      <w:pPr>
        <w:spacing w:before="120" w:after="40"/>
      </w:pPr>
      <w:r>
        <w:rPr>
          <w:b/>
          <w:color w:val="0B3D91"/>
          <w:sz w:val="24"/>
        </w:rPr>
        <w:t>US-09: User</w:t>
      </w:r>
    </w:p>
    <w:p w14:paraId="7A651748" w14:textId="77777777" w:rsidR="008A4CDD" w:rsidRDefault="00000000">
      <w:pPr>
        <w:spacing w:after="80"/>
      </w:pPr>
      <w:r>
        <w:rPr>
          <w:i/>
        </w:rPr>
        <w:t>As a User, I want to receive an in-app notification when a conversation is assigned to me so that I can respond promptly without polling the dashboard.</w:t>
      </w:r>
    </w:p>
    <w:p w14:paraId="133B188D" w14:textId="77777777" w:rsidR="008A4CDD" w:rsidRDefault="00000000">
      <w:pPr>
        <w:spacing w:after="80"/>
      </w:pPr>
      <w:r>
        <w:rPr>
          <w:b/>
        </w:rPr>
        <w:t>Acceptance Criteria:</w:t>
      </w:r>
    </w:p>
    <w:p w14:paraId="5D298235" w14:textId="77777777" w:rsidR="008A4CDD" w:rsidRDefault="00000000">
      <w:pPr>
        <w:pStyle w:val="ListBullet"/>
        <w:spacing w:after="40"/>
      </w:pPr>
      <w:r>
        <w:t>Bell icon shows red dot within 5 seconds of assignment.</w:t>
      </w:r>
    </w:p>
    <w:p w14:paraId="1C7512CF" w14:textId="77777777" w:rsidR="008A4CDD" w:rsidRDefault="00000000">
      <w:pPr>
        <w:pStyle w:val="ListBullet"/>
        <w:spacing w:after="40"/>
      </w:pPr>
      <w:r>
        <w:t>Notification list shows the latest 5 with conversation subject and timestamp.</w:t>
      </w:r>
    </w:p>
    <w:p w14:paraId="525F43B9" w14:textId="77777777" w:rsidR="008A4CDD" w:rsidRDefault="00000000">
      <w:pPr>
        <w:pStyle w:val="ListBullet"/>
        <w:spacing w:after="40"/>
      </w:pPr>
      <w:r>
        <w:lastRenderedPageBreak/>
        <w:t>Clicking the notification opens the conversation detail.</w:t>
      </w:r>
    </w:p>
    <w:p w14:paraId="2BB5F6B6" w14:textId="77777777" w:rsidR="008A4CDD" w:rsidRDefault="00000000">
      <w:pPr>
        <w:spacing w:before="120" w:after="40"/>
      </w:pPr>
      <w:r>
        <w:rPr>
          <w:b/>
          <w:color w:val="0B3D91"/>
          <w:sz w:val="24"/>
        </w:rPr>
        <w:t>US-10: Admin</w:t>
      </w:r>
    </w:p>
    <w:p w14:paraId="7EC66A2C" w14:textId="77777777" w:rsidR="008A4CDD" w:rsidRDefault="00000000">
      <w:pPr>
        <w:spacing w:after="80"/>
      </w:pPr>
      <w:r>
        <w:rPr>
          <w:i/>
        </w:rPr>
        <w:t>As a Admin, I want to create reusable reply templates so that the team responds consistently and quickly to common scenarios.</w:t>
      </w:r>
    </w:p>
    <w:p w14:paraId="1CE413D2" w14:textId="77777777" w:rsidR="008A4CDD" w:rsidRDefault="00000000">
      <w:pPr>
        <w:spacing w:after="80"/>
      </w:pPr>
      <w:r>
        <w:rPr>
          <w:b/>
        </w:rPr>
        <w:t>Acceptance Criteria:</w:t>
      </w:r>
    </w:p>
    <w:p w14:paraId="74D92040" w14:textId="77777777" w:rsidR="008A4CDD" w:rsidRDefault="00000000">
      <w:pPr>
        <w:pStyle w:val="ListBullet"/>
        <w:spacing w:after="40"/>
      </w:pPr>
      <w:r>
        <w:t>Template form captures title, body, and optional category tag.</w:t>
      </w:r>
    </w:p>
    <w:p w14:paraId="48B72399" w14:textId="77777777" w:rsidR="008A4CDD" w:rsidRDefault="00000000">
      <w:pPr>
        <w:pStyle w:val="ListBullet"/>
        <w:spacing w:after="40"/>
      </w:pPr>
      <w:r>
        <w:t>Users see templates in the composer template picker.</w:t>
      </w:r>
    </w:p>
    <w:p w14:paraId="34DD713C" w14:textId="77777777" w:rsidR="008A4CDD" w:rsidRDefault="00000000">
      <w:pPr>
        <w:pStyle w:val="ListBullet"/>
        <w:spacing w:after="40"/>
      </w:pPr>
      <w:r>
        <w:t>Users cannot create, edit, or delete templates (FR-53).</w:t>
      </w:r>
    </w:p>
    <w:p w14:paraId="2E4DDDAB" w14:textId="77777777" w:rsidR="008A4CDD" w:rsidRDefault="00000000">
      <w:r>
        <w:br w:type="page"/>
      </w:r>
    </w:p>
    <w:p w14:paraId="7C3DBEE9" w14:textId="77777777" w:rsidR="008A4CDD" w:rsidRDefault="00000000">
      <w:pPr>
        <w:pBdr>
          <w:bottom w:val="single" w:sz="8" w:space="0" w:color="0B3D91"/>
        </w:pBdr>
        <w:spacing w:before="360" w:after="160"/>
      </w:pPr>
      <w:r>
        <w:rPr>
          <w:b/>
          <w:color w:val="0B3D91"/>
          <w:sz w:val="36"/>
        </w:rPr>
        <w:lastRenderedPageBreak/>
        <w:t>12. Permission Matrix</w:t>
      </w:r>
    </w:p>
    <w:p w14:paraId="67D1F005" w14:textId="77777777" w:rsidR="008A4CDD" w:rsidRDefault="00000000">
      <w:pPr>
        <w:spacing w:after="80"/>
      </w:pPr>
      <w:r>
        <w:rPr>
          <w:i/>
        </w:rPr>
        <w:t>Legend: ✓ = Full permission, P = Partial permission (see notes), ✗ = No permission.</w:t>
      </w:r>
    </w:p>
    <w:tbl>
      <w:tblPr>
        <w:tblW w:w="0" w:type="auto"/>
        <w:jc w:val="center"/>
        <w:tblLayout w:type="fixed"/>
        <w:tblLook w:val="04A0" w:firstRow="1" w:lastRow="0" w:firstColumn="1" w:lastColumn="0" w:noHBand="0" w:noVBand="1"/>
      </w:tblPr>
      <w:tblGrid>
        <w:gridCol w:w="3744"/>
        <w:gridCol w:w="1296"/>
        <w:gridCol w:w="2736"/>
        <w:gridCol w:w="1872"/>
      </w:tblGrid>
      <w:tr w:rsidR="008A4CDD" w14:paraId="343D3DDC" w14:textId="77777777">
        <w:trPr>
          <w:jc w:val="center"/>
        </w:trPr>
        <w:tc>
          <w:tcPr>
            <w:tcW w:w="3744"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BF1E7EC" w14:textId="77777777" w:rsidR="008A4CDD" w:rsidRDefault="00000000">
            <w:r>
              <w:rPr>
                <w:b/>
                <w:color w:val="FFFFFF"/>
                <w:sz w:val="20"/>
              </w:rPr>
              <w:t>Capability</w:t>
            </w:r>
          </w:p>
        </w:tc>
        <w:tc>
          <w:tcPr>
            <w:tcW w:w="1296"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0A5B4F76" w14:textId="77777777" w:rsidR="008A4CDD" w:rsidRDefault="00000000">
            <w:r>
              <w:rPr>
                <w:b/>
                <w:color w:val="FFFFFF"/>
                <w:sz w:val="20"/>
              </w:rPr>
              <w:t>Admin</w:t>
            </w:r>
          </w:p>
        </w:tc>
        <w:tc>
          <w:tcPr>
            <w:tcW w:w="2736"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C0405C1" w14:textId="77777777" w:rsidR="008A4CDD" w:rsidRDefault="00000000">
            <w:r>
              <w:rPr>
                <w:b/>
                <w:color w:val="FFFFFF"/>
                <w:sz w:val="20"/>
              </w:rPr>
              <w:t>Operation Manager</w:t>
            </w:r>
          </w:p>
        </w:tc>
        <w:tc>
          <w:tcPr>
            <w:tcW w:w="187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15DBD8A" w14:textId="77777777" w:rsidR="008A4CDD" w:rsidRDefault="00000000">
            <w:r>
              <w:rPr>
                <w:b/>
                <w:color w:val="FFFFFF"/>
                <w:sz w:val="20"/>
              </w:rPr>
              <w:t>User</w:t>
            </w:r>
          </w:p>
        </w:tc>
      </w:tr>
      <w:tr w:rsidR="008A4CDD" w14:paraId="578CF2CD" w14:textId="77777777">
        <w:trPr>
          <w:jc w:val="center"/>
        </w:trPr>
        <w:tc>
          <w:tcPr>
            <w:tcW w:w="3744" w:type="dxa"/>
            <w:tcBorders>
              <w:top w:val="single" w:sz="6" w:space="0" w:color="999999"/>
              <w:left w:val="single" w:sz="6" w:space="0" w:color="999999"/>
              <w:bottom w:val="single" w:sz="6" w:space="0" w:color="999999"/>
              <w:right w:val="single" w:sz="6" w:space="0" w:color="999999"/>
            </w:tcBorders>
            <w:vAlign w:val="center"/>
          </w:tcPr>
          <w:p w14:paraId="2C7AFBF6" w14:textId="77777777" w:rsidR="008A4CDD" w:rsidRDefault="00000000">
            <w:r>
              <w:rPr>
                <w:sz w:val="20"/>
              </w:rPr>
              <w:t>Create users</w:t>
            </w:r>
          </w:p>
        </w:tc>
        <w:tc>
          <w:tcPr>
            <w:tcW w:w="1296" w:type="dxa"/>
            <w:tcBorders>
              <w:top w:val="single" w:sz="6" w:space="0" w:color="999999"/>
              <w:left w:val="single" w:sz="6" w:space="0" w:color="999999"/>
              <w:bottom w:val="single" w:sz="6" w:space="0" w:color="999999"/>
              <w:right w:val="single" w:sz="6" w:space="0" w:color="999999"/>
            </w:tcBorders>
            <w:vAlign w:val="center"/>
          </w:tcPr>
          <w:p w14:paraId="0520DA72"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vAlign w:val="center"/>
          </w:tcPr>
          <w:p w14:paraId="5869053B"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vAlign w:val="center"/>
          </w:tcPr>
          <w:p w14:paraId="4FFA7CA7" w14:textId="77777777" w:rsidR="008A4CDD" w:rsidRDefault="00000000">
            <w:r>
              <w:rPr>
                <w:sz w:val="20"/>
              </w:rPr>
              <w:t>✗</w:t>
            </w:r>
          </w:p>
        </w:tc>
      </w:tr>
      <w:tr w:rsidR="008A4CDD" w14:paraId="6C6C557F" w14:textId="77777777">
        <w:trPr>
          <w:jc w:val="center"/>
        </w:trPr>
        <w:tc>
          <w:tcPr>
            <w:tcW w:w="37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54B7E09" w14:textId="77777777" w:rsidR="008A4CDD" w:rsidRDefault="00000000">
            <w:r>
              <w:rPr>
                <w:sz w:val="20"/>
              </w:rPr>
              <w:t>Edit users</w:t>
            </w:r>
          </w:p>
        </w:tc>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C2EF7C2"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0E3BB2C" w14:textId="77777777" w:rsidR="008A4CDD" w:rsidRDefault="00000000">
            <w:r>
              <w:rPr>
                <w:sz w:val="20"/>
              </w:rPr>
              <w:t>P (cannot promote to Admin)</w:t>
            </w:r>
          </w:p>
        </w:tc>
        <w:tc>
          <w:tcPr>
            <w:tcW w:w="187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B905DD3" w14:textId="77777777" w:rsidR="008A4CDD" w:rsidRDefault="00000000">
            <w:r>
              <w:rPr>
                <w:sz w:val="20"/>
              </w:rPr>
              <w:t>✗</w:t>
            </w:r>
          </w:p>
        </w:tc>
      </w:tr>
      <w:tr w:rsidR="008A4CDD" w14:paraId="5286E59D" w14:textId="77777777">
        <w:trPr>
          <w:jc w:val="center"/>
        </w:trPr>
        <w:tc>
          <w:tcPr>
            <w:tcW w:w="3744" w:type="dxa"/>
            <w:tcBorders>
              <w:top w:val="single" w:sz="6" w:space="0" w:color="999999"/>
              <w:left w:val="single" w:sz="6" w:space="0" w:color="999999"/>
              <w:bottom w:val="single" w:sz="6" w:space="0" w:color="999999"/>
              <w:right w:val="single" w:sz="6" w:space="0" w:color="999999"/>
            </w:tcBorders>
            <w:vAlign w:val="center"/>
          </w:tcPr>
          <w:p w14:paraId="1318CE11" w14:textId="77777777" w:rsidR="008A4CDD" w:rsidRDefault="00000000">
            <w:r>
              <w:rPr>
                <w:sz w:val="20"/>
              </w:rPr>
              <w:t>Disable users</w:t>
            </w:r>
          </w:p>
        </w:tc>
        <w:tc>
          <w:tcPr>
            <w:tcW w:w="1296" w:type="dxa"/>
            <w:tcBorders>
              <w:top w:val="single" w:sz="6" w:space="0" w:color="999999"/>
              <w:left w:val="single" w:sz="6" w:space="0" w:color="999999"/>
              <w:bottom w:val="single" w:sz="6" w:space="0" w:color="999999"/>
              <w:right w:val="single" w:sz="6" w:space="0" w:color="999999"/>
            </w:tcBorders>
            <w:vAlign w:val="center"/>
          </w:tcPr>
          <w:p w14:paraId="39A62F6D"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vAlign w:val="center"/>
          </w:tcPr>
          <w:p w14:paraId="37764CDA"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vAlign w:val="center"/>
          </w:tcPr>
          <w:p w14:paraId="506F2262" w14:textId="77777777" w:rsidR="008A4CDD" w:rsidRDefault="00000000">
            <w:r>
              <w:rPr>
                <w:sz w:val="20"/>
              </w:rPr>
              <w:t>✗</w:t>
            </w:r>
          </w:p>
        </w:tc>
      </w:tr>
      <w:tr w:rsidR="008A4CDD" w14:paraId="4EA714E7" w14:textId="77777777">
        <w:trPr>
          <w:jc w:val="center"/>
        </w:trPr>
        <w:tc>
          <w:tcPr>
            <w:tcW w:w="37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C2393FA" w14:textId="77777777" w:rsidR="008A4CDD" w:rsidRDefault="00000000">
            <w:r>
              <w:rPr>
                <w:sz w:val="20"/>
              </w:rPr>
              <w:t>Delete users</w:t>
            </w:r>
          </w:p>
        </w:tc>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BF08C6E"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6480AAF"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4CEDAA7" w14:textId="77777777" w:rsidR="008A4CDD" w:rsidRDefault="00000000">
            <w:r>
              <w:rPr>
                <w:sz w:val="20"/>
              </w:rPr>
              <w:t>✗</w:t>
            </w:r>
          </w:p>
        </w:tc>
      </w:tr>
      <w:tr w:rsidR="008A4CDD" w14:paraId="710A5640" w14:textId="77777777">
        <w:trPr>
          <w:jc w:val="center"/>
        </w:trPr>
        <w:tc>
          <w:tcPr>
            <w:tcW w:w="3744" w:type="dxa"/>
            <w:tcBorders>
              <w:top w:val="single" w:sz="6" w:space="0" w:color="999999"/>
              <w:left w:val="single" w:sz="6" w:space="0" w:color="999999"/>
              <w:bottom w:val="single" w:sz="6" w:space="0" w:color="999999"/>
              <w:right w:val="single" w:sz="6" w:space="0" w:color="999999"/>
            </w:tcBorders>
            <w:vAlign w:val="center"/>
          </w:tcPr>
          <w:p w14:paraId="7AD9D2C2" w14:textId="77777777" w:rsidR="008A4CDD" w:rsidRDefault="00000000">
            <w:r>
              <w:rPr>
                <w:sz w:val="20"/>
              </w:rPr>
              <w:t>Reset user passwords</w:t>
            </w:r>
          </w:p>
        </w:tc>
        <w:tc>
          <w:tcPr>
            <w:tcW w:w="1296" w:type="dxa"/>
            <w:tcBorders>
              <w:top w:val="single" w:sz="6" w:space="0" w:color="999999"/>
              <w:left w:val="single" w:sz="6" w:space="0" w:color="999999"/>
              <w:bottom w:val="single" w:sz="6" w:space="0" w:color="999999"/>
              <w:right w:val="single" w:sz="6" w:space="0" w:color="999999"/>
            </w:tcBorders>
            <w:vAlign w:val="center"/>
          </w:tcPr>
          <w:p w14:paraId="11774B73"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vAlign w:val="center"/>
          </w:tcPr>
          <w:p w14:paraId="28962EB4"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vAlign w:val="center"/>
          </w:tcPr>
          <w:p w14:paraId="248A8483" w14:textId="77777777" w:rsidR="008A4CDD" w:rsidRDefault="00000000">
            <w:r>
              <w:rPr>
                <w:sz w:val="20"/>
              </w:rPr>
              <w:t>✗</w:t>
            </w:r>
          </w:p>
        </w:tc>
      </w:tr>
      <w:tr w:rsidR="008A4CDD" w14:paraId="58FEB5AE" w14:textId="77777777">
        <w:trPr>
          <w:jc w:val="center"/>
        </w:trPr>
        <w:tc>
          <w:tcPr>
            <w:tcW w:w="37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49BCC16" w14:textId="77777777" w:rsidR="008A4CDD" w:rsidRDefault="00000000">
            <w:r>
              <w:rPr>
                <w:sz w:val="20"/>
              </w:rPr>
              <w:t>Assign categories to users</w:t>
            </w:r>
          </w:p>
        </w:tc>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7F14520"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DF5D45C"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AE0B14D" w14:textId="77777777" w:rsidR="008A4CDD" w:rsidRDefault="00000000">
            <w:r>
              <w:rPr>
                <w:sz w:val="20"/>
              </w:rPr>
              <w:t>✗</w:t>
            </w:r>
          </w:p>
        </w:tc>
      </w:tr>
      <w:tr w:rsidR="008A4CDD" w14:paraId="2A55627D" w14:textId="77777777">
        <w:trPr>
          <w:jc w:val="center"/>
        </w:trPr>
        <w:tc>
          <w:tcPr>
            <w:tcW w:w="3744" w:type="dxa"/>
            <w:tcBorders>
              <w:top w:val="single" w:sz="6" w:space="0" w:color="999999"/>
              <w:left w:val="single" w:sz="6" w:space="0" w:color="999999"/>
              <w:bottom w:val="single" w:sz="6" w:space="0" w:color="999999"/>
              <w:right w:val="single" w:sz="6" w:space="0" w:color="999999"/>
            </w:tcBorders>
            <w:vAlign w:val="center"/>
          </w:tcPr>
          <w:p w14:paraId="3E8CC4D4" w14:textId="77777777" w:rsidR="008A4CDD" w:rsidRDefault="00000000">
            <w:r>
              <w:rPr>
                <w:sz w:val="20"/>
              </w:rPr>
              <w:t>Remove category access</w:t>
            </w:r>
          </w:p>
        </w:tc>
        <w:tc>
          <w:tcPr>
            <w:tcW w:w="1296" w:type="dxa"/>
            <w:tcBorders>
              <w:top w:val="single" w:sz="6" w:space="0" w:color="999999"/>
              <w:left w:val="single" w:sz="6" w:space="0" w:color="999999"/>
              <w:bottom w:val="single" w:sz="6" w:space="0" w:color="999999"/>
              <w:right w:val="single" w:sz="6" w:space="0" w:color="999999"/>
            </w:tcBorders>
            <w:vAlign w:val="center"/>
          </w:tcPr>
          <w:p w14:paraId="3967D315"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vAlign w:val="center"/>
          </w:tcPr>
          <w:p w14:paraId="5F198CD7"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vAlign w:val="center"/>
          </w:tcPr>
          <w:p w14:paraId="723D077E" w14:textId="77777777" w:rsidR="008A4CDD" w:rsidRDefault="00000000">
            <w:r>
              <w:rPr>
                <w:sz w:val="20"/>
              </w:rPr>
              <w:t>✗</w:t>
            </w:r>
          </w:p>
        </w:tc>
      </w:tr>
      <w:tr w:rsidR="008A4CDD" w14:paraId="4519B0EB" w14:textId="77777777">
        <w:trPr>
          <w:jc w:val="center"/>
        </w:trPr>
        <w:tc>
          <w:tcPr>
            <w:tcW w:w="37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8B016AD" w14:textId="77777777" w:rsidR="008A4CDD" w:rsidRDefault="00000000">
            <w:r>
              <w:rPr>
                <w:sz w:val="20"/>
              </w:rPr>
              <w:t>Assign conversations</w:t>
            </w:r>
          </w:p>
        </w:tc>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662A658"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19439FD"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E816557" w14:textId="77777777" w:rsidR="008A4CDD" w:rsidRDefault="00000000">
            <w:r>
              <w:rPr>
                <w:sz w:val="20"/>
              </w:rPr>
              <w:t>✗</w:t>
            </w:r>
          </w:p>
        </w:tc>
      </w:tr>
      <w:tr w:rsidR="008A4CDD" w14:paraId="74F6425B" w14:textId="77777777">
        <w:trPr>
          <w:jc w:val="center"/>
        </w:trPr>
        <w:tc>
          <w:tcPr>
            <w:tcW w:w="3744" w:type="dxa"/>
            <w:tcBorders>
              <w:top w:val="single" w:sz="6" w:space="0" w:color="999999"/>
              <w:left w:val="single" w:sz="6" w:space="0" w:color="999999"/>
              <w:bottom w:val="single" w:sz="6" w:space="0" w:color="999999"/>
              <w:right w:val="single" w:sz="6" w:space="0" w:color="999999"/>
            </w:tcBorders>
            <w:vAlign w:val="center"/>
          </w:tcPr>
          <w:p w14:paraId="05A4FA05" w14:textId="77777777" w:rsidR="008A4CDD" w:rsidRDefault="00000000">
            <w:r>
              <w:rPr>
                <w:sz w:val="20"/>
              </w:rPr>
              <w:t>Reassign conversations</w:t>
            </w:r>
          </w:p>
        </w:tc>
        <w:tc>
          <w:tcPr>
            <w:tcW w:w="1296" w:type="dxa"/>
            <w:tcBorders>
              <w:top w:val="single" w:sz="6" w:space="0" w:color="999999"/>
              <w:left w:val="single" w:sz="6" w:space="0" w:color="999999"/>
              <w:bottom w:val="single" w:sz="6" w:space="0" w:color="999999"/>
              <w:right w:val="single" w:sz="6" w:space="0" w:color="999999"/>
            </w:tcBorders>
            <w:vAlign w:val="center"/>
          </w:tcPr>
          <w:p w14:paraId="251852B5"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vAlign w:val="center"/>
          </w:tcPr>
          <w:p w14:paraId="3129A8C5"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vAlign w:val="center"/>
          </w:tcPr>
          <w:p w14:paraId="263C5E31" w14:textId="77777777" w:rsidR="008A4CDD" w:rsidRDefault="00000000">
            <w:r>
              <w:rPr>
                <w:sz w:val="20"/>
              </w:rPr>
              <w:t>✗</w:t>
            </w:r>
          </w:p>
        </w:tc>
      </w:tr>
      <w:tr w:rsidR="008A4CDD" w14:paraId="7865EECE" w14:textId="77777777">
        <w:trPr>
          <w:jc w:val="center"/>
        </w:trPr>
        <w:tc>
          <w:tcPr>
            <w:tcW w:w="37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65CA4FB" w14:textId="77777777" w:rsidR="008A4CDD" w:rsidRDefault="00000000">
            <w:r>
              <w:rPr>
                <w:sz w:val="20"/>
              </w:rPr>
              <w:t>View all conversations</w:t>
            </w:r>
          </w:p>
        </w:tc>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B31F7D7"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6FDD7F5"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352BE93" w14:textId="77777777" w:rsidR="008A4CDD" w:rsidRDefault="00000000">
            <w:r>
              <w:rPr>
                <w:sz w:val="20"/>
              </w:rPr>
              <w:t>✗ (own / category only)</w:t>
            </w:r>
          </w:p>
        </w:tc>
      </w:tr>
      <w:tr w:rsidR="008A4CDD" w14:paraId="1593B10D" w14:textId="77777777">
        <w:trPr>
          <w:jc w:val="center"/>
        </w:trPr>
        <w:tc>
          <w:tcPr>
            <w:tcW w:w="3744" w:type="dxa"/>
            <w:tcBorders>
              <w:top w:val="single" w:sz="6" w:space="0" w:color="999999"/>
              <w:left w:val="single" w:sz="6" w:space="0" w:color="999999"/>
              <w:bottom w:val="single" w:sz="6" w:space="0" w:color="999999"/>
              <w:right w:val="single" w:sz="6" w:space="0" w:color="999999"/>
            </w:tcBorders>
            <w:vAlign w:val="center"/>
          </w:tcPr>
          <w:p w14:paraId="79875A21" w14:textId="77777777" w:rsidR="008A4CDD" w:rsidRDefault="00000000">
            <w:r>
              <w:rPr>
                <w:sz w:val="20"/>
              </w:rPr>
              <w:t>View assigned conversations</w:t>
            </w:r>
          </w:p>
        </w:tc>
        <w:tc>
          <w:tcPr>
            <w:tcW w:w="1296" w:type="dxa"/>
            <w:tcBorders>
              <w:top w:val="single" w:sz="6" w:space="0" w:color="999999"/>
              <w:left w:val="single" w:sz="6" w:space="0" w:color="999999"/>
              <w:bottom w:val="single" w:sz="6" w:space="0" w:color="999999"/>
              <w:right w:val="single" w:sz="6" w:space="0" w:color="999999"/>
            </w:tcBorders>
            <w:vAlign w:val="center"/>
          </w:tcPr>
          <w:p w14:paraId="5899A996"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vAlign w:val="center"/>
          </w:tcPr>
          <w:p w14:paraId="1A0BB43D"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vAlign w:val="center"/>
          </w:tcPr>
          <w:p w14:paraId="4E0E4C58" w14:textId="77777777" w:rsidR="008A4CDD" w:rsidRDefault="00000000">
            <w:r>
              <w:rPr>
                <w:sz w:val="20"/>
              </w:rPr>
              <w:t>✓</w:t>
            </w:r>
          </w:p>
        </w:tc>
      </w:tr>
      <w:tr w:rsidR="008A4CDD" w14:paraId="726DAD9B" w14:textId="77777777">
        <w:trPr>
          <w:jc w:val="center"/>
        </w:trPr>
        <w:tc>
          <w:tcPr>
            <w:tcW w:w="37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DFBF478" w14:textId="77777777" w:rsidR="008A4CDD" w:rsidRDefault="00000000">
            <w:r>
              <w:rPr>
                <w:sz w:val="20"/>
              </w:rPr>
              <w:t>Reply to customers</w:t>
            </w:r>
          </w:p>
        </w:tc>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5DE9B01"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7ED2F0E"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133270C" w14:textId="77777777" w:rsidR="008A4CDD" w:rsidRDefault="00000000">
            <w:r>
              <w:rPr>
                <w:sz w:val="20"/>
              </w:rPr>
              <w:t>✓ (own only)</w:t>
            </w:r>
          </w:p>
        </w:tc>
      </w:tr>
      <w:tr w:rsidR="008A4CDD" w14:paraId="3226AAC1" w14:textId="77777777">
        <w:trPr>
          <w:jc w:val="center"/>
        </w:trPr>
        <w:tc>
          <w:tcPr>
            <w:tcW w:w="3744" w:type="dxa"/>
            <w:tcBorders>
              <w:top w:val="single" w:sz="6" w:space="0" w:color="999999"/>
              <w:left w:val="single" w:sz="6" w:space="0" w:color="999999"/>
              <w:bottom w:val="single" w:sz="6" w:space="0" w:color="999999"/>
              <w:right w:val="single" w:sz="6" w:space="0" w:color="999999"/>
            </w:tcBorders>
            <w:vAlign w:val="center"/>
          </w:tcPr>
          <w:p w14:paraId="74AA00A0" w14:textId="77777777" w:rsidR="008A4CDD" w:rsidRDefault="00000000">
            <w:r>
              <w:rPr>
                <w:sz w:val="20"/>
              </w:rPr>
              <w:t>Change conversation status</w:t>
            </w:r>
          </w:p>
        </w:tc>
        <w:tc>
          <w:tcPr>
            <w:tcW w:w="1296" w:type="dxa"/>
            <w:tcBorders>
              <w:top w:val="single" w:sz="6" w:space="0" w:color="999999"/>
              <w:left w:val="single" w:sz="6" w:space="0" w:color="999999"/>
              <w:bottom w:val="single" w:sz="6" w:space="0" w:color="999999"/>
              <w:right w:val="single" w:sz="6" w:space="0" w:color="999999"/>
            </w:tcBorders>
            <w:vAlign w:val="center"/>
          </w:tcPr>
          <w:p w14:paraId="38E6FAED"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vAlign w:val="center"/>
          </w:tcPr>
          <w:p w14:paraId="1035393B"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vAlign w:val="center"/>
          </w:tcPr>
          <w:p w14:paraId="64E14BD2" w14:textId="77777777" w:rsidR="008A4CDD" w:rsidRDefault="00000000">
            <w:r>
              <w:rPr>
                <w:sz w:val="20"/>
              </w:rPr>
              <w:t>✓ (own only)</w:t>
            </w:r>
          </w:p>
        </w:tc>
      </w:tr>
      <w:tr w:rsidR="008A4CDD" w14:paraId="5BB5AE4C" w14:textId="77777777">
        <w:trPr>
          <w:jc w:val="center"/>
        </w:trPr>
        <w:tc>
          <w:tcPr>
            <w:tcW w:w="37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071846F" w14:textId="77777777" w:rsidR="008A4CDD" w:rsidRDefault="00000000">
            <w:r>
              <w:rPr>
                <w:sz w:val="20"/>
              </w:rPr>
              <w:t>Mark conversations as spam</w:t>
            </w:r>
          </w:p>
        </w:tc>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DF25363"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475FE98"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DB4C9FC" w14:textId="77777777" w:rsidR="008A4CDD" w:rsidRDefault="00000000">
            <w:r>
              <w:rPr>
                <w:sz w:val="20"/>
              </w:rPr>
              <w:t>✓ (own only)</w:t>
            </w:r>
          </w:p>
        </w:tc>
      </w:tr>
      <w:tr w:rsidR="008A4CDD" w14:paraId="21918CC9" w14:textId="77777777">
        <w:trPr>
          <w:jc w:val="center"/>
        </w:trPr>
        <w:tc>
          <w:tcPr>
            <w:tcW w:w="3744" w:type="dxa"/>
            <w:tcBorders>
              <w:top w:val="single" w:sz="6" w:space="0" w:color="999999"/>
              <w:left w:val="single" w:sz="6" w:space="0" w:color="999999"/>
              <w:bottom w:val="single" w:sz="6" w:space="0" w:color="999999"/>
              <w:right w:val="single" w:sz="6" w:space="0" w:color="999999"/>
            </w:tcBorders>
            <w:vAlign w:val="center"/>
          </w:tcPr>
          <w:p w14:paraId="63EC8D12" w14:textId="77777777" w:rsidR="008A4CDD" w:rsidRDefault="00000000">
            <w:r>
              <w:rPr>
                <w:sz w:val="20"/>
              </w:rPr>
              <w:t>Use templates</w:t>
            </w:r>
          </w:p>
        </w:tc>
        <w:tc>
          <w:tcPr>
            <w:tcW w:w="1296" w:type="dxa"/>
            <w:tcBorders>
              <w:top w:val="single" w:sz="6" w:space="0" w:color="999999"/>
              <w:left w:val="single" w:sz="6" w:space="0" w:color="999999"/>
              <w:bottom w:val="single" w:sz="6" w:space="0" w:color="999999"/>
              <w:right w:val="single" w:sz="6" w:space="0" w:color="999999"/>
            </w:tcBorders>
            <w:vAlign w:val="center"/>
          </w:tcPr>
          <w:p w14:paraId="04ECE839"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vAlign w:val="center"/>
          </w:tcPr>
          <w:p w14:paraId="0F958FC7"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vAlign w:val="center"/>
          </w:tcPr>
          <w:p w14:paraId="77B97A30" w14:textId="77777777" w:rsidR="008A4CDD" w:rsidRDefault="00000000">
            <w:r>
              <w:rPr>
                <w:sz w:val="20"/>
              </w:rPr>
              <w:t>✓</w:t>
            </w:r>
          </w:p>
        </w:tc>
      </w:tr>
      <w:tr w:rsidR="008A4CDD" w14:paraId="7293FDC9" w14:textId="77777777">
        <w:trPr>
          <w:jc w:val="center"/>
        </w:trPr>
        <w:tc>
          <w:tcPr>
            <w:tcW w:w="37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7D2AC8C" w14:textId="77777777" w:rsidR="008A4CDD" w:rsidRDefault="00000000">
            <w:r>
              <w:rPr>
                <w:sz w:val="20"/>
              </w:rPr>
              <w:t>Create / edit / delete templates</w:t>
            </w:r>
          </w:p>
        </w:tc>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832532C"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DAD906E"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68AB6CF" w14:textId="77777777" w:rsidR="008A4CDD" w:rsidRDefault="00000000">
            <w:r>
              <w:rPr>
                <w:sz w:val="20"/>
              </w:rPr>
              <w:t>✗</w:t>
            </w:r>
          </w:p>
        </w:tc>
      </w:tr>
      <w:tr w:rsidR="008A4CDD" w14:paraId="78FB2C53" w14:textId="77777777">
        <w:trPr>
          <w:jc w:val="center"/>
        </w:trPr>
        <w:tc>
          <w:tcPr>
            <w:tcW w:w="3744" w:type="dxa"/>
            <w:tcBorders>
              <w:top w:val="single" w:sz="6" w:space="0" w:color="999999"/>
              <w:left w:val="single" w:sz="6" w:space="0" w:color="999999"/>
              <w:bottom w:val="single" w:sz="6" w:space="0" w:color="999999"/>
              <w:right w:val="single" w:sz="6" w:space="0" w:color="999999"/>
            </w:tcBorders>
            <w:vAlign w:val="center"/>
          </w:tcPr>
          <w:p w14:paraId="327BF903" w14:textId="77777777" w:rsidR="008A4CDD" w:rsidRDefault="00000000">
            <w:r>
              <w:rPr>
                <w:sz w:val="20"/>
              </w:rPr>
              <w:t>View team analytics</w:t>
            </w:r>
          </w:p>
        </w:tc>
        <w:tc>
          <w:tcPr>
            <w:tcW w:w="1296" w:type="dxa"/>
            <w:tcBorders>
              <w:top w:val="single" w:sz="6" w:space="0" w:color="999999"/>
              <w:left w:val="single" w:sz="6" w:space="0" w:color="999999"/>
              <w:bottom w:val="single" w:sz="6" w:space="0" w:color="999999"/>
              <w:right w:val="single" w:sz="6" w:space="0" w:color="999999"/>
            </w:tcBorders>
            <w:vAlign w:val="center"/>
          </w:tcPr>
          <w:p w14:paraId="590CBEA1"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vAlign w:val="center"/>
          </w:tcPr>
          <w:p w14:paraId="58FA1ED2"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vAlign w:val="center"/>
          </w:tcPr>
          <w:p w14:paraId="0E7D538E" w14:textId="77777777" w:rsidR="008A4CDD" w:rsidRDefault="00000000">
            <w:r>
              <w:rPr>
                <w:sz w:val="20"/>
              </w:rPr>
              <w:t>✗</w:t>
            </w:r>
          </w:p>
        </w:tc>
      </w:tr>
      <w:tr w:rsidR="008A4CDD" w14:paraId="43CA1C05" w14:textId="77777777">
        <w:trPr>
          <w:jc w:val="center"/>
        </w:trPr>
        <w:tc>
          <w:tcPr>
            <w:tcW w:w="37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6E05FC4" w14:textId="77777777" w:rsidR="008A4CDD" w:rsidRDefault="00000000">
            <w:r>
              <w:rPr>
                <w:sz w:val="20"/>
              </w:rPr>
              <w:t>View personal analytics</w:t>
            </w:r>
          </w:p>
        </w:tc>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8C6C687"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CBB318F"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469395B" w14:textId="77777777" w:rsidR="008A4CDD" w:rsidRDefault="00000000">
            <w:r>
              <w:rPr>
                <w:sz w:val="20"/>
              </w:rPr>
              <w:t>✓</w:t>
            </w:r>
          </w:p>
        </w:tc>
      </w:tr>
      <w:tr w:rsidR="008A4CDD" w14:paraId="57E0BE41" w14:textId="77777777">
        <w:trPr>
          <w:jc w:val="center"/>
        </w:trPr>
        <w:tc>
          <w:tcPr>
            <w:tcW w:w="3744" w:type="dxa"/>
            <w:tcBorders>
              <w:top w:val="single" w:sz="6" w:space="0" w:color="999999"/>
              <w:left w:val="single" w:sz="6" w:space="0" w:color="999999"/>
              <w:bottom w:val="single" w:sz="6" w:space="0" w:color="999999"/>
              <w:right w:val="single" w:sz="6" w:space="0" w:color="999999"/>
            </w:tcBorders>
            <w:vAlign w:val="center"/>
          </w:tcPr>
          <w:p w14:paraId="3BA1BBFE" w14:textId="77777777" w:rsidR="008A4CDD" w:rsidRDefault="00000000">
            <w:r>
              <w:rPr>
                <w:sz w:val="20"/>
              </w:rPr>
              <w:t>Add eBay accounts</w:t>
            </w:r>
          </w:p>
        </w:tc>
        <w:tc>
          <w:tcPr>
            <w:tcW w:w="1296" w:type="dxa"/>
            <w:tcBorders>
              <w:top w:val="single" w:sz="6" w:space="0" w:color="999999"/>
              <w:left w:val="single" w:sz="6" w:space="0" w:color="999999"/>
              <w:bottom w:val="single" w:sz="6" w:space="0" w:color="999999"/>
              <w:right w:val="single" w:sz="6" w:space="0" w:color="999999"/>
            </w:tcBorders>
            <w:vAlign w:val="center"/>
          </w:tcPr>
          <w:p w14:paraId="46B5C063"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vAlign w:val="center"/>
          </w:tcPr>
          <w:p w14:paraId="45A269E2"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vAlign w:val="center"/>
          </w:tcPr>
          <w:p w14:paraId="02C4EDBB" w14:textId="77777777" w:rsidR="008A4CDD" w:rsidRDefault="00000000">
            <w:r>
              <w:rPr>
                <w:sz w:val="20"/>
              </w:rPr>
              <w:t>✗</w:t>
            </w:r>
          </w:p>
        </w:tc>
      </w:tr>
      <w:tr w:rsidR="008A4CDD" w14:paraId="60777C5E" w14:textId="77777777">
        <w:trPr>
          <w:jc w:val="center"/>
        </w:trPr>
        <w:tc>
          <w:tcPr>
            <w:tcW w:w="37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3EF9A9B" w14:textId="77777777" w:rsidR="008A4CDD" w:rsidRDefault="00000000">
            <w:r>
              <w:rPr>
                <w:sz w:val="20"/>
              </w:rPr>
              <w:t>Remove eBay accounts</w:t>
            </w:r>
          </w:p>
        </w:tc>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A0B18BA"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6C09168"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49703BE" w14:textId="77777777" w:rsidR="008A4CDD" w:rsidRDefault="00000000">
            <w:r>
              <w:rPr>
                <w:sz w:val="20"/>
              </w:rPr>
              <w:t>✗</w:t>
            </w:r>
          </w:p>
        </w:tc>
      </w:tr>
      <w:tr w:rsidR="008A4CDD" w14:paraId="56CC5F1A" w14:textId="77777777">
        <w:trPr>
          <w:jc w:val="center"/>
        </w:trPr>
        <w:tc>
          <w:tcPr>
            <w:tcW w:w="3744" w:type="dxa"/>
            <w:tcBorders>
              <w:top w:val="single" w:sz="6" w:space="0" w:color="999999"/>
              <w:left w:val="single" w:sz="6" w:space="0" w:color="999999"/>
              <w:bottom w:val="single" w:sz="6" w:space="0" w:color="999999"/>
              <w:right w:val="single" w:sz="6" w:space="0" w:color="999999"/>
            </w:tcBorders>
            <w:vAlign w:val="center"/>
          </w:tcPr>
          <w:p w14:paraId="62EB1529" w14:textId="77777777" w:rsidR="008A4CDD" w:rsidRDefault="00000000">
            <w:r>
              <w:rPr>
                <w:sz w:val="20"/>
              </w:rPr>
              <w:t>Configure account settings</w:t>
            </w:r>
          </w:p>
        </w:tc>
        <w:tc>
          <w:tcPr>
            <w:tcW w:w="1296" w:type="dxa"/>
            <w:tcBorders>
              <w:top w:val="single" w:sz="6" w:space="0" w:color="999999"/>
              <w:left w:val="single" w:sz="6" w:space="0" w:color="999999"/>
              <w:bottom w:val="single" w:sz="6" w:space="0" w:color="999999"/>
              <w:right w:val="single" w:sz="6" w:space="0" w:color="999999"/>
            </w:tcBorders>
            <w:vAlign w:val="center"/>
          </w:tcPr>
          <w:p w14:paraId="6F97BF20"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vAlign w:val="center"/>
          </w:tcPr>
          <w:p w14:paraId="2B8C2AC8"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vAlign w:val="center"/>
          </w:tcPr>
          <w:p w14:paraId="3B5213BF" w14:textId="77777777" w:rsidR="008A4CDD" w:rsidRDefault="00000000">
            <w:r>
              <w:rPr>
                <w:sz w:val="20"/>
              </w:rPr>
              <w:t>✗</w:t>
            </w:r>
          </w:p>
        </w:tc>
      </w:tr>
      <w:tr w:rsidR="008A4CDD" w14:paraId="0F368AE3" w14:textId="77777777">
        <w:trPr>
          <w:jc w:val="center"/>
        </w:trPr>
        <w:tc>
          <w:tcPr>
            <w:tcW w:w="37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96944AE" w14:textId="77777777" w:rsidR="008A4CDD" w:rsidRDefault="00000000">
            <w:r>
              <w:rPr>
                <w:sz w:val="20"/>
              </w:rPr>
              <w:lastRenderedPageBreak/>
              <w:t>View audit logs (all)</w:t>
            </w:r>
          </w:p>
        </w:tc>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67CB80D"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9ADB9D8" w14:textId="77777777" w:rsidR="008A4CDD" w:rsidRDefault="00000000">
            <w:r>
              <w:rPr>
                <w:sz w:val="20"/>
              </w:rPr>
              <w:t>P (operational only)</w:t>
            </w:r>
          </w:p>
        </w:tc>
        <w:tc>
          <w:tcPr>
            <w:tcW w:w="187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8BF5541" w14:textId="77777777" w:rsidR="008A4CDD" w:rsidRDefault="00000000">
            <w:r>
              <w:rPr>
                <w:sz w:val="20"/>
              </w:rPr>
              <w:t>✗</w:t>
            </w:r>
          </w:p>
        </w:tc>
      </w:tr>
      <w:tr w:rsidR="008A4CDD" w14:paraId="585AF361" w14:textId="77777777">
        <w:trPr>
          <w:jc w:val="center"/>
        </w:trPr>
        <w:tc>
          <w:tcPr>
            <w:tcW w:w="3744" w:type="dxa"/>
            <w:tcBorders>
              <w:top w:val="single" w:sz="6" w:space="0" w:color="999999"/>
              <w:left w:val="single" w:sz="6" w:space="0" w:color="999999"/>
              <w:bottom w:val="single" w:sz="6" w:space="0" w:color="999999"/>
              <w:right w:val="single" w:sz="6" w:space="0" w:color="999999"/>
            </w:tcBorders>
            <w:vAlign w:val="center"/>
          </w:tcPr>
          <w:p w14:paraId="3A7AEC00" w14:textId="77777777" w:rsidR="008A4CDD" w:rsidRDefault="00000000">
            <w:r>
              <w:rPr>
                <w:sz w:val="20"/>
              </w:rPr>
              <w:t>Manage system configuration</w:t>
            </w:r>
          </w:p>
        </w:tc>
        <w:tc>
          <w:tcPr>
            <w:tcW w:w="1296" w:type="dxa"/>
            <w:tcBorders>
              <w:top w:val="single" w:sz="6" w:space="0" w:color="999999"/>
              <w:left w:val="single" w:sz="6" w:space="0" w:color="999999"/>
              <w:bottom w:val="single" w:sz="6" w:space="0" w:color="999999"/>
              <w:right w:val="single" w:sz="6" w:space="0" w:color="999999"/>
            </w:tcBorders>
            <w:vAlign w:val="center"/>
          </w:tcPr>
          <w:p w14:paraId="18BC850F"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vAlign w:val="center"/>
          </w:tcPr>
          <w:p w14:paraId="134947C0"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vAlign w:val="center"/>
          </w:tcPr>
          <w:p w14:paraId="7D52462C" w14:textId="77777777" w:rsidR="008A4CDD" w:rsidRDefault="00000000">
            <w:r>
              <w:rPr>
                <w:sz w:val="20"/>
              </w:rPr>
              <w:t>✗</w:t>
            </w:r>
          </w:p>
        </w:tc>
      </w:tr>
      <w:tr w:rsidR="008A4CDD" w14:paraId="6A8855EC" w14:textId="77777777">
        <w:trPr>
          <w:jc w:val="center"/>
        </w:trPr>
        <w:tc>
          <w:tcPr>
            <w:tcW w:w="37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437B192" w14:textId="77777777" w:rsidR="008A4CDD" w:rsidRDefault="00000000">
            <w:r>
              <w:rPr>
                <w:sz w:val="20"/>
              </w:rPr>
              <w:t>View Unassigned Category Queue</w:t>
            </w:r>
          </w:p>
        </w:tc>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7A40601" w14:textId="77777777" w:rsidR="008A4CDD" w:rsidRDefault="00000000">
            <w:r>
              <w:rPr>
                <w:sz w:val="20"/>
              </w:rPr>
              <w:t>✓</w:t>
            </w:r>
          </w:p>
        </w:tc>
        <w:tc>
          <w:tcPr>
            <w:tcW w:w="273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A8737A5" w14:textId="77777777" w:rsidR="008A4CDD" w:rsidRDefault="00000000">
            <w:r>
              <w:rPr>
                <w:sz w:val="20"/>
              </w:rPr>
              <w:t>✓</w:t>
            </w:r>
          </w:p>
        </w:tc>
        <w:tc>
          <w:tcPr>
            <w:tcW w:w="187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06E8245" w14:textId="77777777" w:rsidR="008A4CDD" w:rsidRDefault="00000000">
            <w:r>
              <w:rPr>
                <w:sz w:val="20"/>
              </w:rPr>
              <w:t>✗</w:t>
            </w:r>
          </w:p>
        </w:tc>
      </w:tr>
    </w:tbl>
    <w:p w14:paraId="0B553C2B" w14:textId="77777777" w:rsidR="008A4CDD" w:rsidRDefault="00000000">
      <w:r>
        <w:br w:type="page"/>
      </w:r>
    </w:p>
    <w:p w14:paraId="5FF1F3A5" w14:textId="77777777" w:rsidR="008A4CDD" w:rsidRDefault="00000000">
      <w:pPr>
        <w:pBdr>
          <w:bottom w:val="single" w:sz="8" w:space="0" w:color="0B3D91"/>
        </w:pBdr>
        <w:spacing w:before="360" w:after="160"/>
      </w:pPr>
      <w:r>
        <w:rPr>
          <w:b/>
          <w:color w:val="0B3D91"/>
          <w:sz w:val="36"/>
        </w:rPr>
        <w:lastRenderedPageBreak/>
        <w:t>13. Workflow Diagrams (Textual)</w:t>
      </w:r>
    </w:p>
    <w:p w14:paraId="601CD95B" w14:textId="77777777" w:rsidR="008A4CDD" w:rsidRDefault="00000000">
      <w:pPr>
        <w:spacing w:before="200" w:after="80"/>
      </w:pPr>
      <w:r>
        <w:rPr>
          <w:b/>
          <w:color w:val="0B3D91"/>
          <w:sz w:val="28"/>
        </w:rPr>
        <w:t>13.1 Inbound Message Workflow</w:t>
      </w:r>
    </w:p>
    <w:p w14:paraId="4DCB5EC9" w14:textId="77777777" w:rsidR="008A4CDD" w:rsidRDefault="00000000">
      <w:pPr>
        <w:pStyle w:val="ListNumber"/>
        <w:spacing w:after="40"/>
      </w:pPr>
      <w:r>
        <w:t>Celery scheduler triggers eBay sync for each Active account (default every 2 minutes).</w:t>
      </w:r>
    </w:p>
    <w:p w14:paraId="0E001FFC" w14:textId="77777777" w:rsidR="008A4CDD" w:rsidRDefault="00000000">
      <w:pPr>
        <w:pStyle w:val="ListNumber"/>
        <w:spacing w:after="40"/>
      </w:pPr>
      <w:r>
        <w:t>Worker calls eBay Messaging API and retrieves new messages since last_sync_cursor.</w:t>
      </w:r>
    </w:p>
    <w:p w14:paraId="35D7CDA8" w14:textId="77777777" w:rsidR="008A4CDD" w:rsidRDefault="00000000">
      <w:pPr>
        <w:pStyle w:val="ListNumber"/>
        <w:spacing w:after="40"/>
      </w:pPr>
      <w:r>
        <w:t>Worker normalizes each message and deduplicates against existing message IDs.</w:t>
      </w:r>
    </w:p>
    <w:p w14:paraId="32F967F8" w14:textId="77777777" w:rsidR="008A4CDD" w:rsidRDefault="00000000">
      <w:pPr>
        <w:pStyle w:val="ListNumber"/>
        <w:spacing w:after="40"/>
      </w:pPr>
      <w:r>
        <w:t>Worker resolves or creates a Conversation by (account_id, buyer_username).</w:t>
      </w:r>
    </w:p>
    <w:p w14:paraId="251668F1" w14:textId="77777777" w:rsidR="008A4CDD" w:rsidRDefault="00000000">
      <w:pPr>
        <w:pStyle w:val="ListNumber"/>
        <w:spacing w:after="40"/>
      </w:pPr>
      <w:r>
        <w:t>If the Conversation is new OR was Resolved → status set to Open or Reopened (per BR-03).</w:t>
      </w:r>
    </w:p>
    <w:p w14:paraId="67C4A2D7" w14:textId="77777777" w:rsidR="008A4CDD" w:rsidRDefault="00000000">
      <w:pPr>
        <w:pStyle w:val="ListNumber"/>
        <w:spacing w:after="40"/>
      </w:pPr>
      <w:r>
        <w:t>Worker triggers the AI Categorization task with the message corpus of the conversation.</w:t>
      </w:r>
    </w:p>
    <w:p w14:paraId="7DA80245" w14:textId="77777777" w:rsidR="008A4CDD" w:rsidRDefault="00000000">
      <w:pPr>
        <w:pStyle w:val="ListNumber"/>
        <w:spacing w:after="40"/>
      </w:pPr>
      <w:r>
        <w:t>Categorization returns a category + confidence; below threshold → Unassigned Category Queue.</w:t>
      </w:r>
    </w:p>
    <w:p w14:paraId="316C0E0C" w14:textId="77777777" w:rsidR="008A4CDD" w:rsidRDefault="00000000">
      <w:pPr>
        <w:pStyle w:val="ListNumber"/>
        <w:spacing w:after="40"/>
      </w:pPr>
      <w:r>
        <w:t>Notification rules (FR-65) fire for affected users (assigned user, or none if unassigned).</w:t>
      </w:r>
    </w:p>
    <w:p w14:paraId="1963BB4D" w14:textId="77777777" w:rsidR="008A4CDD" w:rsidRDefault="00000000">
      <w:pPr>
        <w:pStyle w:val="ListNumber"/>
        <w:spacing w:after="40"/>
      </w:pPr>
      <w:r>
        <w:t>Conversation appears in the relevant list views; SLA clock starts (or resumes if previously paused).</w:t>
      </w:r>
    </w:p>
    <w:p w14:paraId="221543C1" w14:textId="77777777" w:rsidR="008A4CDD" w:rsidRDefault="00000000">
      <w:pPr>
        <w:spacing w:before="200" w:after="80"/>
      </w:pPr>
      <w:r>
        <w:rPr>
          <w:b/>
          <w:color w:val="0B3D91"/>
          <w:sz w:val="28"/>
        </w:rPr>
        <w:t>13.2 Reply / Outbound Workflow</w:t>
      </w:r>
    </w:p>
    <w:p w14:paraId="24D5013B" w14:textId="77777777" w:rsidR="008A4CDD" w:rsidRDefault="00000000">
      <w:pPr>
        <w:pStyle w:val="ListNumber"/>
        <w:spacing w:after="40"/>
      </w:pPr>
      <w:r>
        <w:t>User composes reply in the conversation detail composer; optionally selects a template.</w:t>
      </w:r>
    </w:p>
    <w:p w14:paraId="1A9CFE2A" w14:textId="77777777" w:rsidR="008A4CDD" w:rsidRDefault="00000000">
      <w:pPr>
        <w:pStyle w:val="ListNumber"/>
        <w:spacing w:after="40"/>
      </w:pPr>
      <w:r>
        <w:t>On send, frontend validates non-empty body and submits to /conversations/{id}/replies.</w:t>
      </w:r>
    </w:p>
    <w:p w14:paraId="13CF60E9" w14:textId="77777777" w:rsidR="008A4CDD" w:rsidRDefault="00000000">
      <w:pPr>
        <w:pStyle w:val="ListNumber"/>
        <w:spacing w:after="40"/>
      </w:pPr>
      <w:r>
        <w:t>Backend authorizes the user against the conversation (BR-05).</w:t>
      </w:r>
    </w:p>
    <w:p w14:paraId="15C58158" w14:textId="77777777" w:rsidR="008A4CDD" w:rsidRDefault="00000000">
      <w:pPr>
        <w:pStyle w:val="ListNumber"/>
        <w:spacing w:after="40"/>
      </w:pPr>
      <w:r>
        <w:t>Reply is persisted locally with status 'queued' and an outbound Celery task is dispatched.</w:t>
      </w:r>
    </w:p>
    <w:p w14:paraId="54FFD75F" w14:textId="77777777" w:rsidR="008A4CDD" w:rsidRDefault="00000000">
      <w:pPr>
        <w:pStyle w:val="ListNumber"/>
        <w:spacing w:after="40"/>
      </w:pPr>
      <w:r>
        <w:t>Outbound worker calls eBay Messaging API; on success, status → 'sent' with eBay message ID stored.</w:t>
      </w:r>
    </w:p>
    <w:p w14:paraId="75F63F82" w14:textId="77777777" w:rsidR="008A4CDD" w:rsidRDefault="00000000">
      <w:pPr>
        <w:pStyle w:val="ListNumber"/>
        <w:spacing w:after="40"/>
      </w:pPr>
      <w:r>
        <w:t>On failure, exponential backoff retries up to 5 times; final failure flags the conversation with a 'Delivery Failed' banner and notifies the sender.</w:t>
      </w:r>
    </w:p>
    <w:p w14:paraId="02EF62EE" w14:textId="77777777" w:rsidR="008A4CDD" w:rsidRDefault="00000000">
      <w:pPr>
        <w:pStyle w:val="ListNumber"/>
        <w:spacing w:after="40"/>
      </w:pPr>
      <w:r>
        <w:t>Audit log 'Reply Sent' is written including success/failure outcome.</w:t>
      </w:r>
    </w:p>
    <w:p w14:paraId="34B2EBF3" w14:textId="77777777" w:rsidR="008A4CDD" w:rsidRDefault="00000000">
      <w:pPr>
        <w:spacing w:before="200" w:after="80"/>
      </w:pPr>
      <w:r>
        <w:rPr>
          <w:b/>
          <w:color w:val="0B3D91"/>
          <w:sz w:val="28"/>
        </w:rPr>
        <w:t>13.3 Assignment Workflow</w:t>
      </w:r>
    </w:p>
    <w:p w14:paraId="4F12988E" w14:textId="77777777" w:rsidR="008A4CDD" w:rsidRDefault="00000000">
      <w:pPr>
        <w:pStyle w:val="ListNumber"/>
        <w:spacing w:after="40"/>
      </w:pPr>
      <w:r>
        <w:t>Admin or Operation Manager opens a conversation (or selects in bulk).</w:t>
      </w:r>
    </w:p>
    <w:p w14:paraId="177350D0" w14:textId="77777777" w:rsidR="008A4CDD" w:rsidRDefault="00000000">
      <w:pPr>
        <w:pStyle w:val="ListNumber"/>
        <w:spacing w:after="40"/>
      </w:pPr>
      <w:r>
        <w:t>Picks 'Assign' or 'Reassign' and chooses a target User.</w:t>
      </w:r>
    </w:p>
    <w:p w14:paraId="3DEFEB24" w14:textId="77777777" w:rsidR="008A4CDD" w:rsidRDefault="00000000">
      <w:pPr>
        <w:pStyle w:val="ListNumber"/>
        <w:spacing w:after="40"/>
      </w:pPr>
      <w:r>
        <w:t>System validates target user is Active and not disabled.</w:t>
      </w:r>
    </w:p>
    <w:p w14:paraId="381CAB08" w14:textId="77777777" w:rsidR="008A4CDD" w:rsidRDefault="00000000">
      <w:pPr>
        <w:pStyle w:val="ListNumber"/>
        <w:spacing w:after="40"/>
      </w:pPr>
      <w:r>
        <w:t>Assignment record is created; previous assignment archived for audit.</w:t>
      </w:r>
    </w:p>
    <w:p w14:paraId="3EDA1B69" w14:textId="77777777" w:rsidR="008A4CDD" w:rsidRDefault="00000000">
      <w:pPr>
        <w:pStyle w:val="ListNumber"/>
        <w:spacing w:after="40"/>
      </w:pPr>
      <w:r>
        <w:t>In-app notification fires to the new assignee (FR-65).</w:t>
      </w:r>
    </w:p>
    <w:p w14:paraId="505A6C40" w14:textId="77777777" w:rsidR="008A4CDD" w:rsidRDefault="00000000">
      <w:pPr>
        <w:pStyle w:val="ListNumber"/>
        <w:spacing w:after="40"/>
      </w:pPr>
      <w:r>
        <w:t>Audit entry 'Assignment' or 'Reassignment' is written with prev/new values.</w:t>
      </w:r>
    </w:p>
    <w:p w14:paraId="37F7BCAD" w14:textId="77777777" w:rsidR="008A4CDD" w:rsidRDefault="00000000">
      <w:pPr>
        <w:spacing w:before="200" w:after="80"/>
      </w:pPr>
      <w:r>
        <w:rPr>
          <w:b/>
          <w:color w:val="0B3D91"/>
          <w:sz w:val="28"/>
        </w:rPr>
        <w:t>13.4 Status Lifecycle</w:t>
      </w:r>
    </w:p>
    <w:p w14:paraId="360E0221" w14:textId="77777777" w:rsidR="008A4CDD" w:rsidRDefault="00000000">
      <w:pPr>
        <w:spacing w:after="80"/>
      </w:pPr>
      <w:r>
        <w:t>Allowed transitions:</w:t>
      </w:r>
    </w:p>
    <w:p w14:paraId="52747831" w14:textId="77777777" w:rsidR="008A4CDD" w:rsidRDefault="00000000">
      <w:pPr>
        <w:pStyle w:val="ListBullet"/>
        <w:spacing w:after="40"/>
      </w:pPr>
      <w:r>
        <w:t>Open → Pending (User awaits customer info; pauses SLA per BR-12).</w:t>
      </w:r>
    </w:p>
    <w:p w14:paraId="5933BF39" w14:textId="77777777" w:rsidR="008A4CDD" w:rsidRDefault="00000000">
      <w:pPr>
        <w:pStyle w:val="ListBullet"/>
        <w:spacing w:after="40"/>
      </w:pPr>
      <w:r>
        <w:t>Open → Resolved (issue closed).</w:t>
      </w:r>
    </w:p>
    <w:p w14:paraId="313BDC3A" w14:textId="77777777" w:rsidR="008A4CDD" w:rsidRDefault="00000000">
      <w:pPr>
        <w:pStyle w:val="ListBullet"/>
        <w:spacing w:after="40"/>
      </w:pPr>
      <w:r>
        <w:t>Pending → Open (customer responded; SLA resumes).</w:t>
      </w:r>
    </w:p>
    <w:p w14:paraId="607C73D6" w14:textId="77777777" w:rsidR="008A4CDD" w:rsidRDefault="00000000">
      <w:pPr>
        <w:pStyle w:val="ListBullet"/>
        <w:spacing w:after="40"/>
      </w:pPr>
      <w:r>
        <w:t>Pending → Resolved (manual close).</w:t>
      </w:r>
    </w:p>
    <w:p w14:paraId="2174BF9F" w14:textId="77777777" w:rsidR="008A4CDD" w:rsidRDefault="00000000">
      <w:pPr>
        <w:pStyle w:val="ListBullet"/>
        <w:spacing w:after="40"/>
      </w:pPr>
      <w:r>
        <w:t>Resolved → Reopened (auto, on new customer message — BR-03).</w:t>
      </w:r>
    </w:p>
    <w:p w14:paraId="16E7F94D" w14:textId="77777777" w:rsidR="008A4CDD" w:rsidRDefault="00000000">
      <w:pPr>
        <w:pStyle w:val="ListBullet"/>
        <w:spacing w:after="40"/>
      </w:pPr>
      <w:r>
        <w:t>Any → Spam (with confirmation).</w:t>
      </w:r>
    </w:p>
    <w:p w14:paraId="5C53BDD6" w14:textId="77777777" w:rsidR="008A4CDD" w:rsidRDefault="00000000">
      <w:pPr>
        <w:pStyle w:val="ListBullet"/>
        <w:spacing w:after="40"/>
      </w:pPr>
      <w:r>
        <w:lastRenderedPageBreak/>
        <w:t>Spam → Open (un-spam by Manager/Admin).</w:t>
      </w:r>
    </w:p>
    <w:p w14:paraId="13A6A3CB" w14:textId="77777777" w:rsidR="008A4CDD" w:rsidRDefault="00000000">
      <w:pPr>
        <w:spacing w:before="200" w:after="80"/>
      </w:pPr>
      <w:r>
        <w:rPr>
          <w:b/>
          <w:color w:val="0B3D91"/>
          <w:sz w:val="28"/>
        </w:rPr>
        <w:t>13.5 Category Override Workflow</w:t>
      </w:r>
    </w:p>
    <w:p w14:paraId="7AE66F8B" w14:textId="77777777" w:rsidR="008A4CDD" w:rsidRDefault="00000000">
      <w:pPr>
        <w:pStyle w:val="ListNumber"/>
        <w:spacing w:after="40"/>
      </w:pPr>
      <w:r>
        <w:t>Authorized actor opens the conversation detail.</w:t>
      </w:r>
    </w:p>
    <w:p w14:paraId="75522EAA" w14:textId="77777777" w:rsidR="008A4CDD" w:rsidRDefault="00000000">
      <w:pPr>
        <w:pStyle w:val="ListNumber"/>
        <w:spacing w:after="40"/>
      </w:pPr>
      <w:r>
        <w:t>Selects 'Change Category' and picks the new category from the dropdown.</w:t>
      </w:r>
    </w:p>
    <w:p w14:paraId="6CD523AB" w14:textId="77777777" w:rsidR="008A4CDD" w:rsidRDefault="00000000">
      <w:pPr>
        <w:pStyle w:val="ListNumber"/>
        <w:spacing w:after="40"/>
      </w:pPr>
      <w:r>
        <w:t>System updates the conversation category and writes an audit 'Category Change' entry with prev/new values.</w:t>
      </w:r>
    </w:p>
    <w:p w14:paraId="47C65753" w14:textId="77777777" w:rsidR="008A4CDD" w:rsidRDefault="00000000">
      <w:pPr>
        <w:pStyle w:val="ListNumber"/>
        <w:spacing w:after="40"/>
      </w:pPr>
      <w:r>
        <w:t>If actor is a User and the new category is one they do not have access to, the System warns but proceeds (privileged actors only); for Users with no category-change rights on the target, the action is blocked.</w:t>
      </w:r>
    </w:p>
    <w:p w14:paraId="1F10DCE7" w14:textId="77777777" w:rsidR="008A4CDD" w:rsidRDefault="00000000">
      <w:pPr>
        <w:spacing w:before="200" w:after="80"/>
      </w:pPr>
      <w:r>
        <w:rPr>
          <w:b/>
          <w:color w:val="0B3D91"/>
          <w:sz w:val="28"/>
        </w:rPr>
        <w:t>13.6 eBay Account Onboarding Workflow</w:t>
      </w:r>
    </w:p>
    <w:p w14:paraId="64F743E9" w14:textId="77777777" w:rsidR="008A4CDD" w:rsidRDefault="00000000">
      <w:pPr>
        <w:pStyle w:val="ListNumber"/>
        <w:spacing w:after="40"/>
      </w:pPr>
      <w:r>
        <w:t>Admin clicks 'Add eBay Account' under eBay Account Management.</w:t>
      </w:r>
    </w:p>
    <w:p w14:paraId="7CF5321C" w14:textId="77777777" w:rsidR="008A4CDD" w:rsidRDefault="00000000">
      <w:pPr>
        <w:pStyle w:val="ListNumber"/>
        <w:spacing w:after="40"/>
      </w:pPr>
      <w:r>
        <w:t>Wizard step 1 — Identification: enter Account Label, currency, time zone.</w:t>
      </w:r>
    </w:p>
    <w:p w14:paraId="65904EA9" w14:textId="77777777" w:rsidR="008A4CDD" w:rsidRDefault="00000000">
      <w:pPr>
        <w:pStyle w:val="ListNumber"/>
        <w:spacing w:after="40"/>
      </w:pPr>
      <w:r>
        <w:t>Wizard step 2 — Credentials: enter eBay App ID, Cert ID, Dev ID, and complete OAuth consent.</w:t>
      </w:r>
    </w:p>
    <w:p w14:paraId="6C269836" w14:textId="77777777" w:rsidR="008A4CDD" w:rsidRDefault="00000000">
      <w:pPr>
        <w:pStyle w:val="ListNumber"/>
        <w:spacing w:after="40"/>
      </w:pPr>
      <w:r>
        <w:t>Wizard step 3 — Validation: System performs a test API call (GetUser or equivalent).</w:t>
      </w:r>
    </w:p>
    <w:p w14:paraId="1FAA4243" w14:textId="77777777" w:rsidR="008A4CDD" w:rsidRDefault="00000000">
      <w:pPr>
        <w:pStyle w:val="ListNumber"/>
        <w:spacing w:after="40"/>
      </w:pPr>
      <w:r>
        <w:t>Wizard step 4 — Confirmation: account is saved with status Active and a first sync is queued.</w:t>
      </w:r>
    </w:p>
    <w:p w14:paraId="61BCB484" w14:textId="77777777" w:rsidR="008A4CDD" w:rsidRDefault="00000000">
      <w:pPr>
        <w:pStyle w:val="ListNumber"/>
        <w:spacing w:after="40"/>
      </w:pPr>
      <w:r>
        <w:t>Audit entry 'eBay Account Added' is written.</w:t>
      </w:r>
    </w:p>
    <w:p w14:paraId="1F66244A" w14:textId="77777777" w:rsidR="008A4CDD" w:rsidRDefault="00000000">
      <w:r>
        <w:br w:type="page"/>
      </w:r>
    </w:p>
    <w:p w14:paraId="2C8AF9C9" w14:textId="77777777" w:rsidR="008A4CDD" w:rsidRDefault="00000000">
      <w:pPr>
        <w:pBdr>
          <w:bottom w:val="single" w:sz="8" w:space="0" w:color="0B3D91"/>
        </w:pBdr>
        <w:spacing w:before="360" w:after="160"/>
      </w:pPr>
      <w:r>
        <w:rPr>
          <w:b/>
          <w:color w:val="0B3D91"/>
          <w:sz w:val="36"/>
        </w:rPr>
        <w:lastRenderedPageBreak/>
        <w:t>14. Dashboard Specifications</w:t>
      </w:r>
    </w:p>
    <w:p w14:paraId="6A9D51C2" w14:textId="77777777" w:rsidR="008A4CDD" w:rsidRDefault="00000000">
      <w:pPr>
        <w:spacing w:before="200" w:after="80"/>
      </w:pPr>
      <w:r>
        <w:rPr>
          <w:b/>
          <w:color w:val="0B3D91"/>
          <w:sz w:val="28"/>
        </w:rPr>
        <w:t>14.1 Top Header</w:t>
      </w:r>
    </w:p>
    <w:tbl>
      <w:tblPr>
        <w:tblW w:w="0" w:type="auto"/>
        <w:jc w:val="center"/>
        <w:tblLayout w:type="fixed"/>
        <w:tblLook w:val="04A0" w:firstRow="1" w:lastRow="0" w:firstColumn="1" w:lastColumn="0" w:noHBand="0" w:noVBand="1"/>
      </w:tblPr>
      <w:tblGrid>
        <w:gridCol w:w="1296"/>
        <w:gridCol w:w="2880"/>
        <w:gridCol w:w="5472"/>
      </w:tblGrid>
      <w:tr w:rsidR="008A4CDD" w14:paraId="15F30803" w14:textId="77777777">
        <w:trPr>
          <w:jc w:val="center"/>
        </w:trPr>
        <w:tc>
          <w:tcPr>
            <w:tcW w:w="1296"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30567318" w14:textId="77777777" w:rsidR="008A4CDD" w:rsidRDefault="00000000">
            <w:r>
              <w:rPr>
                <w:b/>
                <w:color w:val="FFFFFF"/>
                <w:sz w:val="20"/>
              </w:rPr>
              <w:t>Position</w:t>
            </w:r>
          </w:p>
        </w:tc>
        <w:tc>
          <w:tcPr>
            <w:tcW w:w="28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F8A1D9B" w14:textId="77777777" w:rsidR="008A4CDD" w:rsidRDefault="00000000">
            <w:r>
              <w:rPr>
                <w:b/>
                <w:color w:val="FFFFFF"/>
                <w:sz w:val="20"/>
              </w:rPr>
              <w:t>Component</w:t>
            </w:r>
          </w:p>
        </w:tc>
        <w:tc>
          <w:tcPr>
            <w:tcW w:w="547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09EC4DB" w14:textId="77777777" w:rsidR="008A4CDD" w:rsidRDefault="00000000">
            <w:r>
              <w:rPr>
                <w:b/>
                <w:color w:val="FFFFFF"/>
                <w:sz w:val="20"/>
              </w:rPr>
              <w:t>Behavior</w:t>
            </w:r>
          </w:p>
        </w:tc>
      </w:tr>
      <w:tr w:rsidR="008A4CDD" w14:paraId="7F13052B" w14:textId="77777777">
        <w:trPr>
          <w:jc w:val="center"/>
        </w:trPr>
        <w:tc>
          <w:tcPr>
            <w:tcW w:w="1296" w:type="dxa"/>
            <w:tcBorders>
              <w:top w:val="single" w:sz="6" w:space="0" w:color="999999"/>
              <w:left w:val="single" w:sz="6" w:space="0" w:color="999999"/>
              <w:bottom w:val="single" w:sz="6" w:space="0" w:color="999999"/>
              <w:right w:val="single" w:sz="6" w:space="0" w:color="999999"/>
            </w:tcBorders>
            <w:vAlign w:val="center"/>
          </w:tcPr>
          <w:p w14:paraId="278717B5" w14:textId="77777777" w:rsidR="008A4CDD" w:rsidRDefault="00000000">
            <w:r>
              <w:rPr>
                <w:sz w:val="20"/>
              </w:rPr>
              <w:t>Left</w:t>
            </w:r>
          </w:p>
        </w:tc>
        <w:tc>
          <w:tcPr>
            <w:tcW w:w="2880" w:type="dxa"/>
            <w:tcBorders>
              <w:top w:val="single" w:sz="6" w:space="0" w:color="999999"/>
              <w:left w:val="single" w:sz="6" w:space="0" w:color="999999"/>
              <w:bottom w:val="single" w:sz="6" w:space="0" w:color="999999"/>
              <w:right w:val="single" w:sz="6" w:space="0" w:color="999999"/>
            </w:tcBorders>
            <w:vAlign w:val="center"/>
          </w:tcPr>
          <w:p w14:paraId="04A55293" w14:textId="77777777" w:rsidR="008A4CDD" w:rsidRDefault="00000000">
            <w:r>
              <w:rPr>
                <w:sz w:val="20"/>
              </w:rPr>
              <w:t>Account Selector (multi-select)</w:t>
            </w:r>
          </w:p>
        </w:tc>
        <w:tc>
          <w:tcPr>
            <w:tcW w:w="5472" w:type="dxa"/>
            <w:tcBorders>
              <w:top w:val="single" w:sz="6" w:space="0" w:color="999999"/>
              <w:left w:val="single" w:sz="6" w:space="0" w:color="999999"/>
              <w:bottom w:val="single" w:sz="6" w:space="0" w:color="999999"/>
              <w:right w:val="single" w:sz="6" w:space="0" w:color="999999"/>
            </w:tcBorders>
            <w:vAlign w:val="center"/>
          </w:tcPr>
          <w:p w14:paraId="555D8062" w14:textId="77777777" w:rsidR="008A4CDD" w:rsidRDefault="00000000">
            <w:r>
              <w:rPr>
                <w:sz w:val="20"/>
              </w:rPr>
              <w:t>Filters all conversations globally; selection persists per user.</w:t>
            </w:r>
          </w:p>
        </w:tc>
      </w:tr>
      <w:tr w:rsidR="008A4CDD" w14:paraId="7AC1F0CE" w14:textId="77777777">
        <w:trPr>
          <w:jc w:val="center"/>
        </w:trPr>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7BA2D19" w14:textId="77777777" w:rsidR="008A4CDD" w:rsidRDefault="00000000">
            <w:r>
              <w:rPr>
                <w:sz w:val="20"/>
              </w:rPr>
              <w:t>Left</w:t>
            </w:r>
          </w:p>
        </w:tc>
        <w:tc>
          <w:tcPr>
            <w:tcW w:w="28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C60CFE7" w14:textId="77777777" w:rsidR="008A4CDD" w:rsidRDefault="00000000">
            <w:r>
              <w:rPr>
                <w:sz w:val="20"/>
              </w:rPr>
              <w:t>Refresh Sync Button</w:t>
            </w:r>
          </w:p>
        </w:tc>
        <w:tc>
          <w:tcPr>
            <w:tcW w:w="547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914B720" w14:textId="77777777" w:rsidR="008A4CDD" w:rsidRDefault="00000000">
            <w:r>
              <w:rPr>
                <w:sz w:val="20"/>
              </w:rPr>
              <w:t>Triggers immediate sync for selected accounts; spinner shown until queued.</w:t>
            </w:r>
          </w:p>
        </w:tc>
      </w:tr>
      <w:tr w:rsidR="008A4CDD" w14:paraId="4B3955D2" w14:textId="77777777">
        <w:trPr>
          <w:jc w:val="center"/>
        </w:trPr>
        <w:tc>
          <w:tcPr>
            <w:tcW w:w="1296" w:type="dxa"/>
            <w:tcBorders>
              <w:top w:val="single" w:sz="6" w:space="0" w:color="999999"/>
              <w:left w:val="single" w:sz="6" w:space="0" w:color="999999"/>
              <w:bottom w:val="single" w:sz="6" w:space="0" w:color="999999"/>
              <w:right w:val="single" w:sz="6" w:space="0" w:color="999999"/>
            </w:tcBorders>
            <w:vAlign w:val="center"/>
          </w:tcPr>
          <w:p w14:paraId="7D401926" w14:textId="77777777" w:rsidR="008A4CDD" w:rsidRDefault="00000000">
            <w:r>
              <w:rPr>
                <w:sz w:val="20"/>
              </w:rPr>
              <w:t>Center</w:t>
            </w:r>
          </w:p>
        </w:tc>
        <w:tc>
          <w:tcPr>
            <w:tcW w:w="2880" w:type="dxa"/>
            <w:tcBorders>
              <w:top w:val="single" w:sz="6" w:space="0" w:color="999999"/>
              <w:left w:val="single" w:sz="6" w:space="0" w:color="999999"/>
              <w:bottom w:val="single" w:sz="6" w:space="0" w:color="999999"/>
              <w:right w:val="single" w:sz="6" w:space="0" w:color="999999"/>
            </w:tcBorders>
            <w:vAlign w:val="center"/>
          </w:tcPr>
          <w:p w14:paraId="1F11D2FF" w14:textId="77777777" w:rsidR="008A4CDD" w:rsidRDefault="00000000">
            <w:r>
              <w:rPr>
                <w:sz w:val="20"/>
              </w:rPr>
              <w:t>System Name / Logo</w:t>
            </w:r>
          </w:p>
        </w:tc>
        <w:tc>
          <w:tcPr>
            <w:tcW w:w="5472" w:type="dxa"/>
            <w:tcBorders>
              <w:top w:val="single" w:sz="6" w:space="0" w:color="999999"/>
              <w:left w:val="single" w:sz="6" w:space="0" w:color="999999"/>
              <w:bottom w:val="single" w:sz="6" w:space="0" w:color="999999"/>
              <w:right w:val="single" w:sz="6" w:space="0" w:color="999999"/>
            </w:tcBorders>
            <w:vAlign w:val="center"/>
          </w:tcPr>
          <w:p w14:paraId="09D854C9" w14:textId="77777777" w:rsidR="008A4CDD" w:rsidRDefault="00000000">
            <w:r>
              <w:rPr>
                <w:sz w:val="20"/>
              </w:rPr>
              <w:t>Click navigates to the default Inbox view.</w:t>
            </w:r>
          </w:p>
        </w:tc>
      </w:tr>
      <w:tr w:rsidR="008A4CDD" w14:paraId="57A9730F" w14:textId="77777777">
        <w:trPr>
          <w:jc w:val="center"/>
        </w:trPr>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19E38F8" w14:textId="77777777" w:rsidR="008A4CDD" w:rsidRDefault="00000000">
            <w:r>
              <w:rPr>
                <w:sz w:val="20"/>
              </w:rPr>
              <w:t>Right</w:t>
            </w:r>
          </w:p>
        </w:tc>
        <w:tc>
          <w:tcPr>
            <w:tcW w:w="28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DFC8092" w14:textId="77777777" w:rsidR="008A4CDD" w:rsidRDefault="00000000">
            <w:r>
              <w:rPr>
                <w:sz w:val="20"/>
              </w:rPr>
              <w:t>Notification Bell</w:t>
            </w:r>
          </w:p>
        </w:tc>
        <w:tc>
          <w:tcPr>
            <w:tcW w:w="547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ADD5242" w14:textId="77777777" w:rsidR="008A4CDD" w:rsidRDefault="00000000">
            <w:r>
              <w:rPr>
                <w:sz w:val="20"/>
              </w:rPr>
              <w:t>Red dot indicates unread; opens panel with latest 5 (FR-67).</w:t>
            </w:r>
          </w:p>
        </w:tc>
      </w:tr>
      <w:tr w:rsidR="008A4CDD" w14:paraId="35F83E31" w14:textId="77777777">
        <w:trPr>
          <w:jc w:val="center"/>
        </w:trPr>
        <w:tc>
          <w:tcPr>
            <w:tcW w:w="1296" w:type="dxa"/>
            <w:tcBorders>
              <w:top w:val="single" w:sz="6" w:space="0" w:color="999999"/>
              <w:left w:val="single" w:sz="6" w:space="0" w:color="999999"/>
              <w:bottom w:val="single" w:sz="6" w:space="0" w:color="999999"/>
              <w:right w:val="single" w:sz="6" w:space="0" w:color="999999"/>
            </w:tcBorders>
            <w:vAlign w:val="center"/>
          </w:tcPr>
          <w:p w14:paraId="1AAFF26C" w14:textId="77777777" w:rsidR="008A4CDD" w:rsidRDefault="00000000">
            <w:r>
              <w:rPr>
                <w:sz w:val="20"/>
              </w:rPr>
              <w:t>Right</w:t>
            </w:r>
          </w:p>
        </w:tc>
        <w:tc>
          <w:tcPr>
            <w:tcW w:w="2880" w:type="dxa"/>
            <w:tcBorders>
              <w:top w:val="single" w:sz="6" w:space="0" w:color="999999"/>
              <w:left w:val="single" w:sz="6" w:space="0" w:color="999999"/>
              <w:bottom w:val="single" w:sz="6" w:space="0" w:color="999999"/>
              <w:right w:val="single" w:sz="6" w:space="0" w:color="999999"/>
            </w:tcBorders>
            <w:vAlign w:val="center"/>
          </w:tcPr>
          <w:p w14:paraId="6AF3E941" w14:textId="77777777" w:rsidR="008A4CDD" w:rsidRDefault="00000000">
            <w:r>
              <w:rPr>
                <w:sz w:val="20"/>
              </w:rPr>
              <w:t>User Profile</w:t>
            </w:r>
          </w:p>
        </w:tc>
        <w:tc>
          <w:tcPr>
            <w:tcW w:w="5472" w:type="dxa"/>
            <w:tcBorders>
              <w:top w:val="single" w:sz="6" w:space="0" w:color="999999"/>
              <w:left w:val="single" w:sz="6" w:space="0" w:color="999999"/>
              <w:bottom w:val="single" w:sz="6" w:space="0" w:color="999999"/>
              <w:right w:val="single" w:sz="6" w:space="0" w:color="999999"/>
            </w:tcBorders>
            <w:vAlign w:val="center"/>
          </w:tcPr>
          <w:p w14:paraId="2A486284" w14:textId="77777777" w:rsidR="008A4CDD" w:rsidRDefault="00000000">
            <w:r>
              <w:rPr>
                <w:sz w:val="20"/>
              </w:rPr>
              <w:t>Shows initials/avatar; menu with Profile and Preferences.</w:t>
            </w:r>
          </w:p>
        </w:tc>
      </w:tr>
      <w:tr w:rsidR="008A4CDD" w14:paraId="4B06B83C" w14:textId="77777777">
        <w:trPr>
          <w:jc w:val="center"/>
        </w:trPr>
        <w:tc>
          <w:tcPr>
            <w:tcW w:w="129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F76A848" w14:textId="77777777" w:rsidR="008A4CDD" w:rsidRDefault="00000000">
            <w:r>
              <w:rPr>
                <w:sz w:val="20"/>
              </w:rPr>
              <w:t>Right</w:t>
            </w:r>
          </w:p>
        </w:tc>
        <w:tc>
          <w:tcPr>
            <w:tcW w:w="28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6229AC3" w14:textId="77777777" w:rsidR="008A4CDD" w:rsidRDefault="00000000">
            <w:r>
              <w:rPr>
                <w:sz w:val="20"/>
              </w:rPr>
              <w:t>Logout</w:t>
            </w:r>
          </w:p>
        </w:tc>
        <w:tc>
          <w:tcPr>
            <w:tcW w:w="547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898050F" w14:textId="77777777" w:rsidR="008A4CDD" w:rsidRDefault="00000000">
            <w:r>
              <w:rPr>
                <w:sz w:val="20"/>
              </w:rPr>
              <w:t>Ends the session (FR-06).</w:t>
            </w:r>
          </w:p>
        </w:tc>
      </w:tr>
    </w:tbl>
    <w:p w14:paraId="5BD6C0F1" w14:textId="77777777" w:rsidR="008A4CDD" w:rsidRDefault="00000000">
      <w:pPr>
        <w:spacing w:before="200" w:after="80"/>
      </w:pPr>
      <w:r>
        <w:rPr>
          <w:b/>
          <w:color w:val="0B3D91"/>
          <w:sz w:val="28"/>
        </w:rPr>
        <w:t>14.2 Left Sidebar</w:t>
      </w:r>
    </w:p>
    <w:p w14:paraId="58B4D403" w14:textId="77777777" w:rsidR="008A4CDD" w:rsidRDefault="00000000">
      <w:pPr>
        <w:spacing w:after="80"/>
      </w:pPr>
      <w:r>
        <w:rPr>
          <w:b/>
        </w:rPr>
        <w:t>Common to all roles:</w:t>
      </w:r>
    </w:p>
    <w:p w14:paraId="2C365799" w14:textId="77777777" w:rsidR="008A4CDD" w:rsidRDefault="00000000">
      <w:pPr>
        <w:pStyle w:val="ListBullet"/>
        <w:spacing w:after="40"/>
      </w:pPr>
      <w:r>
        <w:t>User information block (avatar, name, role).</w:t>
      </w:r>
    </w:p>
    <w:p w14:paraId="3BCB60A0" w14:textId="77777777" w:rsidR="008A4CDD" w:rsidRDefault="00000000">
      <w:pPr>
        <w:pStyle w:val="ListBullet"/>
        <w:spacing w:after="40"/>
      </w:pPr>
      <w:r>
        <w:t>All Conversations</w:t>
      </w:r>
    </w:p>
    <w:p w14:paraId="04469E04" w14:textId="77777777" w:rsidR="008A4CDD" w:rsidRDefault="00000000">
      <w:pPr>
        <w:pStyle w:val="ListBullet"/>
        <w:spacing w:after="40"/>
      </w:pPr>
      <w:r>
        <w:t>Open</w:t>
      </w:r>
    </w:p>
    <w:p w14:paraId="2428A24C" w14:textId="77777777" w:rsidR="008A4CDD" w:rsidRDefault="00000000">
      <w:pPr>
        <w:pStyle w:val="ListBullet"/>
        <w:spacing w:after="40"/>
      </w:pPr>
      <w:r>
        <w:t>Pending</w:t>
      </w:r>
    </w:p>
    <w:p w14:paraId="45E702D8" w14:textId="77777777" w:rsidR="008A4CDD" w:rsidRDefault="00000000">
      <w:pPr>
        <w:pStyle w:val="ListBullet"/>
        <w:spacing w:after="40"/>
      </w:pPr>
      <w:r>
        <w:t>Resolved</w:t>
      </w:r>
    </w:p>
    <w:p w14:paraId="4A64EC03" w14:textId="77777777" w:rsidR="008A4CDD" w:rsidRDefault="00000000">
      <w:pPr>
        <w:pStyle w:val="ListBullet"/>
        <w:spacing w:after="40"/>
      </w:pPr>
      <w:r>
        <w:t>Reopened</w:t>
      </w:r>
    </w:p>
    <w:p w14:paraId="1CBF1D3D" w14:textId="77777777" w:rsidR="008A4CDD" w:rsidRDefault="00000000">
      <w:pPr>
        <w:pStyle w:val="ListBullet"/>
        <w:spacing w:after="40"/>
      </w:pPr>
      <w:r>
        <w:t>Spam</w:t>
      </w:r>
    </w:p>
    <w:p w14:paraId="6AD16115" w14:textId="77777777" w:rsidR="008A4CDD" w:rsidRDefault="00000000">
      <w:pPr>
        <w:spacing w:after="80"/>
      </w:pPr>
      <w:r>
        <w:rPr>
          <w:b/>
        </w:rPr>
        <w:t>Admin and Operation Manager only:</w:t>
      </w:r>
    </w:p>
    <w:p w14:paraId="7D865E1B" w14:textId="77777777" w:rsidR="008A4CDD" w:rsidRDefault="00000000">
      <w:pPr>
        <w:pStyle w:val="ListBullet"/>
        <w:spacing w:after="40"/>
      </w:pPr>
      <w:r>
        <w:t>Unassigned Categories (queue)</w:t>
      </w:r>
    </w:p>
    <w:p w14:paraId="26D53F33" w14:textId="77777777" w:rsidR="008A4CDD" w:rsidRDefault="00000000">
      <w:pPr>
        <w:pStyle w:val="ListBullet"/>
        <w:spacing w:after="40"/>
      </w:pPr>
      <w:r>
        <w:t>User Management</w:t>
      </w:r>
    </w:p>
    <w:p w14:paraId="5DE65813" w14:textId="77777777" w:rsidR="008A4CDD" w:rsidRDefault="00000000">
      <w:pPr>
        <w:pStyle w:val="ListBullet"/>
        <w:spacing w:after="40"/>
      </w:pPr>
      <w:r>
        <w:t>Analytics</w:t>
      </w:r>
    </w:p>
    <w:p w14:paraId="68CDB4DB" w14:textId="77777777" w:rsidR="008A4CDD" w:rsidRDefault="00000000">
      <w:pPr>
        <w:pStyle w:val="ListBullet"/>
        <w:spacing w:after="40"/>
      </w:pPr>
      <w:r>
        <w:t>Audit Logs (Admin full, Manager scoped)</w:t>
      </w:r>
    </w:p>
    <w:p w14:paraId="36A01B3D" w14:textId="77777777" w:rsidR="008A4CDD" w:rsidRDefault="00000000">
      <w:pPr>
        <w:pStyle w:val="ListBullet"/>
        <w:spacing w:after="40"/>
      </w:pPr>
      <w:r>
        <w:t>Template Management (Admin full, Manager read-only)</w:t>
      </w:r>
    </w:p>
    <w:p w14:paraId="3741B94B" w14:textId="77777777" w:rsidR="008A4CDD" w:rsidRDefault="00000000">
      <w:pPr>
        <w:pStyle w:val="ListBullet"/>
        <w:spacing w:after="40"/>
      </w:pPr>
      <w:r>
        <w:t>eBay Account Management (Admin only)</w:t>
      </w:r>
    </w:p>
    <w:p w14:paraId="6F6E4CAF" w14:textId="77777777" w:rsidR="008A4CDD" w:rsidRDefault="00000000">
      <w:pPr>
        <w:spacing w:before="200" w:after="80"/>
      </w:pPr>
      <w:r>
        <w:rPr>
          <w:b/>
          <w:color w:val="0B3D91"/>
          <w:sz w:val="28"/>
        </w:rPr>
        <w:t>14.3 Conversation List View Columns</w:t>
      </w:r>
    </w:p>
    <w:tbl>
      <w:tblPr>
        <w:tblW w:w="0" w:type="auto"/>
        <w:jc w:val="center"/>
        <w:tblLayout w:type="fixed"/>
        <w:tblLook w:val="04A0" w:firstRow="1" w:lastRow="0" w:firstColumn="1" w:lastColumn="0" w:noHBand="0" w:noVBand="1"/>
      </w:tblPr>
      <w:tblGrid>
        <w:gridCol w:w="2304"/>
        <w:gridCol w:w="7344"/>
      </w:tblGrid>
      <w:tr w:rsidR="008A4CDD" w14:paraId="07502979"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580B8A0" w14:textId="77777777" w:rsidR="008A4CDD" w:rsidRDefault="00000000">
            <w:r>
              <w:rPr>
                <w:b/>
                <w:color w:val="FFFFFF"/>
                <w:sz w:val="20"/>
              </w:rPr>
              <w:t>Column</w:t>
            </w:r>
          </w:p>
        </w:tc>
        <w:tc>
          <w:tcPr>
            <w:tcW w:w="7344"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637D76C" w14:textId="77777777" w:rsidR="008A4CDD" w:rsidRDefault="00000000">
            <w:r>
              <w:rPr>
                <w:b/>
                <w:color w:val="FFFFFF"/>
                <w:sz w:val="20"/>
              </w:rPr>
              <w:t>Description / Behavior</w:t>
            </w:r>
          </w:p>
        </w:tc>
      </w:tr>
      <w:tr w:rsidR="008A4CDD" w14:paraId="240C5693"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2953B544" w14:textId="77777777" w:rsidR="008A4CDD" w:rsidRDefault="00000000">
            <w:r>
              <w:rPr>
                <w:sz w:val="20"/>
              </w:rPr>
              <w:t>Checkbox</w:t>
            </w:r>
          </w:p>
        </w:tc>
        <w:tc>
          <w:tcPr>
            <w:tcW w:w="7344" w:type="dxa"/>
            <w:tcBorders>
              <w:top w:val="single" w:sz="6" w:space="0" w:color="999999"/>
              <w:left w:val="single" w:sz="6" w:space="0" w:color="999999"/>
              <w:bottom w:val="single" w:sz="6" w:space="0" w:color="999999"/>
              <w:right w:val="single" w:sz="6" w:space="0" w:color="999999"/>
            </w:tcBorders>
            <w:vAlign w:val="center"/>
          </w:tcPr>
          <w:p w14:paraId="0B5DAEEC" w14:textId="77777777" w:rsidR="008A4CDD" w:rsidRDefault="00000000">
            <w:r>
              <w:rPr>
                <w:sz w:val="20"/>
              </w:rPr>
              <w:t>Multi-select for bulk actions (assign, reassign, mark spam, change status).</w:t>
            </w:r>
          </w:p>
        </w:tc>
      </w:tr>
      <w:tr w:rsidR="008A4CDD" w14:paraId="7FAB0938"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861F9C8" w14:textId="77777777" w:rsidR="008A4CDD" w:rsidRDefault="00000000">
            <w:r>
              <w:rPr>
                <w:sz w:val="20"/>
              </w:rPr>
              <w:t>Star / Favorite</w:t>
            </w:r>
          </w:p>
        </w:tc>
        <w:tc>
          <w:tcPr>
            <w:tcW w:w="73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1B81FDC" w14:textId="77777777" w:rsidR="008A4CDD" w:rsidRDefault="00000000">
            <w:r>
              <w:rPr>
                <w:sz w:val="20"/>
              </w:rPr>
              <w:t>Toggle personal favorite (FR-34).</w:t>
            </w:r>
          </w:p>
        </w:tc>
      </w:tr>
      <w:tr w:rsidR="008A4CDD" w14:paraId="418DBC2F"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5F8DA26D" w14:textId="77777777" w:rsidR="008A4CDD" w:rsidRDefault="00000000">
            <w:r>
              <w:rPr>
                <w:sz w:val="20"/>
              </w:rPr>
              <w:lastRenderedPageBreak/>
              <w:t>Category</w:t>
            </w:r>
          </w:p>
        </w:tc>
        <w:tc>
          <w:tcPr>
            <w:tcW w:w="7344" w:type="dxa"/>
            <w:tcBorders>
              <w:top w:val="single" w:sz="6" w:space="0" w:color="999999"/>
              <w:left w:val="single" w:sz="6" w:space="0" w:color="999999"/>
              <w:bottom w:val="single" w:sz="6" w:space="0" w:color="999999"/>
              <w:right w:val="single" w:sz="6" w:space="0" w:color="999999"/>
            </w:tcBorders>
            <w:vAlign w:val="center"/>
          </w:tcPr>
          <w:p w14:paraId="579D1DD1" w14:textId="77777777" w:rsidR="008A4CDD" w:rsidRDefault="00000000">
            <w:r>
              <w:rPr>
                <w:sz w:val="20"/>
              </w:rPr>
              <w:t>AI or manually assigned; colored chip; clickable to filter.</w:t>
            </w:r>
          </w:p>
        </w:tc>
      </w:tr>
      <w:tr w:rsidR="008A4CDD" w14:paraId="4739E781"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5792812" w14:textId="77777777" w:rsidR="008A4CDD" w:rsidRDefault="00000000">
            <w:r>
              <w:rPr>
                <w:sz w:val="20"/>
              </w:rPr>
              <w:t>Source</w:t>
            </w:r>
          </w:p>
        </w:tc>
        <w:tc>
          <w:tcPr>
            <w:tcW w:w="73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40321F1" w14:textId="77777777" w:rsidR="008A4CDD" w:rsidRDefault="00000000">
            <w:r>
              <w:rPr>
                <w:sz w:val="20"/>
              </w:rPr>
              <w:t>Fixed value 'eBay' in v1.0; designed for future marketplaces.</w:t>
            </w:r>
          </w:p>
        </w:tc>
      </w:tr>
      <w:tr w:rsidR="008A4CDD" w14:paraId="68633EAD"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1373083F" w14:textId="77777777" w:rsidR="008A4CDD" w:rsidRDefault="00000000">
            <w:r>
              <w:rPr>
                <w:sz w:val="20"/>
              </w:rPr>
              <w:t>Account Name</w:t>
            </w:r>
          </w:p>
        </w:tc>
        <w:tc>
          <w:tcPr>
            <w:tcW w:w="7344" w:type="dxa"/>
            <w:tcBorders>
              <w:top w:val="single" w:sz="6" w:space="0" w:color="999999"/>
              <w:left w:val="single" w:sz="6" w:space="0" w:color="999999"/>
              <w:bottom w:val="single" w:sz="6" w:space="0" w:color="999999"/>
              <w:right w:val="single" w:sz="6" w:space="0" w:color="999999"/>
            </w:tcBorders>
            <w:vAlign w:val="center"/>
          </w:tcPr>
          <w:p w14:paraId="3F101E32" w14:textId="77777777" w:rsidR="008A4CDD" w:rsidRDefault="00000000">
            <w:r>
              <w:rPr>
                <w:sz w:val="20"/>
              </w:rPr>
              <w:t>eBay seller account label (Main, Marine, ...).</w:t>
            </w:r>
          </w:p>
        </w:tc>
      </w:tr>
      <w:tr w:rsidR="008A4CDD" w14:paraId="2D100B72"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2685CDF" w14:textId="77777777" w:rsidR="008A4CDD" w:rsidRDefault="00000000">
            <w:r>
              <w:rPr>
                <w:sz w:val="20"/>
              </w:rPr>
              <w:t>Customer Username</w:t>
            </w:r>
          </w:p>
        </w:tc>
        <w:tc>
          <w:tcPr>
            <w:tcW w:w="73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8BFB1AD" w14:textId="77777777" w:rsidR="008A4CDD" w:rsidRDefault="00000000">
            <w:r>
              <w:rPr>
                <w:sz w:val="20"/>
              </w:rPr>
              <w:t>eBay buyer username; clickable to view conversation.</w:t>
            </w:r>
          </w:p>
        </w:tc>
      </w:tr>
      <w:tr w:rsidR="008A4CDD" w14:paraId="5624A7BB"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5B93E6D5" w14:textId="77777777" w:rsidR="008A4CDD" w:rsidRDefault="00000000">
            <w:r>
              <w:rPr>
                <w:sz w:val="20"/>
              </w:rPr>
              <w:t>Subject</w:t>
            </w:r>
          </w:p>
        </w:tc>
        <w:tc>
          <w:tcPr>
            <w:tcW w:w="7344" w:type="dxa"/>
            <w:tcBorders>
              <w:top w:val="single" w:sz="6" w:space="0" w:color="999999"/>
              <w:left w:val="single" w:sz="6" w:space="0" w:color="999999"/>
              <w:bottom w:val="single" w:sz="6" w:space="0" w:color="999999"/>
              <w:right w:val="single" w:sz="6" w:space="0" w:color="999999"/>
            </w:tcBorders>
            <w:vAlign w:val="center"/>
          </w:tcPr>
          <w:p w14:paraId="540B7216" w14:textId="77777777" w:rsidR="008A4CDD" w:rsidRDefault="00000000">
            <w:r>
              <w:rPr>
                <w:sz w:val="20"/>
              </w:rPr>
              <w:t>First N characters of the original eBay subject or first message.</w:t>
            </w:r>
          </w:p>
        </w:tc>
      </w:tr>
      <w:tr w:rsidR="008A4CDD" w14:paraId="39E96372"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743A6CB" w14:textId="77777777" w:rsidR="008A4CDD" w:rsidRDefault="00000000">
            <w:r>
              <w:rPr>
                <w:sz w:val="20"/>
              </w:rPr>
              <w:t>Assigned User</w:t>
            </w:r>
          </w:p>
        </w:tc>
        <w:tc>
          <w:tcPr>
            <w:tcW w:w="73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962AF3C" w14:textId="77777777" w:rsidR="008A4CDD" w:rsidRDefault="00000000">
            <w:r>
              <w:rPr>
                <w:sz w:val="20"/>
              </w:rPr>
              <w:t>Display name; '—' if unassigned.</w:t>
            </w:r>
          </w:p>
        </w:tc>
      </w:tr>
      <w:tr w:rsidR="008A4CDD" w14:paraId="1EC69552"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4998CD4D" w14:textId="77777777" w:rsidR="008A4CDD" w:rsidRDefault="00000000">
            <w:r>
              <w:rPr>
                <w:sz w:val="20"/>
              </w:rPr>
              <w:t>Status</w:t>
            </w:r>
          </w:p>
        </w:tc>
        <w:tc>
          <w:tcPr>
            <w:tcW w:w="7344" w:type="dxa"/>
            <w:tcBorders>
              <w:top w:val="single" w:sz="6" w:space="0" w:color="999999"/>
              <w:left w:val="single" w:sz="6" w:space="0" w:color="999999"/>
              <w:bottom w:val="single" w:sz="6" w:space="0" w:color="999999"/>
              <w:right w:val="single" w:sz="6" w:space="0" w:color="999999"/>
            </w:tcBorders>
            <w:vAlign w:val="center"/>
          </w:tcPr>
          <w:p w14:paraId="0608E85B" w14:textId="77777777" w:rsidR="008A4CDD" w:rsidRDefault="00000000">
            <w:r>
              <w:rPr>
                <w:sz w:val="20"/>
              </w:rPr>
              <w:t>Open / Pending / Resolved / Reopened / Spam; colored badge.</w:t>
            </w:r>
          </w:p>
        </w:tc>
      </w:tr>
      <w:tr w:rsidR="008A4CDD" w14:paraId="1D29D357"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35B2F59" w14:textId="77777777" w:rsidR="008A4CDD" w:rsidRDefault="00000000">
            <w:r>
              <w:rPr>
                <w:sz w:val="20"/>
              </w:rPr>
              <w:t>SLA Remaining</w:t>
            </w:r>
          </w:p>
        </w:tc>
        <w:tc>
          <w:tcPr>
            <w:tcW w:w="73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C344AE4" w14:textId="77777777" w:rsidR="008A4CDD" w:rsidRDefault="00000000">
            <w:r>
              <w:rPr>
                <w:sz w:val="20"/>
              </w:rPr>
              <w:t>Countdown with color (FR-58); 'Overdue' if &gt;24h.</w:t>
            </w:r>
          </w:p>
        </w:tc>
      </w:tr>
      <w:tr w:rsidR="008A4CDD" w14:paraId="743C80A0"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689D6128" w14:textId="77777777" w:rsidR="008A4CDD" w:rsidRDefault="00000000">
            <w:r>
              <w:rPr>
                <w:sz w:val="20"/>
              </w:rPr>
              <w:t>Last Activity Date</w:t>
            </w:r>
          </w:p>
        </w:tc>
        <w:tc>
          <w:tcPr>
            <w:tcW w:w="7344" w:type="dxa"/>
            <w:tcBorders>
              <w:top w:val="single" w:sz="6" w:space="0" w:color="999999"/>
              <w:left w:val="single" w:sz="6" w:space="0" w:color="999999"/>
              <w:bottom w:val="single" w:sz="6" w:space="0" w:color="999999"/>
              <w:right w:val="single" w:sz="6" w:space="0" w:color="999999"/>
            </w:tcBorders>
            <w:vAlign w:val="center"/>
          </w:tcPr>
          <w:p w14:paraId="78A53057" w14:textId="77777777" w:rsidR="008A4CDD" w:rsidRDefault="00000000">
            <w:r>
              <w:rPr>
                <w:sz w:val="20"/>
              </w:rPr>
              <w:t>Timestamp of last message; sortable; default sort descending.</w:t>
            </w:r>
          </w:p>
        </w:tc>
      </w:tr>
    </w:tbl>
    <w:p w14:paraId="501F6040" w14:textId="77777777" w:rsidR="008A4CDD" w:rsidRDefault="00000000">
      <w:pPr>
        <w:spacing w:before="200" w:after="80"/>
      </w:pPr>
      <w:r>
        <w:rPr>
          <w:b/>
          <w:color w:val="0B3D91"/>
          <w:sz w:val="28"/>
        </w:rPr>
        <w:t>14.4 Conversation Detail View</w:t>
      </w:r>
    </w:p>
    <w:p w14:paraId="5EBC6744" w14:textId="77777777" w:rsidR="008A4CDD" w:rsidRDefault="00000000">
      <w:pPr>
        <w:pStyle w:val="ListBullet"/>
        <w:spacing w:after="40"/>
      </w:pPr>
      <w:r>
        <w:t>Header: Buyer username, account label, current category (editable), status (editable), SLA chip, assigned user (editable).</w:t>
      </w:r>
    </w:p>
    <w:p w14:paraId="7CD28ABE" w14:textId="77777777" w:rsidR="008A4CDD" w:rsidRDefault="00000000">
      <w:pPr>
        <w:pStyle w:val="ListBullet"/>
        <w:spacing w:after="40"/>
      </w:pPr>
      <w:r>
        <w:t>Body: Chronological message thread with sender labels, timestamps, and attachment thumbnails.</w:t>
      </w:r>
    </w:p>
    <w:p w14:paraId="3421A292" w14:textId="77777777" w:rsidR="008A4CDD" w:rsidRDefault="00000000">
      <w:pPr>
        <w:pStyle w:val="ListBullet"/>
        <w:spacing w:after="40"/>
      </w:pPr>
      <w:r>
        <w:t>Composer: Plain text area with Template picker, character counter, and Send button.</w:t>
      </w:r>
    </w:p>
    <w:p w14:paraId="09668526" w14:textId="77777777" w:rsidR="008A4CDD" w:rsidRDefault="00000000">
      <w:pPr>
        <w:pStyle w:val="ListBullet"/>
        <w:spacing w:after="40"/>
      </w:pPr>
      <w:r>
        <w:t>Side panel: Audit timeline (status changes, assignments, category changes), order numbers detected in messages, and quick-actions (Mark Spam, Resolve, Pending).</w:t>
      </w:r>
    </w:p>
    <w:p w14:paraId="3D0EA892" w14:textId="77777777" w:rsidR="008A4CDD" w:rsidRDefault="00000000">
      <w:r>
        <w:br w:type="page"/>
      </w:r>
    </w:p>
    <w:p w14:paraId="7665B17E" w14:textId="77777777" w:rsidR="008A4CDD" w:rsidRDefault="00000000">
      <w:pPr>
        <w:pBdr>
          <w:bottom w:val="single" w:sz="8" w:space="0" w:color="0B3D91"/>
        </w:pBdr>
        <w:spacing w:before="360" w:after="160"/>
      </w:pPr>
      <w:r>
        <w:rPr>
          <w:b/>
          <w:color w:val="0B3D91"/>
          <w:sz w:val="36"/>
        </w:rPr>
        <w:lastRenderedPageBreak/>
        <w:t>15. Analytics Specifications</w:t>
      </w:r>
    </w:p>
    <w:p w14:paraId="3657216A" w14:textId="77777777" w:rsidR="008A4CDD" w:rsidRDefault="00000000">
      <w:pPr>
        <w:spacing w:before="200" w:after="80"/>
      </w:pPr>
      <w:r>
        <w:rPr>
          <w:b/>
          <w:color w:val="0B3D91"/>
          <w:sz w:val="28"/>
        </w:rPr>
        <w:t>15.1 User Analytics</w:t>
      </w:r>
    </w:p>
    <w:tbl>
      <w:tblPr>
        <w:tblW w:w="0" w:type="auto"/>
        <w:jc w:val="center"/>
        <w:tblLayout w:type="fixed"/>
        <w:tblLook w:val="04A0" w:firstRow="1" w:lastRow="0" w:firstColumn="1" w:lastColumn="0" w:noHBand="0" w:noVBand="1"/>
      </w:tblPr>
      <w:tblGrid>
        <w:gridCol w:w="2160"/>
        <w:gridCol w:w="5760"/>
        <w:gridCol w:w="1728"/>
      </w:tblGrid>
      <w:tr w:rsidR="008A4CDD" w14:paraId="3488996B" w14:textId="77777777">
        <w:trPr>
          <w:jc w:val="center"/>
        </w:trPr>
        <w:tc>
          <w:tcPr>
            <w:tcW w:w="21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47A9B60D" w14:textId="77777777" w:rsidR="008A4CDD" w:rsidRDefault="00000000">
            <w:r>
              <w:rPr>
                <w:b/>
                <w:color w:val="FFFFFF"/>
                <w:sz w:val="20"/>
              </w:rPr>
              <w:t>Metric</w:t>
            </w:r>
          </w:p>
        </w:tc>
        <w:tc>
          <w:tcPr>
            <w:tcW w:w="57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54B9E2B1" w14:textId="77777777" w:rsidR="008A4CDD" w:rsidRDefault="00000000">
            <w:r>
              <w:rPr>
                <w:b/>
                <w:color w:val="FFFFFF"/>
                <w:sz w:val="20"/>
              </w:rPr>
              <w:t>Definition</w:t>
            </w:r>
          </w:p>
        </w:tc>
        <w:tc>
          <w:tcPr>
            <w:tcW w:w="172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A3A958F" w14:textId="77777777" w:rsidR="008A4CDD" w:rsidRDefault="00000000">
            <w:r>
              <w:rPr>
                <w:b/>
                <w:color w:val="FFFFFF"/>
                <w:sz w:val="20"/>
              </w:rPr>
              <w:t>Refresh</w:t>
            </w:r>
          </w:p>
        </w:tc>
      </w:tr>
      <w:tr w:rsidR="008A4CDD" w14:paraId="21E2DFE9" w14:textId="77777777">
        <w:trPr>
          <w:jc w:val="center"/>
        </w:trPr>
        <w:tc>
          <w:tcPr>
            <w:tcW w:w="2160" w:type="dxa"/>
            <w:tcBorders>
              <w:top w:val="single" w:sz="6" w:space="0" w:color="999999"/>
              <w:left w:val="single" w:sz="6" w:space="0" w:color="999999"/>
              <w:bottom w:val="single" w:sz="6" w:space="0" w:color="999999"/>
              <w:right w:val="single" w:sz="6" w:space="0" w:color="999999"/>
            </w:tcBorders>
            <w:vAlign w:val="center"/>
          </w:tcPr>
          <w:p w14:paraId="77726B1E" w14:textId="77777777" w:rsidR="008A4CDD" w:rsidRDefault="00000000">
            <w:r>
              <w:rPr>
                <w:sz w:val="20"/>
              </w:rPr>
              <w:t>Assigned Today</w:t>
            </w:r>
          </w:p>
        </w:tc>
        <w:tc>
          <w:tcPr>
            <w:tcW w:w="5760" w:type="dxa"/>
            <w:tcBorders>
              <w:top w:val="single" w:sz="6" w:space="0" w:color="999999"/>
              <w:left w:val="single" w:sz="6" w:space="0" w:color="999999"/>
              <w:bottom w:val="single" w:sz="6" w:space="0" w:color="999999"/>
              <w:right w:val="single" w:sz="6" w:space="0" w:color="999999"/>
            </w:tcBorders>
            <w:vAlign w:val="center"/>
          </w:tcPr>
          <w:p w14:paraId="7B846883" w14:textId="77777777" w:rsidR="008A4CDD" w:rsidRDefault="00000000">
            <w:r>
              <w:rPr>
                <w:sz w:val="20"/>
              </w:rPr>
              <w:t>Count of conversations newly assigned to the user where assignment timestamp is today.</w:t>
            </w:r>
          </w:p>
        </w:tc>
        <w:tc>
          <w:tcPr>
            <w:tcW w:w="1728" w:type="dxa"/>
            <w:tcBorders>
              <w:top w:val="single" w:sz="6" w:space="0" w:color="999999"/>
              <w:left w:val="single" w:sz="6" w:space="0" w:color="999999"/>
              <w:bottom w:val="single" w:sz="6" w:space="0" w:color="999999"/>
              <w:right w:val="single" w:sz="6" w:space="0" w:color="999999"/>
            </w:tcBorders>
            <w:vAlign w:val="center"/>
          </w:tcPr>
          <w:p w14:paraId="21AA6B4B" w14:textId="77777777" w:rsidR="008A4CDD" w:rsidRDefault="00000000">
            <w:r>
              <w:rPr>
                <w:sz w:val="20"/>
              </w:rPr>
              <w:t>≤ 60 s</w:t>
            </w:r>
          </w:p>
        </w:tc>
      </w:tr>
      <w:tr w:rsidR="008A4CDD" w14:paraId="4F690B6F" w14:textId="77777777">
        <w:trPr>
          <w:jc w:val="center"/>
        </w:trPr>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7B4A1F3" w14:textId="77777777" w:rsidR="008A4CDD" w:rsidRDefault="00000000">
            <w:r>
              <w:rPr>
                <w:sz w:val="20"/>
              </w:rPr>
              <w:t>Resolved Today</w:t>
            </w:r>
          </w:p>
        </w:tc>
        <w:tc>
          <w:tcPr>
            <w:tcW w:w="57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7B59284" w14:textId="77777777" w:rsidR="008A4CDD" w:rsidRDefault="00000000">
            <w:r>
              <w:rPr>
                <w:sz w:val="20"/>
              </w:rPr>
              <w:t>Count of conversations transitioned to Resolved by this user today.</w:t>
            </w:r>
          </w:p>
        </w:tc>
        <w:tc>
          <w:tcPr>
            <w:tcW w:w="172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BC27E02" w14:textId="77777777" w:rsidR="008A4CDD" w:rsidRDefault="00000000">
            <w:r>
              <w:rPr>
                <w:sz w:val="20"/>
              </w:rPr>
              <w:t>≤ 60 s</w:t>
            </w:r>
          </w:p>
        </w:tc>
      </w:tr>
      <w:tr w:rsidR="008A4CDD" w14:paraId="49A6641A" w14:textId="77777777">
        <w:trPr>
          <w:jc w:val="center"/>
        </w:trPr>
        <w:tc>
          <w:tcPr>
            <w:tcW w:w="2160" w:type="dxa"/>
            <w:tcBorders>
              <w:top w:val="single" w:sz="6" w:space="0" w:color="999999"/>
              <w:left w:val="single" w:sz="6" w:space="0" w:color="999999"/>
              <w:bottom w:val="single" w:sz="6" w:space="0" w:color="999999"/>
              <w:right w:val="single" w:sz="6" w:space="0" w:color="999999"/>
            </w:tcBorders>
            <w:vAlign w:val="center"/>
          </w:tcPr>
          <w:p w14:paraId="0BE89312" w14:textId="77777777" w:rsidR="008A4CDD" w:rsidRDefault="00000000">
            <w:r>
              <w:rPr>
                <w:sz w:val="20"/>
              </w:rPr>
              <w:t>Pending Count</w:t>
            </w:r>
          </w:p>
        </w:tc>
        <w:tc>
          <w:tcPr>
            <w:tcW w:w="5760" w:type="dxa"/>
            <w:tcBorders>
              <w:top w:val="single" w:sz="6" w:space="0" w:color="999999"/>
              <w:left w:val="single" w:sz="6" w:space="0" w:color="999999"/>
              <w:bottom w:val="single" w:sz="6" w:space="0" w:color="999999"/>
              <w:right w:val="single" w:sz="6" w:space="0" w:color="999999"/>
            </w:tcBorders>
            <w:vAlign w:val="center"/>
          </w:tcPr>
          <w:p w14:paraId="745EC2AC" w14:textId="77777777" w:rsidR="008A4CDD" w:rsidRDefault="00000000">
            <w:r>
              <w:rPr>
                <w:sz w:val="20"/>
              </w:rPr>
              <w:t>Current count of conversations in Pending status owned by this user.</w:t>
            </w:r>
          </w:p>
        </w:tc>
        <w:tc>
          <w:tcPr>
            <w:tcW w:w="1728" w:type="dxa"/>
            <w:tcBorders>
              <w:top w:val="single" w:sz="6" w:space="0" w:color="999999"/>
              <w:left w:val="single" w:sz="6" w:space="0" w:color="999999"/>
              <w:bottom w:val="single" w:sz="6" w:space="0" w:color="999999"/>
              <w:right w:val="single" w:sz="6" w:space="0" w:color="999999"/>
            </w:tcBorders>
            <w:vAlign w:val="center"/>
          </w:tcPr>
          <w:p w14:paraId="725F35F8" w14:textId="77777777" w:rsidR="008A4CDD" w:rsidRDefault="00000000">
            <w:r>
              <w:rPr>
                <w:sz w:val="20"/>
              </w:rPr>
              <w:t>Realtime</w:t>
            </w:r>
          </w:p>
        </w:tc>
      </w:tr>
      <w:tr w:rsidR="008A4CDD" w14:paraId="6CD90885" w14:textId="77777777">
        <w:trPr>
          <w:jc w:val="center"/>
        </w:trPr>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F5B20C6" w14:textId="77777777" w:rsidR="008A4CDD" w:rsidRDefault="00000000">
            <w:r>
              <w:rPr>
                <w:sz w:val="20"/>
              </w:rPr>
              <w:t>Total Handled Today</w:t>
            </w:r>
          </w:p>
        </w:tc>
        <w:tc>
          <w:tcPr>
            <w:tcW w:w="57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60511EA" w14:textId="77777777" w:rsidR="008A4CDD" w:rsidRDefault="00000000">
            <w:r>
              <w:rPr>
                <w:sz w:val="20"/>
              </w:rPr>
              <w:t>Distinct count of conversations the user replied to or status-changed today.</w:t>
            </w:r>
          </w:p>
        </w:tc>
        <w:tc>
          <w:tcPr>
            <w:tcW w:w="172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B8D0A82" w14:textId="77777777" w:rsidR="008A4CDD" w:rsidRDefault="00000000">
            <w:r>
              <w:rPr>
                <w:sz w:val="20"/>
              </w:rPr>
              <w:t>≤ 60 s</w:t>
            </w:r>
          </w:p>
        </w:tc>
      </w:tr>
      <w:tr w:rsidR="008A4CDD" w14:paraId="42284972" w14:textId="77777777">
        <w:trPr>
          <w:jc w:val="center"/>
        </w:trPr>
        <w:tc>
          <w:tcPr>
            <w:tcW w:w="2160" w:type="dxa"/>
            <w:tcBorders>
              <w:top w:val="single" w:sz="6" w:space="0" w:color="999999"/>
              <w:left w:val="single" w:sz="6" w:space="0" w:color="999999"/>
              <w:bottom w:val="single" w:sz="6" w:space="0" w:color="999999"/>
              <w:right w:val="single" w:sz="6" w:space="0" w:color="999999"/>
            </w:tcBorders>
            <w:vAlign w:val="center"/>
          </w:tcPr>
          <w:p w14:paraId="5D28DAB7" w14:textId="77777777" w:rsidR="008A4CDD" w:rsidRDefault="00000000">
            <w:r>
              <w:rPr>
                <w:sz w:val="20"/>
              </w:rPr>
              <w:t>Weekly Count</w:t>
            </w:r>
          </w:p>
        </w:tc>
        <w:tc>
          <w:tcPr>
            <w:tcW w:w="5760" w:type="dxa"/>
            <w:tcBorders>
              <w:top w:val="single" w:sz="6" w:space="0" w:color="999999"/>
              <w:left w:val="single" w:sz="6" w:space="0" w:color="999999"/>
              <w:bottom w:val="single" w:sz="6" w:space="0" w:color="999999"/>
              <w:right w:val="single" w:sz="6" w:space="0" w:color="999999"/>
            </w:tcBorders>
            <w:vAlign w:val="center"/>
          </w:tcPr>
          <w:p w14:paraId="035B76D3" w14:textId="77777777" w:rsidR="008A4CDD" w:rsidRDefault="00000000">
            <w:r>
              <w:rPr>
                <w:sz w:val="20"/>
              </w:rPr>
              <w:t>Total Handled across the current ISO week (Mon–Sun).</w:t>
            </w:r>
          </w:p>
        </w:tc>
        <w:tc>
          <w:tcPr>
            <w:tcW w:w="1728" w:type="dxa"/>
            <w:tcBorders>
              <w:top w:val="single" w:sz="6" w:space="0" w:color="999999"/>
              <w:left w:val="single" w:sz="6" w:space="0" w:color="999999"/>
              <w:bottom w:val="single" w:sz="6" w:space="0" w:color="999999"/>
              <w:right w:val="single" w:sz="6" w:space="0" w:color="999999"/>
            </w:tcBorders>
            <w:vAlign w:val="center"/>
          </w:tcPr>
          <w:p w14:paraId="66EA360C" w14:textId="77777777" w:rsidR="008A4CDD" w:rsidRDefault="00000000">
            <w:r>
              <w:rPr>
                <w:sz w:val="20"/>
              </w:rPr>
              <w:t>Hourly</w:t>
            </w:r>
          </w:p>
        </w:tc>
      </w:tr>
      <w:tr w:rsidR="008A4CDD" w14:paraId="0E7F652B" w14:textId="77777777">
        <w:trPr>
          <w:jc w:val="center"/>
        </w:trPr>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E966126" w14:textId="77777777" w:rsidR="008A4CDD" w:rsidRDefault="00000000">
            <w:r>
              <w:rPr>
                <w:sz w:val="20"/>
              </w:rPr>
              <w:t>Monthly Count</w:t>
            </w:r>
          </w:p>
        </w:tc>
        <w:tc>
          <w:tcPr>
            <w:tcW w:w="57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A19B444" w14:textId="77777777" w:rsidR="008A4CDD" w:rsidRDefault="00000000">
            <w:r>
              <w:rPr>
                <w:sz w:val="20"/>
              </w:rPr>
              <w:t>Total Handled across the current calendar month.</w:t>
            </w:r>
          </w:p>
        </w:tc>
        <w:tc>
          <w:tcPr>
            <w:tcW w:w="172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72556CB" w14:textId="77777777" w:rsidR="008A4CDD" w:rsidRDefault="00000000">
            <w:r>
              <w:rPr>
                <w:sz w:val="20"/>
              </w:rPr>
              <w:t>Hourly</w:t>
            </w:r>
          </w:p>
        </w:tc>
      </w:tr>
    </w:tbl>
    <w:p w14:paraId="4858D7AC" w14:textId="77777777" w:rsidR="008A4CDD" w:rsidRDefault="00000000">
      <w:pPr>
        <w:spacing w:before="200" w:after="80"/>
      </w:pPr>
      <w:r>
        <w:rPr>
          <w:b/>
          <w:color w:val="0B3D91"/>
          <w:sz w:val="28"/>
        </w:rPr>
        <w:t>15.2 Manager Analytics</w:t>
      </w:r>
    </w:p>
    <w:tbl>
      <w:tblPr>
        <w:tblW w:w="0" w:type="auto"/>
        <w:jc w:val="center"/>
        <w:tblLayout w:type="fixed"/>
        <w:tblLook w:val="04A0" w:firstRow="1" w:lastRow="0" w:firstColumn="1" w:lastColumn="0" w:noHBand="0" w:noVBand="1"/>
      </w:tblPr>
      <w:tblGrid>
        <w:gridCol w:w="3312"/>
        <w:gridCol w:w="6336"/>
      </w:tblGrid>
      <w:tr w:rsidR="008A4CDD" w14:paraId="0F0A865A" w14:textId="77777777">
        <w:trPr>
          <w:jc w:val="center"/>
        </w:trPr>
        <w:tc>
          <w:tcPr>
            <w:tcW w:w="331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1356AC0B" w14:textId="77777777" w:rsidR="008A4CDD" w:rsidRDefault="00000000">
            <w:r>
              <w:rPr>
                <w:b/>
                <w:color w:val="FFFFFF"/>
                <w:sz w:val="20"/>
              </w:rPr>
              <w:t>Metric</w:t>
            </w:r>
          </w:p>
        </w:tc>
        <w:tc>
          <w:tcPr>
            <w:tcW w:w="6336"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F12CB34" w14:textId="77777777" w:rsidR="008A4CDD" w:rsidRDefault="00000000">
            <w:r>
              <w:rPr>
                <w:b/>
                <w:color w:val="FFFFFF"/>
                <w:sz w:val="20"/>
              </w:rPr>
              <w:t>Definition</w:t>
            </w:r>
          </w:p>
        </w:tc>
      </w:tr>
      <w:tr w:rsidR="008A4CDD" w14:paraId="186B6DD3" w14:textId="77777777">
        <w:trPr>
          <w:jc w:val="center"/>
        </w:trPr>
        <w:tc>
          <w:tcPr>
            <w:tcW w:w="3312" w:type="dxa"/>
            <w:tcBorders>
              <w:top w:val="single" w:sz="6" w:space="0" w:color="999999"/>
              <w:left w:val="single" w:sz="6" w:space="0" w:color="999999"/>
              <w:bottom w:val="single" w:sz="6" w:space="0" w:color="999999"/>
              <w:right w:val="single" w:sz="6" w:space="0" w:color="999999"/>
            </w:tcBorders>
            <w:vAlign w:val="center"/>
          </w:tcPr>
          <w:p w14:paraId="21D0D2EF" w14:textId="77777777" w:rsidR="008A4CDD" w:rsidRDefault="00000000">
            <w:r>
              <w:rPr>
                <w:sz w:val="20"/>
              </w:rPr>
              <w:t>Conversations Received (Today/Week/Month)</w:t>
            </w:r>
          </w:p>
        </w:tc>
        <w:tc>
          <w:tcPr>
            <w:tcW w:w="6336" w:type="dxa"/>
            <w:tcBorders>
              <w:top w:val="single" w:sz="6" w:space="0" w:color="999999"/>
              <w:left w:val="single" w:sz="6" w:space="0" w:color="999999"/>
              <w:bottom w:val="single" w:sz="6" w:space="0" w:color="999999"/>
              <w:right w:val="single" w:sz="6" w:space="0" w:color="999999"/>
            </w:tcBorders>
            <w:vAlign w:val="center"/>
          </w:tcPr>
          <w:p w14:paraId="6338E30E" w14:textId="77777777" w:rsidR="008A4CDD" w:rsidRDefault="00000000">
            <w:r>
              <w:rPr>
                <w:sz w:val="20"/>
              </w:rPr>
              <w:t>Count of inbound conversations created in the period.</w:t>
            </w:r>
          </w:p>
        </w:tc>
      </w:tr>
      <w:tr w:rsidR="008A4CDD" w14:paraId="50DEBFD9" w14:textId="77777777">
        <w:trPr>
          <w:jc w:val="center"/>
        </w:trPr>
        <w:tc>
          <w:tcPr>
            <w:tcW w:w="331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C60F40B" w14:textId="77777777" w:rsidR="008A4CDD" w:rsidRDefault="00000000">
            <w:r>
              <w:rPr>
                <w:sz w:val="20"/>
              </w:rPr>
              <w:t>Category-wise Distribution</w:t>
            </w:r>
          </w:p>
        </w:tc>
        <w:tc>
          <w:tcPr>
            <w:tcW w:w="633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E7F3345" w14:textId="77777777" w:rsidR="008A4CDD" w:rsidRDefault="00000000">
            <w:r>
              <w:rPr>
                <w:sz w:val="20"/>
              </w:rPr>
              <w:t>Breakdown of conversations by AI/final category; pie or bar chart.</w:t>
            </w:r>
          </w:p>
        </w:tc>
      </w:tr>
      <w:tr w:rsidR="008A4CDD" w14:paraId="3C0548A0" w14:textId="77777777">
        <w:trPr>
          <w:jc w:val="center"/>
        </w:trPr>
        <w:tc>
          <w:tcPr>
            <w:tcW w:w="3312" w:type="dxa"/>
            <w:tcBorders>
              <w:top w:val="single" w:sz="6" w:space="0" w:color="999999"/>
              <w:left w:val="single" w:sz="6" w:space="0" w:color="999999"/>
              <w:bottom w:val="single" w:sz="6" w:space="0" w:color="999999"/>
              <w:right w:val="single" w:sz="6" w:space="0" w:color="999999"/>
            </w:tcBorders>
            <w:vAlign w:val="center"/>
          </w:tcPr>
          <w:p w14:paraId="0C72C33F" w14:textId="77777777" w:rsidR="008A4CDD" w:rsidRDefault="00000000">
            <w:r>
              <w:rPr>
                <w:sz w:val="20"/>
              </w:rPr>
              <w:t>Account-wise Distribution</w:t>
            </w:r>
          </w:p>
        </w:tc>
        <w:tc>
          <w:tcPr>
            <w:tcW w:w="6336" w:type="dxa"/>
            <w:tcBorders>
              <w:top w:val="single" w:sz="6" w:space="0" w:color="999999"/>
              <w:left w:val="single" w:sz="6" w:space="0" w:color="999999"/>
              <w:bottom w:val="single" w:sz="6" w:space="0" w:color="999999"/>
              <w:right w:val="single" w:sz="6" w:space="0" w:color="999999"/>
            </w:tcBorders>
            <w:vAlign w:val="center"/>
          </w:tcPr>
          <w:p w14:paraId="29B91271" w14:textId="77777777" w:rsidR="008A4CDD" w:rsidRDefault="00000000">
            <w:r>
              <w:rPr>
                <w:sz w:val="20"/>
              </w:rPr>
              <w:t>Breakdown of conversations by eBay seller account.</w:t>
            </w:r>
          </w:p>
        </w:tc>
      </w:tr>
      <w:tr w:rsidR="008A4CDD" w14:paraId="691F0E46" w14:textId="77777777">
        <w:trPr>
          <w:jc w:val="center"/>
        </w:trPr>
        <w:tc>
          <w:tcPr>
            <w:tcW w:w="331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1BFF838" w14:textId="77777777" w:rsidR="008A4CDD" w:rsidRDefault="00000000">
            <w:r>
              <w:rPr>
                <w:sz w:val="20"/>
              </w:rPr>
              <w:t>User-wise Productivity</w:t>
            </w:r>
          </w:p>
        </w:tc>
        <w:tc>
          <w:tcPr>
            <w:tcW w:w="633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CA24ADF" w14:textId="77777777" w:rsidR="008A4CDD" w:rsidRDefault="00000000">
            <w:r>
              <w:rPr>
                <w:sz w:val="20"/>
              </w:rPr>
              <w:t>Per-user assigned vs. resolved vs. pending; bar chart with rankings.</w:t>
            </w:r>
          </w:p>
        </w:tc>
      </w:tr>
      <w:tr w:rsidR="008A4CDD" w14:paraId="3E0A8B5A" w14:textId="77777777">
        <w:trPr>
          <w:jc w:val="center"/>
        </w:trPr>
        <w:tc>
          <w:tcPr>
            <w:tcW w:w="3312" w:type="dxa"/>
            <w:tcBorders>
              <w:top w:val="single" w:sz="6" w:space="0" w:color="999999"/>
              <w:left w:val="single" w:sz="6" w:space="0" w:color="999999"/>
              <w:bottom w:val="single" w:sz="6" w:space="0" w:color="999999"/>
              <w:right w:val="single" w:sz="6" w:space="0" w:color="999999"/>
            </w:tcBorders>
            <w:vAlign w:val="center"/>
          </w:tcPr>
          <w:p w14:paraId="67737549" w14:textId="77777777" w:rsidR="008A4CDD" w:rsidRDefault="00000000">
            <w:r>
              <w:rPr>
                <w:sz w:val="20"/>
              </w:rPr>
              <w:t>Resolution Metrics</w:t>
            </w:r>
          </w:p>
        </w:tc>
        <w:tc>
          <w:tcPr>
            <w:tcW w:w="6336" w:type="dxa"/>
            <w:tcBorders>
              <w:top w:val="single" w:sz="6" w:space="0" w:color="999999"/>
              <w:left w:val="single" w:sz="6" w:space="0" w:color="999999"/>
              <w:bottom w:val="single" w:sz="6" w:space="0" w:color="999999"/>
              <w:right w:val="single" w:sz="6" w:space="0" w:color="999999"/>
            </w:tcBorders>
            <w:vAlign w:val="center"/>
          </w:tcPr>
          <w:p w14:paraId="536753E6" w14:textId="77777777" w:rsidR="008A4CDD" w:rsidRDefault="00000000">
            <w:r>
              <w:rPr>
                <w:sz w:val="20"/>
              </w:rPr>
              <w:t>Avg. time-to-first-reply, avg. time-to-resolution, % within SLA, % overdue.</w:t>
            </w:r>
          </w:p>
        </w:tc>
      </w:tr>
      <w:tr w:rsidR="008A4CDD" w14:paraId="741AC0DF" w14:textId="77777777">
        <w:trPr>
          <w:jc w:val="center"/>
        </w:trPr>
        <w:tc>
          <w:tcPr>
            <w:tcW w:w="331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590CBA5" w14:textId="77777777" w:rsidR="008A4CDD" w:rsidRDefault="00000000">
            <w:r>
              <w:rPr>
                <w:sz w:val="20"/>
              </w:rPr>
              <w:t>Pending Workload Metrics</w:t>
            </w:r>
          </w:p>
        </w:tc>
        <w:tc>
          <w:tcPr>
            <w:tcW w:w="6336"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EE14B84" w14:textId="77777777" w:rsidR="008A4CDD" w:rsidRDefault="00000000">
            <w:r>
              <w:rPr>
                <w:sz w:val="20"/>
              </w:rPr>
              <w:t>Active pending count per user, oldest pending age, and pending aging buckets (0-6h, 6-12h, 12-24h, &gt;24h).</w:t>
            </w:r>
          </w:p>
        </w:tc>
      </w:tr>
    </w:tbl>
    <w:p w14:paraId="41661483" w14:textId="77777777" w:rsidR="008A4CDD" w:rsidRDefault="00000000">
      <w:pPr>
        <w:spacing w:before="200" w:after="80"/>
      </w:pPr>
      <w:r>
        <w:rPr>
          <w:b/>
          <w:color w:val="0B3D91"/>
          <w:sz w:val="28"/>
        </w:rPr>
        <w:t>15.3 Reporting Architecture</w:t>
      </w:r>
    </w:p>
    <w:p w14:paraId="042DB5D8" w14:textId="77777777" w:rsidR="008A4CDD" w:rsidRDefault="00000000">
      <w:pPr>
        <w:pStyle w:val="ListBullet"/>
        <w:spacing w:after="40"/>
      </w:pPr>
      <w:r>
        <w:t>Aggregations shall be computed asynchronously via Celery and stored in PostgreSQL materialized views or summary tables refreshed at the cadences shown.</w:t>
      </w:r>
    </w:p>
    <w:p w14:paraId="68A5C12F" w14:textId="77777777" w:rsidR="008A4CDD" w:rsidRDefault="00000000">
      <w:pPr>
        <w:pStyle w:val="ListBullet"/>
        <w:spacing w:after="40"/>
      </w:pPr>
      <w:r>
        <w:t>All metrics shall be filterable by date range, account, category, and user (where authorized).</w:t>
      </w:r>
    </w:p>
    <w:p w14:paraId="39F11E3D" w14:textId="77777777" w:rsidR="008A4CDD" w:rsidRDefault="00000000">
      <w:pPr>
        <w:pStyle w:val="ListBullet"/>
        <w:spacing w:after="40"/>
      </w:pPr>
      <w:r>
        <w:t>All charts shall offer CSV export of underlying data (FR-72).</w:t>
      </w:r>
    </w:p>
    <w:p w14:paraId="7221CECB" w14:textId="77777777" w:rsidR="008A4CDD" w:rsidRDefault="00000000">
      <w:r>
        <w:br w:type="page"/>
      </w:r>
    </w:p>
    <w:p w14:paraId="16072A46" w14:textId="77777777" w:rsidR="008A4CDD" w:rsidRDefault="00000000">
      <w:pPr>
        <w:pBdr>
          <w:bottom w:val="single" w:sz="8" w:space="0" w:color="0B3D91"/>
        </w:pBdr>
        <w:spacing w:before="360" w:after="160"/>
      </w:pPr>
      <w:r>
        <w:rPr>
          <w:b/>
          <w:color w:val="0B3D91"/>
          <w:sz w:val="36"/>
        </w:rPr>
        <w:lastRenderedPageBreak/>
        <w:t>16. Security Requirements</w:t>
      </w:r>
    </w:p>
    <w:p w14:paraId="2BED81E5" w14:textId="77777777" w:rsidR="008A4CDD" w:rsidRDefault="00000000">
      <w:pPr>
        <w:spacing w:before="200" w:after="80"/>
      </w:pPr>
      <w:r>
        <w:rPr>
          <w:b/>
          <w:color w:val="0B3D91"/>
          <w:sz w:val="28"/>
        </w:rPr>
        <w:t>16.1 Security Controls</w:t>
      </w:r>
    </w:p>
    <w:tbl>
      <w:tblPr>
        <w:tblW w:w="0" w:type="auto"/>
        <w:jc w:val="center"/>
        <w:tblLayout w:type="fixed"/>
        <w:tblLook w:val="04A0" w:firstRow="1" w:lastRow="0" w:firstColumn="1" w:lastColumn="0" w:noHBand="0" w:noVBand="1"/>
      </w:tblPr>
      <w:tblGrid>
        <w:gridCol w:w="3168"/>
        <w:gridCol w:w="6480"/>
      </w:tblGrid>
      <w:tr w:rsidR="008A4CDD" w14:paraId="5C6C62AF" w14:textId="77777777">
        <w:trPr>
          <w:jc w:val="center"/>
        </w:trPr>
        <w:tc>
          <w:tcPr>
            <w:tcW w:w="316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519CE616" w14:textId="77777777" w:rsidR="008A4CDD" w:rsidRDefault="00000000">
            <w:r>
              <w:rPr>
                <w:b/>
                <w:color w:val="FFFFFF"/>
                <w:sz w:val="20"/>
              </w:rPr>
              <w:t>Control</w:t>
            </w:r>
          </w:p>
        </w:tc>
        <w:tc>
          <w:tcPr>
            <w:tcW w:w="648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0B33C72B" w14:textId="77777777" w:rsidR="008A4CDD" w:rsidRDefault="00000000">
            <w:r>
              <w:rPr>
                <w:b/>
                <w:color w:val="FFFFFF"/>
                <w:sz w:val="20"/>
              </w:rPr>
              <w:t>Implementation</w:t>
            </w:r>
          </w:p>
        </w:tc>
      </w:tr>
      <w:tr w:rsidR="008A4CDD" w14:paraId="1E1DDFCC" w14:textId="77777777">
        <w:trPr>
          <w:jc w:val="center"/>
        </w:trPr>
        <w:tc>
          <w:tcPr>
            <w:tcW w:w="3168" w:type="dxa"/>
            <w:tcBorders>
              <w:top w:val="single" w:sz="6" w:space="0" w:color="999999"/>
              <w:left w:val="single" w:sz="6" w:space="0" w:color="999999"/>
              <w:bottom w:val="single" w:sz="6" w:space="0" w:color="999999"/>
              <w:right w:val="single" w:sz="6" w:space="0" w:color="999999"/>
            </w:tcBorders>
            <w:vAlign w:val="center"/>
          </w:tcPr>
          <w:p w14:paraId="4512B7E7" w14:textId="77777777" w:rsidR="008A4CDD" w:rsidRDefault="00000000">
            <w:r>
              <w:rPr>
                <w:sz w:val="20"/>
              </w:rPr>
              <w:t>Role-Based Access Control</w:t>
            </w:r>
          </w:p>
        </w:tc>
        <w:tc>
          <w:tcPr>
            <w:tcW w:w="6480" w:type="dxa"/>
            <w:tcBorders>
              <w:top w:val="single" w:sz="6" w:space="0" w:color="999999"/>
              <w:left w:val="single" w:sz="6" w:space="0" w:color="999999"/>
              <w:bottom w:val="single" w:sz="6" w:space="0" w:color="999999"/>
              <w:right w:val="single" w:sz="6" w:space="0" w:color="999999"/>
            </w:tcBorders>
            <w:vAlign w:val="center"/>
          </w:tcPr>
          <w:p w14:paraId="7A25FB12" w14:textId="77777777" w:rsidR="008A4CDD" w:rsidRDefault="00000000">
            <w:r>
              <w:rPr>
                <w:sz w:val="20"/>
              </w:rPr>
              <w:t>Centralized policy module checked on every API call; UI hides unauthorized actions.</w:t>
            </w:r>
          </w:p>
        </w:tc>
      </w:tr>
      <w:tr w:rsidR="008A4CDD" w14:paraId="553F58EE" w14:textId="77777777">
        <w:trPr>
          <w:jc w:val="center"/>
        </w:trPr>
        <w:tc>
          <w:tcPr>
            <w:tcW w:w="316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B1F4B21" w14:textId="77777777" w:rsidR="008A4CDD" w:rsidRDefault="00000000">
            <w:r>
              <w:rPr>
                <w:sz w:val="20"/>
              </w:rPr>
              <w:t>Password Hashing</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A922FC4" w14:textId="77777777" w:rsidR="008A4CDD" w:rsidRDefault="00000000">
            <w:r>
              <w:rPr>
                <w:sz w:val="20"/>
              </w:rPr>
              <w:t>Argon2id (preferred) or bcrypt (cost ≥12); never stored in plain text.</w:t>
            </w:r>
          </w:p>
        </w:tc>
      </w:tr>
      <w:tr w:rsidR="008A4CDD" w14:paraId="4A6F9CBB" w14:textId="77777777">
        <w:trPr>
          <w:jc w:val="center"/>
        </w:trPr>
        <w:tc>
          <w:tcPr>
            <w:tcW w:w="3168" w:type="dxa"/>
            <w:tcBorders>
              <w:top w:val="single" w:sz="6" w:space="0" w:color="999999"/>
              <w:left w:val="single" w:sz="6" w:space="0" w:color="999999"/>
              <w:bottom w:val="single" w:sz="6" w:space="0" w:color="999999"/>
              <w:right w:val="single" w:sz="6" w:space="0" w:color="999999"/>
            </w:tcBorders>
            <w:vAlign w:val="center"/>
          </w:tcPr>
          <w:p w14:paraId="7A437D7F" w14:textId="77777777" w:rsidR="008A4CDD" w:rsidRDefault="00000000">
            <w:r>
              <w:rPr>
                <w:sz w:val="20"/>
              </w:rPr>
              <w:t>Secure Session Management</w:t>
            </w:r>
          </w:p>
        </w:tc>
        <w:tc>
          <w:tcPr>
            <w:tcW w:w="6480" w:type="dxa"/>
            <w:tcBorders>
              <w:top w:val="single" w:sz="6" w:space="0" w:color="999999"/>
              <w:left w:val="single" w:sz="6" w:space="0" w:color="999999"/>
              <w:bottom w:val="single" w:sz="6" w:space="0" w:color="999999"/>
              <w:right w:val="single" w:sz="6" w:space="0" w:color="999999"/>
            </w:tcBorders>
            <w:vAlign w:val="center"/>
          </w:tcPr>
          <w:p w14:paraId="0A326594" w14:textId="77777777" w:rsidR="008A4CDD" w:rsidRDefault="00000000">
            <w:r>
              <w:rPr>
                <w:sz w:val="20"/>
              </w:rPr>
              <w:t>HTTP-only, Secure, SameSite=Strict cookies, or short-lived JWT + refresh token rotation.</w:t>
            </w:r>
          </w:p>
        </w:tc>
      </w:tr>
      <w:tr w:rsidR="008A4CDD" w14:paraId="33716333" w14:textId="77777777">
        <w:trPr>
          <w:jc w:val="center"/>
        </w:trPr>
        <w:tc>
          <w:tcPr>
            <w:tcW w:w="316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6DC9417" w14:textId="77777777" w:rsidR="008A4CDD" w:rsidRDefault="00000000">
            <w:r>
              <w:rPr>
                <w:sz w:val="20"/>
              </w:rPr>
              <w:t>Encrypted Credential Storage</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72A0E3F" w14:textId="77777777" w:rsidR="008A4CDD" w:rsidRDefault="00000000">
            <w:r>
              <w:rPr>
                <w:sz w:val="20"/>
              </w:rPr>
              <w:t>eBay credentials, OAuth and refresh tokens encrypted with AES-256-GCM at rest.</w:t>
            </w:r>
          </w:p>
        </w:tc>
      </w:tr>
      <w:tr w:rsidR="008A4CDD" w14:paraId="4919C5ED" w14:textId="77777777">
        <w:trPr>
          <w:jc w:val="center"/>
        </w:trPr>
        <w:tc>
          <w:tcPr>
            <w:tcW w:w="3168" w:type="dxa"/>
            <w:tcBorders>
              <w:top w:val="single" w:sz="6" w:space="0" w:color="999999"/>
              <w:left w:val="single" w:sz="6" w:space="0" w:color="999999"/>
              <w:bottom w:val="single" w:sz="6" w:space="0" w:color="999999"/>
              <w:right w:val="single" w:sz="6" w:space="0" w:color="999999"/>
            </w:tcBorders>
            <w:vAlign w:val="center"/>
          </w:tcPr>
          <w:p w14:paraId="1FF76CFA" w14:textId="77777777" w:rsidR="008A4CDD" w:rsidRDefault="00000000">
            <w:r>
              <w:rPr>
                <w:sz w:val="20"/>
              </w:rPr>
              <w:t>Secure API Communication</w:t>
            </w:r>
          </w:p>
        </w:tc>
        <w:tc>
          <w:tcPr>
            <w:tcW w:w="6480" w:type="dxa"/>
            <w:tcBorders>
              <w:top w:val="single" w:sz="6" w:space="0" w:color="999999"/>
              <w:left w:val="single" w:sz="6" w:space="0" w:color="999999"/>
              <w:bottom w:val="single" w:sz="6" w:space="0" w:color="999999"/>
              <w:right w:val="single" w:sz="6" w:space="0" w:color="999999"/>
            </w:tcBorders>
            <w:vAlign w:val="center"/>
          </w:tcPr>
          <w:p w14:paraId="721C774D" w14:textId="77777777" w:rsidR="008A4CDD" w:rsidRDefault="00000000">
            <w:r>
              <w:rPr>
                <w:sz w:val="20"/>
              </w:rPr>
              <w:t>TLS 1.2+ for all internal and external traffic; HSTS enabled.</w:t>
            </w:r>
          </w:p>
        </w:tc>
      </w:tr>
      <w:tr w:rsidR="008A4CDD" w14:paraId="1511C966" w14:textId="77777777">
        <w:trPr>
          <w:jc w:val="center"/>
        </w:trPr>
        <w:tc>
          <w:tcPr>
            <w:tcW w:w="316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CCADFCC" w14:textId="77777777" w:rsidR="008A4CDD" w:rsidRDefault="00000000">
            <w:r>
              <w:rPr>
                <w:sz w:val="20"/>
              </w:rPr>
              <w:t>CSRF Protection</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DF898FD" w14:textId="77777777" w:rsidR="008A4CDD" w:rsidRDefault="00000000">
            <w:r>
              <w:rPr>
                <w:sz w:val="20"/>
              </w:rPr>
              <w:t>Double-submit cookie or synchronizer token on every state-changing endpoint.</w:t>
            </w:r>
          </w:p>
        </w:tc>
      </w:tr>
      <w:tr w:rsidR="008A4CDD" w14:paraId="23229E18" w14:textId="77777777">
        <w:trPr>
          <w:jc w:val="center"/>
        </w:trPr>
        <w:tc>
          <w:tcPr>
            <w:tcW w:w="3168" w:type="dxa"/>
            <w:tcBorders>
              <w:top w:val="single" w:sz="6" w:space="0" w:color="999999"/>
              <w:left w:val="single" w:sz="6" w:space="0" w:color="999999"/>
              <w:bottom w:val="single" w:sz="6" w:space="0" w:color="999999"/>
              <w:right w:val="single" w:sz="6" w:space="0" w:color="999999"/>
            </w:tcBorders>
            <w:vAlign w:val="center"/>
          </w:tcPr>
          <w:p w14:paraId="66681D54" w14:textId="77777777" w:rsidR="008A4CDD" w:rsidRDefault="00000000">
            <w:r>
              <w:rPr>
                <w:sz w:val="20"/>
              </w:rPr>
              <w:t>Rate Limiting</w:t>
            </w:r>
          </w:p>
        </w:tc>
        <w:tc>
          <w:tcPr>
            <w:tcW w:w="6480" w:type="dxa"/>
            <w:tcBorders>
              <w:top w:val="single" w:sz="6" w:space="0" w:color="999999"/>
              <w:left w:val="single" w:sz="6" w:space="0" w:color="999999"/>
              <w:bottom w:val="single" w:sz="6" w:space="0" w:color="999999"/>
              <w:right w:val="single" w:sz="6" w:space="0" w:color="999999"/>
            </w:tcBorders>
            <w:vAlign w:val="center"/>
          </w:tcPr>
          <w:p w14:paraId="433A0019" w14:textId="77777777" w:rsidR="008A4CDD" w:rsidRDefault="00000000">
            <w:r>
              <w:rPr>
                <w:sz w:val="20"/>
              </w:rPr>
              <w:t>Per-IP and per-user limits on /auth/login, /auth/reset, /conversations/{id}/replies.</w:t>
            </w:r>
          </w:p>
        </w:tc>
      </w:tr>
      <w:tr w:rsidR="008A4CDD" w14:paraId="0B683635" w14:textId="77777777">
        <w:trPr>
          <w:jc w:val="center"/>
        </w:trPr>
        <w:tc>
          <w:tcPr>
            <w:tcW w:w="316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217BE7D" w14:textId="77777777" w:rsidR="008A4CDD" w:rsidRDefault="00000000">
            <w:r>
              <w:rPr>
                <w:sz w:val="20"/>
              </w:rPr>
              <w:t>Input Validation</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3F364A0" w14:textId="77777777" w:rsidR="008A4CDD" w:rsidRDefault="00000000">
            <w:r>
              <w:rPr>
                <w:sz w:val="20"/>
              </w:rPr>
              <w:t>Pydantic models on every endpoint; type coercion and bounded string lengths.</w:t>
            </w:r>
          </w:p>
        </w:tc>
      </w:tr>
      <w:tr w:rsidR="008A4CDD" w14:paraId="24187E63" w14:textId="77777777">
        <w:trPr>
          <w:jc w:val="center"/>
        </w:trPr>
        <w:tc>
          <w:tcPr>
            <w:tcW w:w="3168" w:type="dxa"/>
            <w:tcBorders>
              <w:top w:val="single" w:sz="6" w:space="0" w:color="999999"/>
              <w:left w:val="single" w:sz="6" w:space="0" w:color="999999"/>
              <w:bottom w:val="single" w:sz="6" w:space="0" w:color="999999"/>
              <w:right w:val="single" w:sz="6" w:space="0" w:color="999999"/>
            </w:tcBorders>
            <w:vAlign w:val="center"/>
          </w:tcPr>
          <w:p w14:paraId="37F43ED6" w14:textId="77777777" w:rsidR="008A4CDD" w:rsidRDefault="00000000">
            <w:r>
              <w:rPr>
                <w:sz w:val="20"/>
              </w:rPr>
              <w:t>Output Encoding</w:t>
            </w:r>
          </w:p>
        </w:tc>
        <w:tc>
          <w:tcPr>
            <w:tcW w:w="6480" w:type="dxa"/>
            <w:tcBorders>
              <w:top w:val="single" w:sz="6" w:space="0" w:color="999999"/>
              <w:left w:val="single" w:sz="6" w:space="0" w:color="999999"/>
              <w:bottom w:val="single" w:sz="6" w:space="0" w:color="999999"/>
              <w:right w:val="single" w:sz="6" w:space="0" w:color="999999"/>
            </w:tcBorders>
            <w:vAlign w:val="center"/>
          </w:tcPr>
          <w:p w14:paraId="301B5855" w14:textId="77777777" w:rsidR="008A4CDD" w:rsidRDefault="00000000">
            <w:r>
              <w:rPr>
                <w:sz w:val="20"/>
              </w:rPr>
              <w:t>All user-supplied content rendered with React-safe escaping; HTML sanitization for templates.</w:t>
            </w:r>
          </w:p>
        </w:tc>
      </w:tr>
      <w:tr w:rsidR="008A4CDD" w14:paraId="2CD378FE" w14:textId="77777777">
        <w:trPr>
          <w:jc w:val="center"/>
        </w:trPr>
        <w:tc>
          <w:tcPr>
            <w:tcW w:w="316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AB556B5" w14:textId="77777777" w:rsidR="008A4CDD" w:rsidRDefault="00000000">
            <w:r>
              <w:rPr>
                <w:sz w:val="20"/>
              </w:rPr>
              <w:t>Data Encryption at Rest</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9CC472D" w14:textId="77777777" w:rsidR="008A4CDD" w:rsidRDefault="00000000">
            <w:r>
              <w:rPr>
                <w:sz w:val="20"/>
              </w:rPr>
              <w:t>Database disk encryption (LUKS/cloud-managed) plus column-level encryption for tokens.</w:t>
            </w:r>
          </w:p>
        </w:tc>
      </w:tr>
      <w:tr w:rsidR="008A4CDD" w14:paraId="78A7AA52" w14:textId="77777777">
        <w:trPr>
          <w:jc w:val="center"/>
        </w:trPr>
        <w:tc>
          <w:tcPr>
            <w:tcW w:w="3168" w:type="dxa"/>
            <w:tcBorders>
              <w:top w:val="single" w:sz="6" w:space="0" w:color="999999"/>
              <w:left w:val="single" w:sz="6" w:space="0" w:color="999999"/>
              <w:bottom w:val="single" w:sz="6" w:space="0" w:color="999999"/>
              <w:right w:val="single" w:sz="6" w:space="0" w:color="999999"/>
            </w:tcBorders>
            <w:vAlign w:val="center"/>
          </w:tcPr>
          <w:p w14:paraId="47D574A0" w14:textId="77777777" w:rsidR="008A4CDD" w:rsidRDefault="00000000">
            <w:r>
              <w:rPr>
                <w:sz w:val="20"/>
              </w:rPr>
              <w:t>Data Encryption in Transit</w:t>
            </w:r>
          </w:p>
        </w:tc>
        <w:tc>
          <w:tcPr>
            <w:tcW w:w="6480" w:type="dxa"/>
            <w:tcBorders>
              <w:top w:val="single" w:sz="6" w:space="0" w:color="999999"/>
              <w:left w:val="single" w:sz="6" w:space="0" w:color="999999"/>
              <w:bottom w:val="single" w:sz="6" w:space="0" w:color="999999"/>
              <w:right w:val="single" w:sz="6" w:space="0" w:color="999999"/>
            </w:tcBorders>
            <w:vAlign w:val="center"/>
          </w:tcPr>
          <w:p w14:paraId="62E7FB7C" w14:textId="77777777" w:rsidR="008A4CDD" w:rsidRDefault="00000000">
            <w:r>
              <w:rPr>
                <w:sz w:val="20"/>
              </w:rPr>
              <w:t>TLS for client-server, backend-database, backend-LLM, and backend-eBay calls.</w:t>
            </w:r>
          </w:p>
        </w:tc>
      </w:tr>
      <w:tr w:rsidR="008A4CDD" w14:paraId="0E61AAB2" w14:textId="77777777">
        <w:trPr>
          <w:jc w:val="center"/>
        </w:trPr>
        <w:tc>
          <w:tcPr>
            <w:tcW w:w="316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33E09AB" w14:textId="77777777" w:rsidR="008A4CDD" w:rsidRDefault="00000000">
            <w:r>
              <w:rPr>
                <w:sz w:val="20"/>
              </w:rPr>
              <w:t>Audit Logging</w:t>
            </w:r>
          </w:p>
        </w:tc>
        <w:tc>
          <w:tcPr>
            <w:tcW w:w="648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E05C4F5" w14:textId="77777777" w:rsidR="008A4CDD" w:rsidRDefault="00000000">
            <w:r>
              <w:rPr>
                <w:sz w:val="20"/>
              </w:rPr>
              <w:t>Append-only logs per Section 16.2; tamper-evident storage via WORM-style archive.</w:t>
            </w:r>
          </w:p>
        </w:tc>
      </w:tr>
    </w:tbl>
    <w:p w14:paraId="53DE3146" w14:textId="77777777" w:rsidR="008A4CDD" w:rsidRDefault="00000000">
      <w:pPr>
        <w:spacing w:before="200" w:after="80"/>
      </w:pPr>
      <w:r>
        <w:rPr>
          <w:b/>
          <w:color w:val="0B3D91"/>
          <w:sz w:val="28"/>
        </w:rPr>
        <w:t>16.2 Audit Log Categories</w:t>
      </w:r>
    </w:p>
    <w:tbl>
      <w:tblPr>
        <w:tblW w:w="0" w:type="auto"/>
        <w:jc w:val="center"/>
        <w:tblLayout w:type="fixed"/>
        <w:tblLook w:val="04A0" w:firstRow="1" w:lastRow="0" w:firstColumn="1" w:lastColumn="0" w:noHBand="0" w:noVBand="1"/>
      </w:tblPr>
      <w:tblGrid>
        <w:gridCol w:w="2304"/>
        <w:gridCol w:w="7344"/>
      </w:tblGrid>
      <w:tr w:rsidR="008A4CDD" w14:paraId="72134F42"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0E1536A1" w14:textId="77777777" w:rsidR="008A4CDD" w:rsidRDefault="00000000">
            <w:r>
              <w:rPr>
                <w:b/>
                <w:color w:val="FFFFFF"/>
                <w:sz w:val="20"/>
              </w:rPr>
              <w:t>Category</w:t>
            </w:r>
          </w:p>
        </w:tc>
        <w:tc>
          <w:tcPr>
            <w:tcW w:w="7344"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5EDD7D0D" w14:textId="77777777" w:rsidR="008A4CDD" w:rsidRDefault="00000000">
            <w:r>
              <w:rPr>
                <w:b/>
                <w:color w:val="FFFFFF"/>
                <w:sz w:val="20"/>
              </w:rPr>
              <w:t>Events</w:t>
            </w:r>
          </w:p>
        </w:tc>
      </w:tr>
      <w:tr w:rsidR="008A4CDD" w14:paraId="63581CD5"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69D49AA0" w14:textId="77777777" w:rsidR="008A4CDD" w:rsidRDefault="00000000">
            <w:r>
              <w:rPr>
                <w:sz w:val="20"/>
              </w:rPr>
              <w:t>User Management</w:t>
            </w:r>
          </w:p>
        </w:tc>
        <w:tc>
          <w:tcPr>
            <w:tcW w:w="7344" w:type="dxa"/>
            <w:tcBorders>
              <w:top w:val="single" w:sz="6" w:space="0" w:color="999999"/>
              <w:left w:val="single" w:sz="6" w:space="0" w:color="999999"/>
              <w:bottom w:val="single" w:sz="6" w:space="0" w:color="999999"/>
              <w:right w:val="single" w:sz="6" w:space="0" w:color="999999"/>
            </w:tcBorders>
            <w:vAlign w:val="center"/>
          </w:tcPr>
          <w:p w14:paraId="1C3CCB83" w14:textId="77777777" w:rsidR="008A4CDD" w:rsidRDefault="00000000">
            <w:r>
              <w:rPr>
                <w:sz w:val="20"/>
              </w:rPr>
              <w:t>User Created, User Updated, User Deleted, Role Changed, Permission Changed.</w:t>
            </w:r>
          </w:p>
        </w:tc>
      </w:tr>
      <w:tr w:rsidR="008A4CDD" w14:paraId="6E768FA7"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656F2B7" w14:textId="77777777" w:rsidR="008A4CDD" w:rsidRDefault="00000000">
            <w:r>
              <w:rPr>
                <w:sz w:val="20"/>
              </w:rPr>
              <w:t>Conversation</w:t>
            </w:r>
          </w:p>
        </w:tc>
        <w:tc>
          <w:tcPr>
            <w:tcW w:w="73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0AA406F" w14:textId="77777777" w:rsidR="008A4CDD" w:rsidRDefault="00000000">
            <w:r>
              <w:rPr>
                <w:sz w:val="20"/>
              </w:rPr>
              <w:t>Assignment, Reassignment, Category Change, Status Change, Spam Action, Resolution, Reopen.</w:t>
            </w:r>
          </w:p>
        </w:tc>
      </w:tr>
      <w:tr w:rsidR="008A4CDD" w14:paraId="290B9FFB"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5571F5C0" w14:textId="77777777" w:rsidR="008A4CDD" w:rsidRDefault="00000000">
            <w:r>
              <w:rPr>
                <w:sz w:val="20"/>
              </w:rPr>
              <w:lastRenderedPageBreak/>
              <w:t>Message</w:t>
            </w:r>
          </w:p>
        </w:tc>
        <w:tc>
          <w:tcPr>
            <w:tcW w:w="7344" w:type="dxa"/>
            <w:tcBorders>
              <w:top w:val="single" w:sz="6" w:space="0" w:color="999999"/>
              <w:left w:val="single" w:sz="6" w:space="0" w:color="999999"/>
              <w:bottom w:val="single" w:sz="6" w:space="0" w:color="999999"/>
              <w:right w:val="single" w:sz="6" w:space="0" w:color="999999"/>
            </w:tcBorders>
            <w:vAlign w:val="center"/>
          </w:tcPr>
          <w:p w14:paraId="0FED98CD" w14:textId="77777777" w:rsidR="008A4CDD" w:rsidRDefault="00000000">
            <w:r>
              <w:rPr>
                <w:sz w:val="20"/>
              </w:rPr>
              <w:t>Reply Sent, Attachment Downloaded.</w:t>
            </w:r>
          </w:p>
        </w:tc>
      </w:tr>
      <w:tr w:rsidR="008A4CDD" w14:paraId="11F9AC9A"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E0519CE" w14:textId="77777777" w:rsidR="008A4CDD" w:rsidRDefault="00000000">
            <w:r>
              <w:rPr>
                <w:sz w:val="20"/>
              </w:rPr>
              <w:t>Authentication</w:t>
            </w:r>
          </w:p>
        </w:tc>
        <w:tc>
          <w:tcPr>
            <w:tcW w:w="734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4BBC176" w14:textId="77777777" w:rsidR="008A4CDD" w:rsidRDefault="00000000">
            <w:r>
              <w:rPr>
                <w:sz w:val="20"/>
              </w:rPr>
              <w:t>Login, Logout, Failed Login.</w:t>
            </w:r>
          </w:p>
        </w:tc>
      </w:tr>
      <w:tr w:rsidR="008A4CDD" w14:paraId="791EB2C9"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325F5687" w14:textId="77777777" w:rsidR="008A4CDD" w:rsidRDefault="00000000">
            <w:r>
              <w:rPr>
                <w:sz w:val="20"/>
              </w:rPr>
              <w:t>System</w:t>
            </w:r>
          </w:p>
        </w:tc>
        <w:tc>
          <w:tcPr>
            <w:tcW w:w="7344" w:type="dxa"/>
            <w:tcBorders>
              <w:top w:val="single" w:sz="6" w:space="0" w:color="999999"/>
              <w:left w:val="single" w:sz="6" w:space="0" w:color="999999"/>
              <w:bottom w:val="single" w:sz="6" w:space="0" w:color="999999"/>
              <w:right w:val="single" w:sz="6" w:space="0" w:color="999999"/>
            </w:tcBorders>
            <w:vAlign w:val="center"/>
          </w:tcPr>
          <w:p w14:paraId="0E8756EE" w14:textId="77777777" w:rsidR="008A4CDD" w:rsidRDefault="00000000">
            <w:r>
              <w:rPr>
                <w:sz w:val="20"/>
              </w:rPr>
              <w:t>eBay Account Added, eBay Account Removed, Configuration Changes.</w:t>
            </w:r>
          </w:p>
        </w:tc>
      </w:tr>
    </w:tbl>
    <w:p w14:paraId="29BDD06B" w14:textId="77777777" w:rsidR="008A4CDD" w:rsidRDefault="00000000">
      <w:pPr>
        <w:spacing w:before="200" w:after="80"/>
      </w:pPr>
      <w:r>
        <w:rPr>
          <w:b/>
          <w:color w:val="0B3D91"/>
          <w:sz w:val="28"/>
        </w:rPr>
        <w:t>16.3 Audit Entry Fields</w:t>
      </w:r>
    </w:p>
    <w:p w14:paraId="71F15509" w14:textId="77777777" w:rsidR="008A4CDD" w:rsidRDefault="00000000">
      <w:pPr>
        <w:pStyle w:val="ListBullet"/>
        <w:spacing w:after="40"/>
      </w:pPr>
      <w:r>
        <w:t>Actor User ID and username</w:t>
      </w:r>
    </w:p>
    <w:p w14:paraId="52583500" w14:textId="77777777" w:rsidR="008A4CDD" w:rsidRDefault="00000000">
      <w:pPr>
        <w:pStyle w:val="ListBullet"/>
        <w:spacing w:after="40"/>
      </w:pPr>
      <w:r>
        <w:t>Action code (machine-readable) and human-readable label</w:t>
      </w:r>
    </w:p>
    <w:p w14:paraId="1CF62F39" w14:textId="77777777" w:rsidR="008A4CDD" w:rsidRDefault="00000000">
      <w:pPr>
        <w:pStyle w:val="ListBullet"/>
        <w:spacing w:after="40"/>
      </w:pPr>
      <w:r>
        <w:t>Timestamp (UTC, ISO-8601 with milliseconds)</w:t>
      </w:r>
    </w:p>
    <w:p w14:paraId="2B7E589A" w14:textId="77777777" w:rsidR="008A4CDD" w:rsidRDefault="00000000">
      <w:pPr>
        <w:pStyle w:val="ListBullet"/>
        <w:spacing w:after="40"/>
      </w:pPr>
      <w:r>
        <w:t>IP address (IPv4/IPv6)</w:t>
      </w:r>
    </w:p>
    <w:p w14:paraId="2919DCF2" w14:textId="77777777" w:rsidR="008A4CDD" w:rsidRDefault="00000000">
      <w:pPr>
        <w:pStyle w:val="ListBullet"/>
        <w:spacing w:after="40"/>
      </w:pPr>
      <w:r>
        <w:t>Geographic location (country, region, city — resolved via GeoIP at write time)</w:t>
      </w:r>
    </w:p>
    <w:p w14:paraId="603DF0F3" w14:textId="77777777" w:rsidR="008A4CDD" w:rsidRDefault="00000000">
      <w:pPr>
        <w:pStyle w:val="ListBullet"/>
        <w:spacing w:after="40"/>
      </w:pPr>
      <w:r>
        <w:t>Affected entity type and ID</w:t>
      </w:r>
    </w:p>
    <w:p w14:paraId="43518D98" w14:textId="77777777" w:rsidR="008A4CDD" w:rsidRDefault="00000000">
      <w:pPr>
        <w:pStyle w:val="ListBullet"/>
        <w:spacing w:after="40"/>
      </w:pPr>
      <w:r>
        <w:t>Previous value (JSON, redacted for sensitive fields)</w:t>
      </w:r>
    </w:p>
    <w:p w14:paraId="2AB1C89A" w14:textId="77777777" w:rsidR="008A4CDD" w:rsidRDefault="00000000">
      <w:pPr>
        <w:pStyle w:val="ListBullet"/>
        <w:spacing w:after="40"/>
      </w:pPr>
      <w:r>
        <w:t>New value (JSON, redacted for sensitive fields)</w:t>
      </w:r>
    </w:p>
    <w:p w14:paraId="01698142" w14:textId="77777777" w:rsidR="008A4CDD" w:rsidRDefault="00000000">
      <w:pPr>
        <w:pStyle w:val="ListBullet"/>
        <w:spacing w:after="40"/>
      </w:pPr>
      <w:r>
        <w:t>Correlation/request ID for tracing</w:t>
      </w:r>
    </w:p>
    <w:p w14:paraId="47907520" w14:textId="77777777" w:rsidR="008A4CDD" w:rsidRDefault="00000000">
      <w:r>
        <w:br w:type="page"/>
      </w:r>
    </w:p>
    <w:p w14:paraId="0BEA36A7" w14:textId="77777777" w:rsidR="008A4CDD" w:rsidRDefault="00000000">
      <w:pPr>
        <w:pBdr>
          <w:bottom w:val="single" w:sz="8" w:space="0" w:color="0B3D91"/>
        </w:pBdr>
        <w:spacing w:before="360" w:after="160"/>
      </w:pPr>
      <w:r>
        <w:rPr>
          <w:b/>
          <w:color w:val="0B3D91"/>
          <w:sz w:val="36"/>
        </w:rPr>
        <w:lastRenderedPageBreak/>
        <w:t>17. Future Enhancements</w:t>
      </w:r>
    </w:p>
    <w:p w14:paraId="333F646F" w14:textId="77777777" w:rsidR="008A4CDD" w:rsidRDefault="00000000">
      <w:pPr>
        <w:spacing w:after="80"/>
      </w:pPr>
      <w:r>
        <w:t>The following capabilities are explicitly out of scope for v1.0 but are anticipated and should influence architectural decisions to avoid expensive rework.</w:t>
      </w:r>
    </w:p>
    <w:p w14:paraId="21FCBFE8" w14:textId="77777777" w:rsidR="008A4CDD" w:rsidRDefault="00000000">
      <w:pPr>
        <w:pStyle w:val="ListBullet"/>
        <w:spacing w:after="40"/>
      </w:pPr>
      <w:r>
        <w:t>Multi-marketplace support (Amazon, Walmart, Shopify, eBay Stores in additional regions). The 'Source' column and adapter pattern in the sync layer should be designed accordingly.</w:t>
      </w:r>
    </w:p>
    <w:p w14:paraId="785AE8FE" w14:textId="77777777" w:rsidR="008A4CDD" w:rsidRDefault="00000000">
      <w:pPr>
        <w:pStyle w:val="ListBullet"/>
        <w:spacing w:after="40"/>
      </w:pPr>
      <w:r>
        <w:t>Escalation engine and email/SMS notifications for SLA breaches.</w:t>
      </w:r>
    </w:p>
    <w:p w14:paraId="52A93D93" w14:textId="77777777" w:rsidR="008A4CDD" w:rsidRDefault="00000000">
      <w:pPr>
        <w:pStyle w:val="ListBullet"/>
        <w:spacing w:after="40"/>
      </w:pPr>
      <w:r>
        <w:t>Mention support inside the System (e.g., @colleague in internal notes).</w:t>
      </w:r>
    </w:p>
    <w:p w14:paraId="41AC206C" w14:textId="77777777" w:rsidR="008A4CDD" w:rsidRDefault="00000000">
      <w:pPr>
        <w:pStyle w:val="ListBullet"/>
        <w:spacing w:after="40"/>
      </w:pPr>
      <w:r>
        <w:t>Internal notes / private comments on a conversation (not sent to customer).</w:t>
      </w:r>
    </w:p>
    <w:p w14:paraId="036497EB" w14:textId="77777777" w:rsidR="008A4CDD" w:rsidRDefault="00000000">
      <w:pPr>
        <w:pStyle w:val="ListBullet"/>
        <w:spacing w:after="40"/>
      </w:pPr>
      <w:r>
        <w:t>Bulk reply with template macros.</w:t>
      </w:r>
    </w:p>
    <w:p w14:paraId="4524CD31" w14:textId="77777777" w:rsidR="008A4CDD" w:rsidRDefault="00000000">
      <w:pPr>
        <w:pStyle w:val="ListBullet"/>
        <w:spacing w:after="40"/>
      </w:pPr>
      <w:r>
        <w:t>AI-assisted reply suggestions and auto-drafts.</w:t>
      </w:r>
    </w:p>
    <w:p w14:paraId="2FE09AD5" w14:textId="77777777" w:rsidR="008A4CDD" w:rsidRDefault="00000000">
      <w:pPr>
        <w:pStyle w:val="ListBullet"/>
        <w:spacing w:after="40"/>
      </w:pPr>
      <w:r>
        <w:t>Advanced search with saved filters and shared views.</w:t>
      </w:r>
    </w:p>
    <w:p w14:paraId="56A0A289" w14:textId="77777777" w:rsidR="008A4CDD" w:rsidRDefault="00000000">
      <w:pPr>
        <w:pStyle w:val="ListBullet"/>
        <w:spacing w:after="40"/>
      </w:pPr>
      <w:r>
        <w:t>Customer-facing self-service portal and knowledge base integration.</w:t>
      </w:r>
    </w:p>
    <w:p w14:paraId="6B8854B5" w14:textId="77777777" w:rsidR="008A4CDD" w:rsidRDefault="00000000">
      <w:pPr>
        <w:pStyle w:val="ListBullet"/>
        <w:spacing w:after="40"/>
      </w:pPr>
      <w:r>
        <w:t>Public REST/GraphQL API for third-party integrations.</w:t>
      </w:r>
    </w:p>
    <w:p w14:paraId="68269604" w14:textId="77777777" w:rsidR="008A4CDD" w:rsidRDefault="00000000">
      <w:pPr>
        <w:pStyle w:val="ListBullet"/>
        <w:spacing w:after="40"/>
      </w:pPr>
      <w:r>
        <w:t>Cold-storage archival of attachments older than 12 months (e.g., move from local disk/S3-standard to S3-Glacier or equivalent) with on-demand restore.</w:t>
      </w:r>
    </w:p>
    <w:p w14:paraId="2B5617CF" w14:textId="77777777" w:rsidR="008A4CDD" w:rsidRDefault="00000000">
      <w:pPr>
        <w:pStyle w:val="ListBullet"/>
        <w:spacing w:after="40"/>
      </w:pPr>
      <w:r>
        <w:t>Per-attachment deduplication via content hash to reduce storage.</w:t>
      </w:r>
    </w:p>
    <w:p w14:paraId="20DC1972" w14:textId="77777777" w:rsidR="008A4CDD" w:rsidRDefault="00000000">
      <w:pPr>
        <w:pStyle w:val="ListBullet"/>
        <w:spacing w:after="40"/>
      </w:pPr>
      <w:r>
        <w:t>Image format conversion (e.g., HEIC → JPEG) on ingestion for broader compatibility.</w:t>
      </w:r>
    </w:p>
    <w:p w14:paraId="36C8FB90" w14:textId="77777777" w:rsidR="008A4CDD" w:rsidRDefault="00000000">
      <w:pPr>
        <w:pStyle w:val="ListBullet"/>
        <w:spacing w:after="40"/>
      </w:pPr>
      <w:r>
        <w:t>Multi-language UI (i18n).</w:t>
      </w:r>
    </w:p>
    <w:p w14:paraId="57679249" w14:textId="77777777" w:rsidR="008A4CDD" w:rsidRDefault="00000000">
      <w:pPr>
        <w:pStyle w:val="ListBullet"/>
        <w:spacing w:after="40"/>
      </w:pPr>
      <w:r>
        <w:t>Mobile-optimized layouts or native applications.</w:t>
      </w:r>
    </w:p>
    <w:p w14:paraId="3B63E598" w14:textId="77777777" w:rsidR="008A4CDD" w:rsidRDefault="00000000">
      <w:pPr>
        <w:pBdr>
          <w:bottom w:val="single" w:sz="8" w:space="0" w:color="0B3D91"/>
        </w:pBdr>
        <w:spacing w:before="360" w:after="160"/>
      </w:pPr>
      <w:r>
        <w:rPr>
          <w:b/>
          <w:color w:val="0B3D91"/>
          <w:sz w:val="36"/>
        </w:rPr>
        <w:t>18. Assumptions</w:t>
      </w:r>
    </w:p>
    <w:tbl>
      <w:tblPr>
        <w:tblW w:w="0" w:type="auto"/>
        <w:jc w:val="center"/>
        <w:tblLayout w:type="fixed"/>
        <w:tblLook w:val="04A0" w:firstRow="1" w:lastRow="0" w:firstColumn="1" w:lastColumn="0" w:noHBand="0" w:noVBand="1"/>
      </w:tblPr>
      <w:tblGrid>
        <w:gridCol w:w="1008"/>
        <w:gridCol w:w="8640"/>
      </w:tblGrid>
      <w:tr w:rsidR="008A4CDD" w14:paraId="4B6C5009"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026BC15A" w14:textId="77777777" w:rsidR="008A4CDD" w:rsidRDefault="00000000">
            <w:r>
              <w:rPr>
                <w:b/>
                <w:color w:val="FFFFFF"/>
                <w:sz w:val="20"/>
              </w:rPr>
              <w:t>ID</w:t>
            </w:r>
          </w:p>
        </w:tc>
        <w:tc>
          <w:tcPr>
            <w:tcW w:w="864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AE557F5" w14:textId="77777777" w:rsidR="008A4CDD" w:rsidRDefault="00000000">
            <w:r>
              <w:rPr>
                <w:b/>
                <w:color w:val="FFFFFF"/>
                <w:sz w:val="20"/>
              </w:rPr>
              <w:t>Assumption</w:t>
            </w:r>
          </w:p>
        </w:tc>
      </w:tr>
      <w:tr w:rsidR="008A4CDD" w14:paraId="7A458F13"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154747C2" w14:textId="77777777" w:rsidR="008A4CDD" w:rsidRDefault="00000000">
            <w:r>
              <w:rPr>
                <w:sz w:val="20"/>
              </w:rPr>
              <w:t>A-01</w:t>
            </w:r>
          </w:p>
        </w:tc>
        <w:tc>
          <w:tcPr>
            <w:tcW w:w="8640" w:type="dxa"/>
            <w:tcBorders>
              <w:top w:val="single" w:sz="6" w:space="0" w:color="999999"/>
              <w:left w:val="single" w:sz="6" w:space="0" w:color="999999"/>
              <w:bottom w:val="single" w:sz="6" w:space="0" w:color="999999"/>
              <w:right w:val="single" w:sz="6" w:space="0" w:color="999999"/>
            </w:tcBorders>
            <w:vAlign w:val="center"/>
          </w:tcPr>
          <w:p w14:paraId="6A9892D3" w14:textId="77777777" w:rsidR="008A4CDD" w:rsidRDefault="00000000">
            <w:r>
              <w:rPr>
                <w:sz w:val="20"/>
              </w:rPr>
              <w:t>eBay's Trading/Messaging APIs remain available and provide the necessary scopes for reading inbox messages, sending replies, and downloading attachments.</w:t>
            </w:r>
          </w:p>
        </w:tc>
      </w:tr>
      <w:tr w:rsidR="008A4CDD" w14:paraId="276F99DE"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98ED7B8" w14:textId="77777777" w:rsidR="008A4CDD" w:rsidRDefault="00000000">
            <w:r>
              <w:rPr>
                <w:sz w:val="20"/>
              </w:rPr>
              <w:t>A-02</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7F68595" w14:textId="77777777" w:rsidR="008A4CDD" w:rsidRDefault="00000000">
            <w:r>
              <w:rPr>
                <w:sz w:val="20"/>
              </w:rPr>
              <w:t>The organization will obtain valid eBay developer credentials for each seller account and supply OAuth refresh tokens during onboarding.</w:t>
            </w:r>
          </w:p>
        </w:tc>
      </w:tr>
      <w:tr w:rsidR="008A4CDD" w14:paraId="1CF8EF3D"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7F6EB356" w14:textId="77777777" w:rsidR="008A4CDD" w:rsidRDefault="00000000">
            <w:r>
              <w:rPr>
                <w:sz w:val="20"/>
              </w:rPr>
              <w:t>A-03</w:t>
            </w:r>
          </w:p>
        </w:tc>
        <w:tc>
          <w:tcPr>
            <w:tcW w:w="8640" w:type="dxa"/>
            <w:tcBorders>
              <w:top w:val="single" w:sz="6" w:space="0" w:color="999999"/>
              <w:left w:val="single" w:sz="6" w:space="0" w:color="999999"/>
              <w:bottom w:val="single" w:sz="6" w:space="0" w:color="999999"/>
              <w:right w:val="single" w:sz="6" w:space="0" w:color="999999"/>
            </w:tcBorders>
            <w:vAlign w:val="center"/>
          </w:tcPr>
          <w:p w14:paraId="54E2D457" w14:textId="77777777" w:rsidR="008A4CDD" w:rsidRDefault="00000000">
            <w:r>
              <w:rPr>
                <w:sz w:val="20"/>
              </w:rPr>
              <w:t>An LLM endpoint (managed or self-hosted) is available for categorization; cost per classification is acceptable to the business.</w:t>
            </w:r>
          </w:p>
        </w:tc>
      </w:tr>
      <w:tr w:rsidR="008A4CDD" w14:paraId="4DD165EA"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4FEC4A4" w14:textId="77777777" w:rsidR="008A4CDD" w:rsidRDefault="00000000">
            <w:r>
              <w:rPr>
                <w:sz w:val="20"/>
              </w:rPr>
              <w:t>A-04</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CCA7404" w14:textId="77777777" w:rsidR="008A4CDD" w:rsidRDefault="00000000">
            <w:r>
              <w:rPr>
                <w:sz w:val="20"/>
              </w:rPr>
              <w:t>The platform is deployed inside the organization's private network or behind authenticated VPN/SSO; no public internet exposure is required.</w:t>
            </w:r>
          </w:p>
        </w:tc>
      </w:tr>
      <w:tr w:rsidR="008A4CDD" w14:paraId="52D65297"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753F9F24" w14:textId="77777777" w:rsidR="008A4CDD" w:rsidRDefault="00000000">
            <w:r>
              <w:rPr>
                <w:sz w:val="20"/>
              </w:rPr>
              <w:t>A-05</w:t>
            </w:r>
          </w:p>
        </w:tc>
        <w:tc>
          <w:tcPr>
            <w:tcW w:w="8640" w:type="dxa"/>
            <w:tcBorders>
              <w:top w:val="single" w:sz="6" w:space="0" w:color="999999"/>
              <w:left w:val="single" w:sz="6" w:space="0" w:color="999999"/>
              <w:bottom w:val="single" w:sz="6" w:space="0" w:color="999999"/>
              <w:right w:val="single" w:sz="6" w:space="0" w:color="999999"/>
            </w:tcBorders>
            <w:vAlign w:val="center"/>
          </w:tcPr>
          <w:p w14:paraId="24C91FD1" w14:textId="77777777" w:rsidR="008A4CDD" w:rsidRDefault="00000000">
            <w:r>
              <w:rPr>
                <w:sz w:val="20"/>
              </w:rPr>
              <w:t>Initial user base is small to medium (≤25 concurrent users) consistent with the message volume of 300–400/day.</w:t>
            </w:r>
          </w:p>
        </w:tc>
      </w:tr>
      <w:tr w:rsidR="008A4CDD" w14:paraId="1E5CB931"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32B5781" w14:textId="77777777" w:rsidR="008A4CDD" w:rsidRDefault="00000000">
            <w:r>
              <w:rPr>
                <w:sz w:val="20"/>
              </w:rPr>
              <w:t>A-06</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0C8B1E0" w14:textId="77777777" w:rsidR="008A4CDD" w:rsidRDefault="00000000">
            <w:r>
              <w:rPr>
                <w:sz w:val="20"/>
              </w:rPr>
              <w:t>All staff use modern desktop browsers; mobile usage is incidental and not a primary use case in v1.0.</w:t>
            </w:r>
          </w:p>
        </w:tc>
      </w:tr>
      <w:tr w:rsidR="008A4CDD" w14:paraId="308DDBBF"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66395CF9" w14:textId="77777777" w:rsidR="008A4CDD" w:rsidRDefault="00000000">
            <w:r>
              <w:rPr>
                <w:sz w:val="20"/>
              </w:rPr>
              <w:t>A-07</w:t>
            </w:r>
          </w:p>
        </w:tc>
        <w:tc>
          <w:tcPr>
            <w:tcW w:w="8640" w:type="dxa"/>
            <w:tcBorders>
              <w:top w:val="single" w:sz="6" w:space="0" w:color="999999"/>
              <w:left w:val="single" w:sz="6" w:space="0" w:color="999999"/>
              <w:bottom w:val="single" w:sz="6" w:space="0" w:color="999999"/>
              <w:right w:val="single" w:sz="6" w:space="0" w:color="999999"/>
            </w:tcBorders>
            <w:vAlign w:val="center"/>
          </w:tcPr>
          <w:p w14:paraId="41B0A3EF" w14:textId="77777777" w:rsidR="008A4CDD" w:rsidRDefault="00000000">
            <w:r>
              <w:rPr>
                <w:sz w:val="20"/>
              </w:rPr>
              <w:t xml:space="preserve">GeoIP resolution will be performed via a licensed local database (e.g., MaxMind GeoLite2) rather than a </w:t>
            </w:r>
            <w:r>
              <w:rPr>
                <w:sz w:val="20"/>
              </w:rPr>
              <w:lastRenderedPageBreak/>
              <w:t>paid online API on every call.</w:t>
            </w:r>
          </w:p>
        </w:tc>
      </w:tr>
      <w:tr w:rsidR="008A4CDD" w14:paraId="13D0B3E8"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D33F2A5" w14:textId="77777777" w:rsidR="008A4CDD" w:rsidRDefault="00000000">
            <w:r>
              <w:rPr>
                <w:sz w:val="20"/>
              </w:rPr>
              <w:lastRenderedPageBreak/>
              <w:t>A-08</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CF08FFD" w14:textId="77777777" w:rsidR="008A4CDD" w:rsidRDefault="00000000">
            <w:r>
              <w:rPr>
                <w:sz w:val="20"/>
              </w:rPr>
              <w:t>Attachment sizes follow eBay's existing platform limits; no separate enforcement is required client-side beyond eBay's constraints.</w:t>
            </w:r>
          </w:p>
        </w:tc>
      </w:tr>
      <w:tr w:rsidR="008A4CDD" w14:paraId="6AF2E5A5"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48927A56" w14:textId="77777777" w:rsidR="008A4CDD" w:rsidRDefault="00000000">
            <w:r>
              <w:rPr>
                <w:sz w:val="20"/>
              </w:rPr>
              <w:t>A-09</w:t>
            </w:r>
          </w:p>
        </w:tc>
        <w:tc>
          <w:tcPr>
            <w:tcW w:w="8640" w:type="dxa"/>
            <w:tcBorders>
              <w:top w:val="single" w:sz="6" w:space="0" w:color="999999"/>
              <w:left w:val="single" w:sz="6" w:space="0" w:color="999999"/>
              <w:bottom w:val="single" w:sz="6" w:space="0" w:color="999999"/>
              <w:right w:val="single" w:sz="6" w:space="0" w:color="999999"/>
            </w:tcBorders>
            <w:vAlign w:val="center"/>
          </w:tcPr>
          <w:p w14:paraId="366C11C8" w14:textId="77777777" w:rsidR="008A4CDD" w:rsidRDefault="00000000">
            <w:r>
              <w:rPr>
                <w:sz w:val="20"/>
              </w:rPr>
              <w:t>The 24-hour SLA is uniform; no per-account or per-category SLA variation is required in v1.0.</w:t>
            </w:r>
          </w:p>
        </w:tc>
      </w:tr>
      <w:tr w:rsidR="008A4CDD" w14:paraId="5C5F3AFF"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360C96E" w14:textId="77777777" w:rsidR="008A4CDD" w:rsidRDefault="00000000">
            <w:r>
              <w:rPr>
                <w:sz w:val="20"/>
              </w:rPr>
              <w:t>A-10</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31C3663" w14:textId="77777777" w:rsidR="008A4CDD" w:rsidRDefault="00000000">
            <w:r>
              <w:rPr>
                <w:sz w:val="20"/>
              </w:rPr>
              <w:t>Backups, monitoring, and infrastructure operations are owned by the organization's DevOps function and are out of scope for this SRS.</w:t>
            </w:r>
          </w:p>
        </w:tc>
      </w:tr>
    </w:tbl>
    <w:p w14:paraId="4C6729F8" w14:textId="77777777" w:rsidR="008A4CDD" w:rsidRDefault="00000000">
      <w:pPr>
        <w:pBdr>
          <w:bottom w:val="single" w:sz="8" w:space="0" w:color="0B3D91"/>
        </w:pBdr>
        <w:spacing w:before="360" w:after="160"/>
      </w:pPr>
      <w:r>
        <w:rPr>
          <w:b/>
          <w:color w:val="0B3D91"/>
          <w:sz w:val="36"/>
        </w:rPr>
        <w:t>19. Constraints</w:t>
      </w:r>
    </w:p>
    <w:tbl>
      <w:tblPr>
        <w:tblW w:w="0" w:type="auto"/>
        <w:jc w:val="center"/>
        <w:tblLayout w:type="fixed"/>
        <w:tblLook w:val="04A0" w:firstRow="1" w:lastRow="0" w:firstColumn="1" w:lastColumn="0" w:noHBand="0" w:noVBand="1"/>
      </w:tblPr>
      <w:tblGrid>
        <w:gridCol w:w="1008"/>
        <w:gridCol w:w="8640"/>
      </w:tblGrid>
      <w:tr w:rsidR="008A4CDD" w14:paraId="537D8C42"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2CC1E710" w14:textId="77777777" w:rsidR="008A4CDD" w:rsidRDefault="00000000">
            <w:r>
              <w:rPr>
                <w:b/>
                <w:color w:val="FFFFFF"/>
                <w:sz w:val="20"/>
              </w:rPr>
              <w:t>ID</w:t>
            </w:r>
          </w:p>
        </w:tc>
        <w:tc>
          <w:tcPr>
            <w:tcW w:w="864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25CA0DBB" w14:textId="77777777" w:rsidR="008A4CDD" w:rsidRDefault="00000000">
            <w:r>
              <w:rPr>
                <w:b/>
                <w:color w:val="FFFFFF"/>
                <w:sz w:val="20"/>
              </w:rPr>
              <w:t>Constraint</w:t>
            </w:r>
          </w:p>
        </w:tc>
      </w:tr>
      <w:tr w:rsidR="008A4CDD" w14:paraId="2365959B"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127AAB34" w14:textId="77777777" w:rsidR="008A4CDD" w:rsidRDefault="00000000">
            <w:r>
              <w:rPr>
                <w:sz w:val="20"/>
              </w:rPr>
              <w:t>C-01</w:t>
            </w:r>
          </w:p>
        </w:tc>
        <w:tc>
          <w:tcPr>
            <w:tcW w:w="8640" w:type="dxa"/>
            <w:tcBorders>
              <w:top w:val="single" w:sz="6" w:space="0" w:color="999999"/>
              <w:left w:val="single" w:sz="6" w:space="0" w:color="999999"/>
              <w:bottom w:val="single" w:sz="6" w:space="0" w:color="999999"/>
              <w:right w:val="single" w:sz="6" w:space="0" w:color="999999"/>
            </w:tcBorders>
            <w:vAlign w:val="center"/>
          </w:tcPr>
          <w:p w14:paraId="07069A99" w14:textId="77777777" w:rsidR="008A4CDD" w:rsidRDefault="00000000">
            <w:r>
              <w:rPr>
                <w:sz w:val="20"/>
              </w:rPr>
              <w:t>Technology stack is fixed: React + TypeScript (frontend), FastAPI (backend), PostgreSQL (database), Celery + Redis (background processing), Alembic (migrations).</w:t>
            </w:r>
          </w:p>
        </w:tc>
      </w:tr>
      <w:tr w:rsidR="008A4CDD" w14:paraId="3B8C79CA"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B2933BA" w14:textId="77777777" w:rsidR="008A4CDD" w:rsidRDefault="00000000">
            <w:r>
              <w:rPr>
                <w:sz w:val="20"/>
              </w:rPr>
              <w:t>C-02</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6B226EF" w14:textId="77777777" w:rsidR="008A4CDD" w:rsidRDefault="00000000">
            <w:r>
              <w:rPr>
                <w:sz w:val="20"/>
              </w:rPr>
              <w:t>The eBay API rate limits and quota policies are external constraints; the System must operate within them via caching, batching, and local persistence.</w:t>
            </w:r>
          </w:p>
        </w:tc>
      </w:tr>
      <w:tr w:rsidR="008A4CDD" w14:paraId="5BC719F6"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1729017E" w14:textId="77777777" w:rsidR="008A4CDD" w:rsidRDefault="00000000">
            <w:r>
              <w:rPr>
                <w:sz w:val="20"/>
              </w:rPr>
              <w:t>C-03</w:t>
            </w:r>
          </w:p>
        </w:tc>
        <w:tc>
          <w:tcPr>
            <w:tcW w:w="8640" w:type="dxa"/>
            <w:tcBorders>
              <w:top w:val="single" w:sz="6" w:space="0" w:color="999999"/>
              <w:left w:val="single" w:sz="6" w:space="0" w:color="999999"/>
              <w:bottom w:val="single" w:sz="6" w:space="0" w:color="999999"/>
              <w:right w:val="single" w:sz="6" w:space="0" w:color="999999"/>
            </w:tcBorders>
            <w:vAlign w:val="center"/>
          </w:tcPr>
          <w:p w14:paraId="1B2B00B7" w14:textId="77777777" w:rsidR="008A4CDD" w:rsidRDefault="00000000">
            <w:r>
              <w:rPr>
                <w:sz w:val="20"/>
              </w:rPr>
              <w:t>Outbound messages must be routed through the eBay Messaging API; no alternative delivery channel exists.</w:t>
            </w:r>
          </w:p>
        </w:tc>
      </w:tr>
      <w:tr w:rsidR="008A4CDD" w14:paraId="7D1E3329"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03BD607" w14:textId="77777777" w:rsidR="008A4CDD" w:rsidRDefault="00000000">
            <w:r>
              <w:rPr>
                <w:sz w:val="20"/>
              </w:rPr>
              <w:t>C-04</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28E6DFD" w14:textId="77777777" w:rsidR="008A4CDD" w:rsidRDefault="00000000">
            <w:r>
              <w:rPr>
                <w:sz w:val="20"/>
              </w:rPr>
              <w:t>The platform is for internal use only; customer-facing access is prohibited.</w:t>
            </w:r>
          </w:p>
        </w:tc>
      </w:tr>
      <w:tr w:rsidR="008A4CDD" w14:paraId="6547B351"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0A9DB992" w14:textId="77777777" w:rsidR="008A4CDD" w:rsidRDefault="00000000">
            <w:r>
              <w:rPr>
                <w:sz w:val="20"/>
              </w:rPr>
              <w:t>C-05</w:t>
            </w:r>
          </w:p>
        </w:tc>
        <w:tc>
          <w:tcPr>
            <w:tcW w:w="8640" w:type="dxa"/>
            <w:tcBorders>
              <w:top w:val="single" w:sz="6" w:space="0" w:color="999999"/>
              <w:left w:val="single" w:sz="6" w:space="0" w:color="999999"/>
              <w:bottom w:val="single" w:sz="6" w:space="0" w:color="999999"/>
              <w:right w:val="single" w:sz="6" w:space="0" w:color="999999"/>
            </w:tcBorders>
            <w:vAlign w:val="center"/>
          </w:tcPr>
          <w:p w14:paraId="5FE4BD86" w14:textId="77777777" w:rsidR="008A4CDD" w:rsidRDefault="00000000">
            <w:r>
              <w:rPr>
                <w:sz w:val="20"/>
              </w:rPr>
              <w:t>Notifications in v1.0 are limited to in-app only; integrating email/SMS providers would require additional scope and budget.</w:t>
            </w:r>
          </w:p>
        </w:tc>
      </w:tr>
      <w:tr w:rsidR="008A4CDD" w14:paraId="252A546D"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AB70B03" w14:textId="77777777" w:rsidR="008A4CDD" w:rsidRDefault="00000000">
            <w:r>
              <w:rPr>
                <w:sz w:val="20"/>
              </w:rPr>
              <w:t>C-06</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B2E2ABD" w14:textId="77777777" w:rsidR="008A4CDD" w:rsidRDefault="00000000">
            <w:r>
              <w:rPr>
                <w:sz w:val="20"/>
              </w:rPr>
              <w:t>Escalation logic is excluded from v1.0; SLA breach handling is visual only.</w:t>
            </w:r>
          </w:p>
        </w:tc>
      </w:tr>
      <w:tr w:rsidR="008A4CDD" w14:paraId="4E185D89"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63F5A32D" w14:textId="77777777" w:rsidR="008A4CDD" w:rsidRDefault="00000000">
            <w:r>
              <w:rPr>
                <w:sz w:val="20"/>
              </w:rPr>
              <w:t>C-07</w:t>
            </w:r>
          </w:p>
        </w:tc>
        <w:tc>
          <w:tcPr>
            <w:tcW w:w="8640" w:type="dxa"/>
            <w:tcBorders>
              <w:top w:val="single" w:sz="6" w:space="0" w:color="999999"/>
              <w:left w:val="single" w:sz="6" w:space="0" w:color="999999"/>
              <w:bottom w:val="single" w:sz="6" w:space="0" w:color="999999"/>
              <w:right w:val="single" w:sz="6" w:space="0" w:color="999999"/>
            </w:tcBorders>
            <w:vAlign w:val="center"/>
          </w:tcPr>
          <w:p w14:paraId="6181DD6C" w14:textId="77777777" w:rsidR="008A4CDD" w:rsidRDefault="00000000">
            <w:r>
              <w:rPr>
                <w:sz w:val="20"/>
              </w:rPr>
              <w:t>Templates are global; per-user template personalization is excluded from v1.0.</w:t>
            </w:r>
          </w:p>
        </w:tc>
      </w:tr>
      <w:tr w:rsidR="008A4CDD" w14:paraId="5F0A9CFE"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7C940CA" w14:textId="77777777" w:rsidR="008A4CDD" w:rsidRDefault="00000000">
            <w:r>
              <w:rPr>
                <w:sz w:val="20"/>
              </w:rPr>
              <w:t>C-08</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EC74E11" w14:textId="77777777" w:rsidR="008A4CDD" w:rsidRDefault="00000000">
            <w:r>
              <w:rPr>
                <w:sz w:val="20"/>
              </w:rPr>
              <w:t>All times stored in UTC; all displayed times use the viewer's local time zone (BR-15).</w:t>
            </w:r>
          </w:p>
        </w:tc>
      </w:tr>
      <w:tr w:rsidR="008A4CDD" w14:paraId="662853BB"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3535ACAB" w14:textId="77777777" w:rsidR="008A4CDD" w:rsidRDefault="00000000">
            <w:r>
              <w:rPr>
                <w:sz w:val="20"/>
              </w:rPr>
              <w:t>C-09</w:t>
            </w:r>
          </w:p>
        </w:tc>
        <w:tc>
          <w:tcPr>
            <w:tcW w:w="8640" w:type="dxa"/>
            <w:tcBorders>
              <w:top w:val="single" w:sz="6" w:space="0" w:color="999999"/>
              <w:left w:val="single" w:sz="6" w:space="0" w:color="999999"/>
              <w:bottom w:val="single" w:sz="6" w:space="0" w:color="999999"/>
              <w:right w:val="single" w:sz="6" w:space="0" w:color="999999"/>
            </w:tcBorders>
            <w:vAlign w:val="center"/>
          </w:tcPr>
          <w:p w14:paraId="672DE147" w14:textId="77777777" w:rsidR="008A4CDD" w:rsidRDefault="00000000">
            <w:r>
              <w:rPr>
                <w:sz w:val="20"/>
              </w:rPr>
              <w:t>The System must be deployable using container orchestration without proprietary cloud-vendor lock-in.</w:t>
            </w:r>
          </w:p>
        </w:tc>
      </w:tr>
    </w:tbl>
    <w:p w14:paraId="34211F33" w14:textId="77777777" w:rsidR="008A4CDD" w:rsidRDefault="00000000">
      <w:r>
        <w:br w:type="page"/>
      </w:r>
    </w:p>
    <w:p w14:paraId="75B6C170" w14:textId="77777777" w:rsidR="008A4CDD" w:rsidRDefault="00000000">
      <w:pPr>
        <w:pBdr>
          <w:bottom w:val="single" w:sz="8" w:space="0" w:color="0B3D91"/>
        </w:pBdr>
        <w:spacing w:before="360" w:after="160"/>
      </w:pPr>
      <w:r>
        <w:rPr>
          <w:b/>
          <w:color w:val="0B3D91"/>
          <w:sz w:val="36"/>
        </w:rPr>
        <w:lastRenderedPageBreak/>
        <w:t>20. Acceptance Criteria</w:t>
      </w:r>
    </w:p>
    <w:p w14:paraId="7F27E4B0" w14:textId="77777777" w:rsidR="008A4CDD" w:rsidRDefault="00000000">
      <w:pPr>
        <w:spacing w:after="80"/>
      </w:pPr>
      <w:r>
        <w:t>The System shall be considered acceptable for production release when ALL of the following criteria are demonstrably met in a User Acceptance Testing (UAT) environment with production-equivalent data volume.</w:t>
      </w:r>
    </w:p>
    <w:tbl>
      <w:tblPr>
        <w:tblW w:w="0" w:type="auto"/>
        <w:jc w:val="center"/>
        <w:tblLayout w:type="fixed"/>
        <w:tblLook w:val="04A0" w:firstRow="1" w:lastRow="0" w:firstColumn="1" w:lastColumn="0" w:noHBand="0" w:noVBand="1"/>
      </w:tblPr>
      <w:tblGrid>
        <w:gridCol w:w="1008"/>
        <w:gridCol w:w="8640"/>
      </w:tblGrid>
      <w:tr w:rsidR="008A4CDD" w14:paraId="61FF1F92"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387D2FA5" w14:textId="77777777" w:rsidR="008A4CDD" w:rsidRDefault="00000000">
            <w:r>
              <w:rPr>
                <w:b/>
                <w:color w:val="FFFFFF"/>
                <w:sz w:val="20"/>
              </w:rPr>
              <w:t>ID</w:t>
            </w:r>
          </w:p>
        </w:tc>
        <w:tc>
          <w:tcPr>
            <w:tcW w:w="864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3599A296" w14:textId="77777777" w:rsidR="008A4CDD" w:rsidRDefault="00000000">
            <w:r>
              <w:rPr>
                <w:b/>
                <w:color w:val="FFFFFF"/>
                <w:sz w:val="20"/>
              </w:rPr>
              <w:t>Acceptance Criterion</w:t>
            </w:r>
          </w:p>
        </w:tc>
      </w:tr>
      <w:tr w:rsidR="008A4CDD" w14:paraId="3EB0D351"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136AFE08" w14:textId="77777777" w:rsidR="008A4CDD" w:rsidRDefault="00000000">
            <w:r>
              <w:rPr>
                <w:sz w:val="20"/>
              </w:rPr>
              <w:t>AC-01</w:t>
            </w:r>
          </w:p>
        </w:tc>
        <w:tc>
          <w:tcPr>
            <w:tcW w:w="8640" w:type="dxa"/>
            <w:tcBorders>
              <w:top w:val="single" w:sz="6" w:space="0" w:color="999999"/>
              <w:left w:val="single" w:sz="6" w:space="0" w:color="999999"/>
              <w:bottom w:val="single" w:sz="6" w:space="0" w:color="999999"/>
              <w:right w:val="single" w:sz="6" w:space="0" w:color="999999"/>
            </w:tcBorders>
            <w:vAlign w:val="center"/>
          </w:tcPr>
          <w:p w14:paraId="0AA03228" w14:textId="77777777" w:rsidR="008A4CDD" w:rsidRDefault="00000000">
            <w:r>
              <w:rPr>
                <w:sz w:val="20"/>
              </w:rPr>
              <w:t>All six pre-configured eBay accounts (Main, Marine, Tech, Ship, Tools, Trade) can be connected, synchronized, and replied to end-to-end.</w:t>
            </w:r>
          </w:p>
        </w:tc>
      </w:tr>
      <w:tr w:rsidR="008A4CDD" w14:paraId="2A94C01F"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0A79967" w14:textId="77777777" w:rsidR="008A4CDD" w:rsidRDefault="00000000">
            <w:r>
              <w:rPr>
                <w:sz w:val="20"/>
              </w:rPr>
              <w:t>AC-02</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8B4C920" w14:textId="77777777" w:rsidR="008A4CDD" w:rsidRDefault="00000000">
            <w:r>
              <w:rPr>
                <w:sz w:val="20"/>
              </w:rPr>
              <w:t>A new eBay account can be added via the Admin UI without any code change or redeploy.</w:t>
            </w:r>
          </w:p>
        </w:tc>
      </w:tr>
      <w:tr w:rsidR="008A4CDD" w14:paraId="1D7D1287"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279B2387" w14:textId="77777777" w:rsidR="008A4CDD" w:rsidRDefault="00000000">
            <w:r>
              <w:rPr>
                <w:sz w:val="20"/>
              </w:rPr>
              <w:t>AC-03</w:t>
            </w:r>
          </w:p>
        </w:tc>
        <w:tc>
          <w:tcPr>
            <w:tcW w:w="8640" w:type="dxa"/>
            <w:tcBorders>
              <w:top w:val="single" w:sz="6" w:space="0" w:color="999999"/>
              <w:left w:val="single" w:sz="6" w:space="0" w:color="999999"/>
              <w:bottom w:val="single" w:sz="6" w:space="0" w:color="999999"/>
              <w:right w:val="single" w:sz="6" w:space="0" w:color="999999"/>
            </w:tcBorders>
            <w:vAlign w:val="center"/>
          </w:tcPr>
          <w:p w14:paraId="05AEC9B7" w14:textId="77777777" w:rsidR="008A4CDD" w:rsidRDefault="00000000">
            <w:r>
              <w:rPr>
                <w:sz w:val="20"/>
              </w:rPr>
              <w:t>Inbound messages from a buyer with the same username are grouped into a single conversation per account (BR-01).</w:t>
            </w:r>
          </w:p>
        </w:tc>
      </w:tr>
      <w:tr w:rsidR="008A4CDD" w14:paraId="75184A80"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23C7C7D" w14:textId="77777777" w:rsidR="008A4CDD" w:rsidRDefault="00000000">
            <w:r>
              <w:rPr>
                <w:sz w:val="20"/>
              </w:rPr>
              <w:t>AC-04</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580B122" w14:textId="77777777" w:rsidR="008A4CDD" w:rsidRDefault="00000000">
            <w:r>
              <w:rPr>
                <w:sz w:val="20"/>
              </w:rPr>
              <w:t>AI categorization assigns one of the six initial categories with ≥85% accuracy on a labeled validation set of 200 messages; low-confidence items route to the Unassigned Queue.</w:t>
            </w:r>
          </w:p>
        </w:tc>
      </w:tr>
      <w:tr w:rsidR="008A4CDD" w14:paraId="646DEE0B"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3FEF18F2" w14:textId="77777777" w:rsidR="008A4CDD" w:rsidRDefault="00000000">
            <w:r>
              <w:rPr>
                <w:sz w:val="20"/>
              </w:rPr>
              <w:t>AC-05</w:t>
            </w:r>
          </w:p>
        </w:tc>
        <w:tc>
          <w:tcPr>
            <w:tcW w:w="8640" w:type="dxa"/>
            <w:tcBorders>
              <w:top w:val="single" w:sz="6" w:space="0" w:color="999999"/>
              <w:left w:val="single" w:sz="6" w:space="0" w:color="999999"/>
              <w:bottom w:val="single" w:sz="6" w:space="0" w:color="999999"/>
              <w:right w:val="single" w:sz="6" w:space="0" w:color="999999"/>
            </w:tcBorders>
            <w:vAlign w:val="center"/>
          </w:tcPr>
          <w:p w14:paraId="529CCCE9" w14:textId="77777777" w:rsidR="008A4CDD" w:rsidRDefault="00000000">
            <w:r>
              <w:rPr>
                <w:sz w:val="20"/>
              </w:rPr>
              <w:t>An Operation Manager can assign, reassign, and bulk-assign conversations and the receiving Users get an in-app notification within 5 seconds.</w:t>
            </w:r>
          </w:p>
        </w:tc>
      </w:tr>
      <w:tr w:rsidR="008A4CDD" w14:paraId="4EDC32B9"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8520F4F" w14:textId="77777777" w:rsidR="008A4CDD" w:rsidRDefault="00000000">
            <w:r>
              <w:rPr>
                <w:sz w:val="20"/>
              </w:rPr>
              <w:t>AC-06</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F223872" w14:textId="77777777" w:rsidR="008A4CDD" w:rsidRDefault="00000000">
            <w:r>
              <w:rPr>
                <w:sz w:val="20"/>
              </w:rPr>
              <w:t>A User replying from the platform produces a corresponding message visible in the eBay seller back office within 30 seconds.</w:t>
            </w:r>
          </w:p>
        </w:tc>
      </w:tr>
      <w:tr w:rsidR="008A4CDD" w14:paraId="370A9063"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7092BDB8" w14:textId="77777777" w:rsidR="008A4CDD" w:rsidRDefault="00000000">
            <w:r>
              <w:rPr>
                <w:sz w:val="20"/>
              </w:rPr>
              <w:t>AC-07</w:t>
            </w:r>
          </w:p>
        </w:tc>
        <w:tc>
          <w:tcPr>
            <w:tcW w:w="8640" w:type="dxa"/>
            <w:tcBorders>
              <w:top w:val="single" w:sz="6" w:space="0" w:color="999999"/>
              <w:left w:val="single" w:sz="6" w:space="0" w:color="999999"/>
              <w:bottom w:val="single" w:sz="6" w:space="0" w:color="999999"/>
              <w:right w:val="single" w:sz="6" w:space="0" w:color="999999"/>
            </w:tcBorders>
            <w:vAlign w:val="center"/>
          </w:tcPr>
          <w:p w14:paraId="488525DE" w14:textId="77777777" w:rsidR="008A4CDD" w:rsidRDefault="00000000">
            <w:r>
              <w:rPr>
                <w:sz w:val="20"/>
              </w:rPr>
              <w:t>RBAC is enforced: Users cannot access categories not assigned to them, cannot manage users, cannot create templates, and cannot view audit logs.</w:t>
            </w:r>
          </w:p>
        </w:tc>
      </w:tr>
      <w:tr w:rsidR="008A4CDD" w14:paraId="71167379"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B51FE88" w14:textId="77777777" w:rsidR="008A4CDD" w:rsidRDefault="00000000">
            <w:r>
              <w:rPr>
                <w:sz w:val="20"/>
              </w:rPr>
              <w:t>AC-08</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39E75B6" w14:textId="77777777" w:rsidR="008A4CDD" w:rsidRDefault="00000000">
            <w:r>
              <w:rPr>
                <w:sz w:val="20"/>
              </w:rPr>
              <w:t>Audit logs contain entries for every action listed in §16.2 with all fields populated per FR-75.</w:t>
            </w:r>
          </w:p>
        </w:tc>
      </w:tr>
      <w:tr w:rsidR="008A4CDD" w14:paraId="0D5D7D2E"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0558D72E" w14:textId="77777777" w:rsidR="008A4CDD" w:rsidRDefault="00000000">
            <w:r>
              <w:rPr>
                <w:sz w:val="20"/>
              </w:rPr>
              <w:t>AC-09</w:t>
            </w:r>
          </w:p>
        </w:tc>
        <w:tc>
          <w:tcPr>
            <w:tcW w:w="8640" w:type="dxa"/>
            <w:tcBorders>
              <w:top w:val="single" w:sz="6" w:space="0" w:color="999999"/>
              <w:left w:val="single" w:sz="6" w:space="0" w:color="999999"/>
              <w:bottom w:val="single" w:sz="6" w:space="0" w:color="999999"/>
              <w:right w:val="single" w:sz="6" w:space="0" w:color="999999"/>
            </w:tcBorders>
            <w:vAlign w:val="center"/>
          </w:tcPr>
          <w:p w14:paraId="3C43BAAE" w14:textId="77777777" w:rsidR="008A4CDD" w:rsidRDefault="00000000">
            <w:r>
              <w:rPr>
                <w:sz w:val="20"/>
              </w:rPr>
              <w:t>The Conversation List view loads ≤2 s at the 95th percentile under 25 concurrent users and 250,000 historical messages (NFR-01).</w:t>
            </w:r>
          </w:p>
        </w:tc>
      </w:tr>
      <w:tr w:rsidR="008A4CDD" w14:paraId="258609C9"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6980AA0" w14:textId="77777777" w:rsidR="008A4CDD" w:rsidRDefault="00000000">
            <w:r>
              <w:rPr>
                <w:sz w:val="20"/>
              </w:rPr>
              <w:t>AC-10</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1DC8FD1" w14:textId="77777777" w:rsidR="008A4CDD" w:rsidRDefault="00000000">
            <w:r>
              <w:rPr>
                <w:sz w:val="20"/>
              </w:rPr>
              <w:t>Search across customer username and message content (including embedded order numbers) returns correct results within 2 s (FR-62, NFR-02).</w:t>
            </w:r>
          </w:p>
        </w:tc>
      </w:tr>
      <w:tr w:rsidR="008A4CDD" w14:paraId="49E93CA7"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22323B17" w14:textId="77777777" w:rsidR="008A4CDD" w:rsidRDefault="00000000">
            <w:r>
              <w:rPr>
                <w:sz w:val="20"/>
              </w:rPr>
              <w:t>AC-11</w:t>
            </w:r>
          </w:p>
        </w:tc>
        <w:tc>
          <w:tcPr>
            <w:tcW w:w="8640" w:type="dxa"/>
            <w:tcBorders>
              <w:top w:val="single" w:sz="6" w:space="0" w:color="999999"/>
              <w:left w:val="single" w:sz="6" w:space="0" w:color="999999"/>
              <w:bottom w:val="single" w:sz="6" w:space="0" w:color="999999"/>
              <w:right w:val="single" w:sz="6" w:space="0" w:color="999999"/>
            </w:tcBorders>
            <w:vAlign w:val="center"/>
          </w:tcPr>
          <w:p w14:paraId="7C119760" w14:textId="77777777" w:rsidR="008A4CDD" w:rsidRDefault="00000000">
            <w:r>
              <w:rPr>
                <w:sz w:val="20"/>
              </w:rPr>
              <w:t>SLA indicators render correctly across all four buckets (Green/Yellow/Red/Overdue) for the same conversation as time progresses.</w:t>
            </w:r>
          </w:p>
        </w:tc>
      </w:tr>
      <w:tr w:rsidR="008A4CDD" w14:paraId="5C0D1E23"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3C8B966" w14:textId="77777777" w:rsidR="008A4CDD" w:rsidRDefault="00000000">
            <w:r>
              <w:rPr>
                <w:sz w:val="20"/>
              </w:rPr>
              <w:t>AC-12</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67D32A8" w14:textId="77777777" w:rsidR="008A4CDD" w:rsidRDefault="00000000">
            <w:r>
              <w:rPr>
                <w:sz w:val="20"/>
              </w:rPr>
              <w:t>Notifications appear within 5 seconds of the triggering event and persist for at least 90 days.</w:t>
            </w:r>
          </w:p>
        </w:tc>
      </w:tr>
      <w:tr w:rsidR="008A4CDD" w14:paraId="73E41556"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7E4A0D03" w14:textId="77777777" w:rsidR="008A4CDD" w:rsidRDefault="00000000">
            <w:r>
              <w:rPr>
                <w:sz w:val="20"/>
              </w:rPr>
              <w:t>AC-13</w:t>
            </w:r>
          </w:p>
        </w:tc>
        <w:tc>
          <w:tcPr>
            <w:tcW w:w="8640" w:type="dxa"/>
            <w:tcBorders>
              <w:top w:val="single" w:sz="6" w:space="0" w:color="999999"/>
              <w:left w:val="single" w:sz="6" w:space="0" w:color="999999"/>
              <w:bottom w:val="single" w:sz="6" w:space="0" w:color="999999"/>
              <w:right w:val="single" w:sz="6" w:space="0" w:color="999999"/>
            </w:tcBorders>
            <w:vAlign w:val="center"/>
          </w:tcPr>
          <w:p w14:paraId="79E2264B" w14:textId="77777777" w:rsidR="008A4CDD" w:rsidRDefault="00000000">
            <w:r>
              <w:rPr>
                <w:sz w:val="20"/>
              </w:rPr>
              <w:t>Templates can be created/edited/deleted only by Admins and are usable by all roles.</w:t>
            </w:r>
          </w:p>
        </w:tc>
      </w:tr>
      <w:tr w:rsidR="008A4CDD" w14:paraId="37FEF160"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0137B75" w14:textId="77777777" w:rsidR="008A4CDD" w:rsidRDefault="00000000">
            <w:r>
              <w:rPr>
                <w:sz w:val="20"/>
              </w:rPr>
              <w:t>AC-14</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673EAAE" w14:textId="77777777" w:rsidR="008A4CDD" w:rsidRDefault="00000000">
            <w:r>
              <w:rPr>
                <w:sz w:val="20"/>
              </w:rPr>
              <w:t>Attachments in JPG/JPEG/PNG/GIF/WEBP/HEIC/BMP can be viewed inline and downloaded; downloads are audited (FR-57).</w:t>
            </w:r>
          </w:p>
        </w:tc>
      </w:tr>
      <w:tr w:rsidR="008A4CDD" w14:paraId="22DEC524"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4A7EB363" w14:textId="77777777" w:rsidR="008A4CDD" w:rsidRDefault="00000000">
            <w:r>
              <w:rPr>
                <w:sz w:val="20"/>
              </w:rPr>
              <w:t>AC-15</w:t>
            </w:r>
          </w:p>
        </w:tc>
        <w:tc>
          <w:tcPr>
            <w:tcW w:w="8640" w:type="dxa"/>
            <w:tcBorders>
              <w:top w:val="single" w:sz="6" w:space="0" w:color="999999"/>
              <w:left w:val="single" w:sz="6" w:space="0" w:color="999999"/>
              <w:bottom w:val="single" w:sz="6" w:space="0" w:color="999999"/>
              <w:right w:val="single" w:sz="6" w:space="0" w:color="999999"/>
            </w:tcBorders>
            <w:vAlign w:val="center"/>
          </w:tcPr>
          <w:p w14:paraId="79B4A9B0" w14:textId="77777777" w:rsidR="008A4CDD" w:rsidRDefault="00000000">
            <w:r>
              <w:rPr>
                <w:sz w:val="20"/>
              </w:rPr>
              <w:t>All eBay credentials are encrypted at rest; no plain-text credentials appear in database dumps or logs (NFR-15).</w:t>
            </w:r>
          </w:p>
        </w:tc>
      </w:tr>
      <w:tr w:rsidR="008A4CDD" w14:paraId="297D9F32"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73DC7D3" w14:textId="77777777" w:rsidR="008A4CDD" w:rsidRDefault="00000000">
            <w:r>
              <w:rPr>
                <w:sz w:val="20"/>
              </w:rPr>
              <w:lastRenderedPageBreak/>
              <w:t>AC-16</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827CA02" w14:textId="77777777" w:rsidR="008A4CDD" w:rsidRDefault="00000000">
            <w:r>
              <w:rPr>
                <w:sz w:val="20"/>
              </w:rPr>
              <w:t>User and Manager analytics widgets display correct counts versus a hand-computed reference dataset, and CSV export matches the displayed data exactly.</w:t>
            </w:r>
          </w:p>
        </w:tc>
      </w:tr>
      <w:tr w:rsidR="008A4CDD" w14:paraId="6622358E"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53510D5E" w14:textId="77777777" w:rsidR="008A4CDD" w:rsidRDefault="00000000">
            <w:r>
              <w:rPr>
                <w:sz w:val="20"/>
              </w:rPr>
              <w:t>AC-17</w:t>
            </w:r>
          </w:p>
        </w:tc>
        <w:tc>
          <w:tcPr>
            <w:tcW w:w="8640" w:type="dxa"/>
            <w:tcBorders>
              <w:top w:val="single" w:sz="6" w:space="0" w:color="999999"/>
              <w:left w:val="single" w:sz="6" w:space="0" w:color="999999"/>
              <w:bottom w:val="single" w:sz="6" w:space="0" w:color="999999"/>
              <w:right w:val="single" w:sz="6" w:space="0" w:color="999999"/>
            </w:tcBorders>
            <w:vAlign w:val="center"/>
          </w:tcPr>
          <w:p w14:paraId="677A9E92" w14:textId="77777777" w:rsidR="008A4CDD" w:rsidRDefault="00000000">
            <w:r>
              <w:rPr>
                <w:sz w:val="20"/>
              </w:rPr>
              <w:t>Daily backups are produced and a sample restore is successfully validated by QA.</w:t>
            </w:r>
          </w:p>
        </w:tc>
      </w:tr>
      <w:tr w:rsidR="008A4CDD" w14:paraId="32411FF6"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96D85B7" w14:textId="77777777" w:rsidR="008A4CDD" w:rsidRDefault="00000000">
            <w:r>
              <w:rPr>
                <w:sz w:val="20"/>
              </w:rPr>
              <w:t>AC-18</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9AFA45C" w14:textId="77777777" w:rsidR="008A4CDD" w:rsidRDefault="00000000">
            <w:r>
              <w:rPr>
                <w:sz w:val="20"/>
              </w:rPr>
              <w:t>Penetration test against the OWASP Top 10 is performed; no Critical or High findings remain unmitigated at release.</w:t>
            </w:r>
          </w:p>
        </w:tc>
      </w:tr>
      <w:tr w:rsidR="008A4CDD" w14:paraId="732338D8" w14:textId="77777777">
        <w:trPr>
          <w:jc w:val="center"/>
        </w:trPr>
        <w:tc>
          <w:tcPr>
            <w:tcW w:w="1008" w:type="dxa"/>
            <w:tcBorders>
              <w:top w:val="single" w:sz="6" w:space="0" w:color="999999"/>
              <w:left w:val="single" w:sz="6" w:space="0" w:color="999999"/>
              <w:bottom w:val="single" w:sz="6" w:space="0" w:color="999999"/>
              <w:right w:val="single" w:sz="6" w:space="0" w:color="999999"/>
            </w:tcBorders>
            <w:vAlign w:val="center"/>
          </w:tcPr>
          <w:p w14:paraId="0773DF3C" w14:textId="77777777" w:rsidR="008A4CDD" w:rsidRDefault="00000000">
            <w:r>
              <w:rPr>
                <w:sz w:val="20"/>
              </w:rPr>
              <w:t>AC-19</w:t>
            </w:r>
          </w:p>
        </w:tc>
        <w:tc>
          <w:tcPr>
            <w:tcW w:w="8640" w:type="dxa"/>
            <w:tcBorders>
              <w:top w:val="single" w:sz="6" w:space="0" w:color="999999"/>
              <w:left w:val="single" w:sz="6" w:space="0" w:color="999999"/>
              <w:bottom w:val="single" w:sz="6" w:space="0" w:color="999999"/>
              <w:right w:val="single" w:sz="6" w:space="0" w:color="999999"/>
            </w:tcBorders>
            <w:vAlign w:val="center"/>
          </w:tcPr>
          <w:p w14:paraId="0347C37D" w14:textId="77777777" w:rsidR="008A4CDD" w:rsidRDefault="00000000">
            <w:r>
              <w:rPr>
                <w:sz w:val="20"/>
              </w:rPr>
              <w:t>The deployment runs successfully on a single Docker Compose host (staging) and on Kubernetes via Helm (production) using the same image artifacts.</w:t>
            </w:r>
          </w:p>
        </w:tc>
      </w:tr>
      <w:tr w:rsidR="008A4CDD" w14:paraId="2826C5EC" w14:textId="77777777">
        <w:trPr>
          <w:jc w:val="center"/>
        </w:trPr>
        <w:tc>
          <w:tcPr>
            <w:tcW w:w="10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948BDA5" w14:textId="77777777" w:rsidR="008A4CDD" w:rsidRDefault="00000000">
            <w:r>
              <w:rPr>
                <w:sz w:val="20"/>
              </w:rPr>
              <w:t>AC-20</w:t>
            </w:r>
          </w:p>
        </w:tc>
        <w:tc>
          <w:tcPr>
            <w:tcW w:w="864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6A02134" w14:textId="77777777" w:rsidR="008A4CDD" w:rsidRDefault="00000000">
            <w:r>
              <w:rPr>
                <w:sz w:val="20"/>
              </w:rPr>
              <w:t>Documentation handed to operations includes runbooks for eBay token refresh failures, sync errors, and disaster recovery.</w:t>
            </w:r>
          </w:p>
        </w:tc>
      </w:tr>
    </w:tbl>
    <w:p w14:paraId="7283B623" w14:textId="77777777" w:rsidR="008A4CDD" w:rsidRDefault="00000000">
      <w:r>
        <w:br w:type="page"/>
      </w:r>
    </w:p>
    <w:p w14:paraId="41EF60E3" w14:textId="77777777" w:rsidR="008A4CDD" w:rsidRDefault="00000000">
      <w:pPr>
        <w:pBdr>
          <w:bottom w:val="single" w:sz="8" w:space="0" w:color="0B3D91"/>
        </w:pBdr>
        <w:spacing w:before="360" w:after="160"/>
      </w:pPr>
      <w:r>
        <w:rPr>
          <w:b/>
          <w:color w:val="0B3D91"/>
          <w:sz w:val="36"/>
        </w:rPr>
        <w:lastRenderedPageBreak/>
        <w:t>21. Appendix</w:t>
      </w:r>
    </w:p>
    <w:p w14:paraId="1764CE31" w14:textId="77777777" w:rsidR="008A4CDD" w:rsidRDefault="00000000">
      <w:pPr>
        <w:spacing w:before="200" w:after="80"/>
      </w:pPr>
      <w:r>
        <w:rPr>
          <w:b/>
          <w:color w:val="0B3D91"/>
          <w:sz w:val="28"/>
        </w:rPr>
        <w:t>21.1 Suggested High-Level Data Model</w:t>
      </w:r>
    </w:p>
    <w:p w14:paraId="1146EC98" w14:textId="77777777" w:rsidR="008A4CDD" w:rsidRDefault="00000000">
      <w:pPr>
        <w:spacing w:after="80"/>
      </w:pPr>
      <w:r>
        <w:t>The following entities are suggested as the canonical data model. Field lists are illustrative; the implementation team is expected to refine attributes and add indexes.</w:t>
      </w:r>
    </w:p>
    <w:tbl>
      <w:tblPr>
        <w:tblW w:w="0" w:type="auto"/>
        <w:jc w:val="center"/>
        <w:tblLayout w:type="fixed"/>
        <w:tblLook w:val="04A0" w:firstRow="1" w:lastRow="0" w:firstColumn="1" w:lastColumn="0" w:noHBand="0" w:noVBand="1"/>
      </w:tblPr>
      <w:tblGrid>
        <w:gridCol w:w="2160"/>
        <w:gridCol w:w="5184"/>
        <w:gridCol w:w="2304"/>
      </w:tblGrid>
      <w:tr w:rsidR="008A4CDD" w14:paraId="1D14D362" w14:textId="77777777">
        <w:trPr>
          <w:jc w:val="center"/>
        </w:trPr>
        <w:tc>
          <w:tcPr>
            <w:tcW w:w="21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8EF3EEF" w14:textId="77777777" w:rsidR="008A4CDD" w:rsidRDefault="00000000">
            <w:r>
              <w:rPr>
                <w:b/>
                <w:color w:val="FFFFFF"/>
                <w:sz w:val="20"/>
              </w:rPr>
              <w:t>Entity</w:t>
            </w:r>
          </w:p>
        </w:tc>
        <w:tc>
          <w:tcPr>
            <w:tcW w:w="5184"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3D4E4E1C" w14:textId="77777777" w:rsidR="008A4CDD" w:rsidRDefault="00000000">
            <w:r>
              <w:rPr>
                <w:b/>
                <w:color w:val="FFFFFF"/>
                <w:sz w:val="20"/>
              </w:rPr>
              <w:t>Key Fields</w:t>
            </w:r>
          </w:p>
        </w:tc>
        <w:tc>
          <w:tcPr>
            <w:tcW w:w="2304"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0017689C" w14:textId="77777777" w:rsidR="008A4CDD" w:rsidRDefault="00000000">
            <w:r>
              <w:rPr>
                <w:b/>
                <w:color w:val="FFFFFF"/>
                <w:sz w:val="20"/>
              </w:rPr>
              <w:t>Notes</w:t>
            </w:r>
          </w:p>
        </w:tc>
      </w:tr>
      <w:tr w:rsidR="008A4CDD" w14:paraId="493C2DA6" w14:textId="77777777">
        <w:trPr>
          <w:jc w:val="center"/>
        </w:trPr>
        <w:tc>
          <w:tcPr>
            <w:tcW w:w="2160" w:type="dxa"/>
            <w:tcBorders>
              <w:top w:val="single" w:sz="6" w:space="0" w:color="999999"/>
              <w:left w:val="single" w:sz="6" w:space="0" w:color="999999"/>
              <w:bottom w:val="single" w:sz="6" w:space="0" w:color="999999"/>
              <w:right w:val="single" w:sz="6" w:space="0" w:color="999999"/>
            </w:tcBorders>
            <w:vAlign w:val="center"/>
          </w:tcPr>
          <w:p w14:paraId="42FE1E9C" w14:textId="77777777" w:rsidR="008A4CDD" w:rsidRDefault="00000000">
            <w:r>
              <w:rPr>
                <w:sz w:val="20"/>
              </w:rPr>
              <w:t>User</w:t>
            </w:r>
          </w:p>
        </w:tc>
        <w:tc>
          <w:tcPr>
            <w:tcW w:w="5184" w:type="dxa"/>
            <w:tcBorders>
              <w:top w:val="single" w:sz="6" w:space="0" w:color="999999"/>
              <w:left w:val="single" w:sz="6" w:space="0" w:color="999999"/>
              <w:bottom w:val="single" w:sz="6" w:space="0" w:color="999999"/>
              <w:right w:val="single" w:sz="6" w:space="0" w:color="999999"/>
            </w:tcBorders>
            <w:vAlign w:val="center"/>
          </w:tcPr>
          <w:p w14:paraId="29E91D24" w14:textId="77777777" w:rsidR="008A4CDD" w:rsidRDefault="00000000">
            <w:r>
              <w:rPr>
                <w:sz w:val="20"/>
              </w:rPr>
              <w:t>id, username, email, password_hash, role, status, created_at, last_login_at</w:t>
            </w:r>
          </w:p>
        </w:tc>
        <w:tc>
          <w:tcPr>
            <w:tcW w:w="2304" w:type="dxa"/>
            <w:tcBorders>
              <w:top w:val="single" w:sz="6" w:space="0" w:color="999999"/>
              <w:left w:val="single" w:sz="6" w:space="0" w:color="999999"/>
              <w:bottom w:val="single" w:sz="6" w:space="0" w:color="999999"/>
              <w:right w:val="single" w:sz="6" w:space="0" w:color="999999"/>
            </w:tcBorders>
            <w:vAlign w:val="center"/>
          </w:tcPr>
          <w:p w14:paraId="6F0FB914" w14:textId="77777777" w:rsidR="008A4CDD" w:rsidRDefault="00000000">
            <w:r>
              <w:rPr>
                <w:sz w:val="20"/>
              </w:rPr>
              <w:t>Role ∈ {Admin, Manager, User}.</w:t>
            </w:r>
          </w:p>
        </w:tc>
      </w:tr>
      <w:tr w:rsidR="008A4CDD" w14:paraId="536ADE16" w14:textId="77777777">
        <w:trPr>
          <w:jc w:val="center"/>
        </w:trPr>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4B01D09" w14:textId="77777777" w:rsidR="008A4CDD" w:rsidRDefault="00000000">
            <w:r>
              <w:rPr>
                <w:sz w:val="20"/>
              </w:rPr>
              <w:t>Role</w:t>
            </w:r>
          </w:p>
        </w:tc>
        <w:tc>
          <w:tcPr>
            <w:tcW w:w="518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356B30C" w14:textId="77777777" w:rsidR="008A4CDD" w:rsidRDefault="00000000">
            <w:r>
              <w:rPr>
                <w:sz w:val="20"/>
              </w:rPr>
              <w:t>id, name, description</w:t>
            </w:r>
          </w:p>
        </w:tc>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01F7F7F" w14:textId="77777777" w:rsidR="008A4CDD" w:rsidRDefault="00000000">
            <w:r>
              <w:rPr>
                <w:sz w:val="20"/>
              </w:rPr>
              <w:t>Optional; may be implemented as enum on User.</w:t>
            </w:r>
          </w:p>
        </w:tc>
      </w:tr>
      <w:tr w:rsidR="008A4CDD" w14:paraId="1AAEBF4D" w14:textId="77777777">
        <w:trPr>
          <w:jc w:val="center"/>
        </w:trPr>
        <w:tc>
          <w:tcPr>
            <w:tcW w:w="2160" w:type="dxa"/>
            <w:tcBorders>
              <w:top w:val="single" w:sz="6" w:space="0" w:color="999999"/>
              <w:left w:val="single" w:sz="6" w:space="0" w:color="999999"/>
              <w:bottom w:val="single" w:sz="6" w:space="0" w:color="999999"/>
              <w:right w:val="single" w:sz="6" w:space="0" w:color="999999"/>
            </w:tcBorders>
            <w:vAlign w:val="center"/>
          </w:tcPr>
          <w:p w14:paraId="45D6DF9D" w14:textId="77777777" w:rsidR="008A4CDD" w:rsidRDefault="00000000">
            <w:r>
              <w:rPr>
                <w:sz w:val="20"/>
              </w:rPr>
              <w:t>CategoryAccess</w:t>
            </w:r>
          </w:p>
        </w:tc>
        <w:tc>
          <w:tcPr>
            <w:tcW w:w="5184" w:type="dxa"/>
            <w:tcBorders>
              <w:top w:val="single" w:sz="6" w:space="0" w:color="999999"/>
              <w:left w:val="single" w:sz="6" w:space="0" w:color="999999"/>
              <w:bottom w:val="single" w:sz="6" w:space="0" w:color="999999"/>
              <w:right w:val="single" w:sz="6" w:space="0" w:color="999999"/>
            </w:tcBorders>
            <w:vAlign w:val="center"/>
          </w:tcPr>
          <w:p w14:paraId="5F4D684B" w14:textId="77777777" w:rsidR="008A4CDD" w:rsidRDefault="00000000">
            <w:r>
              <w:rPr>
                <w:sz w:val="20"/>
              </w:rPr>
              <w:t>user_id, category_id</w:t>
            </w:r>
          </w:p>
        </w:tc>
        <w:tc>
          <w:tcPr>
            <w:tcW w:w="2304" w:type="dxa"/>
            <w:tcBorders>
              <w:top w:val="single" w:sz="6" w:space="0" w:color="999999"/>
              <w:left w:val="single" w:sz="6" w:space="0" w:color="999999"/>
              <w:bottom w:val="single" w:sz="6" w:space="0" w:color="999999"/>
              <w:right w:val="single" w:sz="6" w:space="0" w:color="999999"/>
            </w:tcBorders>
            <w:vAlign w:val="center"/>
          </w:tcPr>
          <w:p w14:paraId="37A6F26B" w14:textId="77777777" w:rsidR="008A4CDD" w:rsidRDefault="00000000">
            <w:r>
              <w:rPr>
                <w:sz w:val="20"/>
              </w:rPr>
              <w:t>Many-to-many between User and Category.</w:t>
            </w:r>
          </w:p>
        </w:tc>
      </w:tr>
      <w:tr w:rsidR="008A4CDD" w14:paraId="1CB0123C" w14:textId="77777777">
        <w:trPr>
          <w:jc w:val="center"/>
        </w:trPr>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CEDAAF0" w14:textId="77777777" w:rsidR="008A4CDD" w:rsidRDefault="00000000">
            <w:r>
              <w:rPr>
                <w:sz w:val="20"/>
              </w:rPr>
              <w:t>EbayAccount</w:t>
            </w:r>
          </w:p>
        </w:tc>
        <w:tc>
          <w:tcPr>
            <w:tcW w:w="518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4C39B59" w14:textId="77777777" w:rsidR="008A4CDD" w:rsidRDefault="00000000">
            <w:r>
              <w:rPr>
                <w:sz w:val="20"/>
              </w:rPr>
              <w:t>id, label, app_id_enc, cert_id_enc, dev_id_enc, oauth_token_enc, refresh_token_enc, token_expiry, status, last_sync_at, last_sync_error</w:t>
            </w:r>
          </w:p>
        </w:tc>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F2B56DC" w14:textId="77777777" w:rsidR="008A4CDD" w:rsidRDefault="00000000">
            <w:r>
              <w:rPr>
                <w:sz w:val="20"/>
              </w:rPr>
              <w:t>All *_enc fields are AES-256-GCM.</w:t>
            </w:r>
          </w:p>
        </w:tc>
      </w:tr>
      <w:tr w:rsidR="008A4CDD" w14:paraId="5F046513" w14:textId="77777777">
        <w:trPr>
          <w:jc w:val="center"/>
        </w:trPr>
        <w:tc>
          <w:tcPr>
            <w:tcW w:w="2160" w:type="dxa"/>
            <w:tcBorders>
              <w:top w:val="single" w:sz="6" w:space="0" w:color="999999"/>
              <w:left w:val="single" w:sz="6" w:space="0" w:color="999999"/>
              <w:bottom w:val="single" w:sz="6" w:space="0" w:color="999999"/>
              <w:right w:val="single" w:sz="6" w:space="0" w:color="999999"/>
            </w:tcBorders>
            <w:vAlign w:val="center"/>
          </w:tcPr>
          <w:p w14:paraId="29B8593F" w14:textId="77777777" w:rsidR="008A4CDD" w:rsidRDefault="00000000">
            <w:r>
              <w:rPr>
                <w:sz w:val="20"/>
              </w:rPr>
              <w:t>Category</w:t>
            </w:r>
          </w:p>
        </w:tc>
        <w:tc>
          <w:tcPr>
            <w:tcW w:w="5184" w:type="dxa"/>
            <w:tcBorders>
              <w:top w:val="single" w:sz="6" w:space="0" w:color="999999"/>
              <w:left w:val="single" w:sz="6" w:space="0" w:color="999999"/>
              <w:bottom w:val="single" w:sz="6" w:space="0" w:color="999999"/>
              <w:right w:val="single" w:sz="6" w:space="0" w:color="999999"/>
            </w:tcBorders>
            <w:vAlign w:val="center"/>
          </w:tcPr>
          <w:p w14:paraId="20448A60" w14:textId="77777777" w:rsidR="008A4CDD" w:rsidRDefault="00000000">
            <w:r>
              <w:rPr>
                <w:sz w:val="20"/>
              </w:rPr>
              <w:t>id, name, is_active, created_by, created_at</w:t>
            </w:r>
          </w:p>
        </w:tc>
        <w:tc>
          <w:tcPr>
            <w:tcW w:w="2304" w:type="dxa"/>
            <w:tcBorders>
              <w:top w:val="single" w:sz="6" w:space="0" w:color="999999"/>
              <w:left w:val="single" w:sz="6" w:space="0" w:color="999999"/>
              <w:bottom w:val="single" w:sz="6" w:space="0" w:color="999999"/>
              <w:right w:val="single" w:sz="6" w:space="0" w:color="999999"/>
            </w:tcBorders>
            <w:vAlign w:val="center"/>
          </w:tcPr>
          <w:p w14:paraId="007D391B" w14:textId="77777777" w:rsidR="008A4CDD" w:rsidRDefault="00000000">
            <w:r>
              <w:rPr>
                <w:sz w:val="20"/>
              </w:rPr>
              <w:t>Soft-deletable.</w:t>
            </w:r>
          </w:p>
        </w:tc>
      </w:tr>
      <w:tr w:rsidR="008A4CDD" w14:paraId="29EB1ED0" w14:textId="77777777">
        <w:trPr>
          <w:jc w:val="center"/>
        </w:trPr>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6A66072" w14:textId="77777777" w:rsidR="008A4CDD" w:rsidRDefault="00000000">
            <w:r>
              <w:rPr>
                <w:sz w:val="20"/>
              </w:rPr>
              <w:t>Conversation</w:t>
            </w:r>
          </w:p>
        </w:tc>
        <w:tc>
          <w:tcPr>
            <w:tcW w:w="518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7CED2D9" w14:textId="77777777" w:rsidR="008A4CDD" w:rsidRDefault="00000000">
            <w:r>
              <w:rPr>
                <w:sz w:val="20"/>
              </w:rPr>
              <w:t>id, ebay_account_id, buyer_username, subject, status, category_id, assigned_user_id, is_starred_by (m2m), sla_due_at, last_activity_at, created_at</w:t>
            </w:r>
          </w:p>
        </w:tc>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547BBC14" w14:textId="77777777" w:rsidR="008A4CDD" w:rsidRDefault="00000000">
            <w:r>
              <w:rPr>
                <w:sz w:val="20"/>
              </w:rPr>
              <w:t>Unique (ebay_account_id, buyer_username).</w:t>
            </w:r>
          </w:p>
        </w:tc>
      </w:tr>
      <w:tr w:rsidR="008A4CDD" w14:paraId="0154CBC0" w14:textId="77777777">
        <w:trPr>
          <w:jc w:val="center"/>
        </w:trPr>
        <w:tc>
          <w:tcPr>
            <w:tcW w:w="2160" w:type="dxa"/>
            <w:tcBorders>
              <w:top w:val="single" w:sz="6" w:space="0" w:color="999999"/>
              <w:left w:val="single" w:sz="6" w:space="0" w:color="999999"/>
              <w:bottom w:val="single" w:sz="6" w:space="0" w:color="999999"/>
              <w:right w:val="single" w:sz="6" w:space="0" w:color="999999"/>
            </w:tcBorders>
            <w:vAlign w:val="center"/>
          </w:tcPr>
          <w:p w14:paraId="3C09D958" w14:textId="77777777" w:rsidR="008A4CDD" w:rsidRDefault="00000000">
            <w:r>
              <w:rPr>
                <w:sz w:val="20"/>
              </w:rPr>
              <w:t>Message</w:t>
            </w:r>
          </w:p>
        </w:tc>
        <w:tc>
          <w:tcPr>
            <w:tcW w:w="5184" w:type="dxa"/>
            <w:tcBorders>
              <w:top w:val="single" w:sz="6" w:space="0" w:color="999999"/>
              <w:left w:val="single" w:sz="6" w:space="0" w:color="999999"/>
              <w:bottom w:val="single" w:sz="6" w:space="0" w:color="999999"/>
              <w:right w:val="single" w:sz="6" w:space="0" w:color="999999"/>
            </w:tcBorders>
            <w:vAlign w:val="center"/>
          </w:tcPr>
          <w:p w14:paraId="60E3DF41" w14:textId="77777777" w:rsidR="008A4CDD" w:rsidRDefault="00000000">
            <w:r>
              <w:rPr>
                <w:sz w:val="20"/>
              </w:rPr>
              <w:t>id, conversation_id, direction (in/out), ebay_message_id, body, sender, sent_at, dispatch_status (for outbound)</w:t>
            </w:r>
          </w:p>
        </w:tc>
        <w:tc>
          <w:tcPr>
            <w:tcW w:w="2304" w:type="dxa"/>
            <w:tcBorders>
              <w:top w:val="single" w:sz="6" w:space="0" w:color="999999"/>
              <w:left w:val="single" w:sz="6" w:space="0" w:color="999999"/>
              <w:bottom w:val="single" w:sz="6" w:space="0" w:color="999999"/>
              <w:right w:val="single" w:sz="6" w:space="0" w:color="999999"/>
            </w:tcBorders>
            <w:vAlign w:val="center"/>
          </w:tcPr>
          <w:p w14:paraId="20F8BC19" w14:textId="77777777" w:rsidR="008A4CDD" w:rsidRDefault="00000000">
            <w:r>
              <w:rPr>
                <w:sz w:val="20"/>
              </w:rPr>
              <w:t>Immutable after dispatch.</w:t>
            </w:r>
          </w:p>
        </w:tc>
      </w:tr>
      <w:tr w:rsidR="008A4CDD" w14:paraId="60DCB77F" w14:textId="77777777">
        <w:trPr>
          <w:jc w:val="center"/>
        </w:trPr>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D192EDC" w14:textId="77777777" w:rsidR="008A4CDD" w:rsidRDefault="00000000">
            <w:r>
              <w:rPr>
                <w:sz w:val="20"/>
              </w:rPr>
              <w:t>Attachment</w:t>
            </w:r>
          </w:p>
        </w:tc>
        <w:tc>
          <w:tcPr>
            <w:tcW w:w="518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A278AE9" w14:textId="77777777" w:rsidR="008A4CDD" w:rsidRDefault="00000000">
            <w:r>
              <w:rPr>
                <w:sz w:val="20"/>
              </w:rPr>
              <w:t>id, message_id, filename, mime_type, size_bytes, storage_path, sha256</w:t>
            </w:r>
          </w:p>
        </w:tc>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A08DB96" w14:textId="77777777" w:rsidR="008A4CDD" w:rsidRDefault="00000000">
            <w:r>
              <w:rPr>
                <w:sz w:val="20"/>
              </w:rPr>
              <w:t>sha256 enables future dedup.</w:t>
            </w:r>
          </w:p>
        </w:tc>
      </w:tr>
      <w:tr w:rsidR="008A4CDD" w14:paraId="7BB4F33A" w14:textId="77777777">
        <w:trPr>
          <w:jc w:val="center"/>
        </w:trPr>
        <w:tc>
          <w:tcPr>
            <w:tcW w:w="2160" w:type="dxa"/>
            <w:tcBorders>
              <w:top w:val="single" w:sz="6" w:space="0" w:color="999999"/>
              <w:left w:val="single" w:sz="6" w:space="0" w:color="999999"/>
              <w:bottom w:val="single" w:sz="6" w:space="0" w:color="999999"/>
              <w:right w:val="single" w:sz="6" w:space="0" w:color="999999"/>
            </w:tcBorders>
            <w:vAlign w:val="center"/>
          </w:tcPr>
          <w:p w14:paraId="0E787136" w14:textId="77777777" w:rsidR="008A4CDD" w:rsidRDefault="00000000">
            <w:r>
              <w:rPr>
                <w:sz w:val="20"/>
              </w:rPr>
              <w:t>Template</w:t>
            </w:r>
          </w:p>
        </w:tc>
        <w:tc>
          <w:tcPr>
            <w:tcW w:w="5184" w:type="dxa"/>
            <w:tcBorders>
              <w:top w:val="single" w:sz="6" w:space="0" w:color="999999"/>
              <w:left w:val="single" w:sz="6" w:space="0" w:color="999999"/>
              <w:bottom w:val="single" w:sz="6" w:space="0" w:color="999999"/>
              <w:right w:val="single" w:sz="6" w:space="0" w:color="999999"/>
            </w:tcBorders>
            <w:vAlign w:val="center"/>
          </w:tcPr>
          <w:p w14:paraId="3D9BD193" w14:textId="77777777" w:rsidR="008A4CDD" w:rsidRDefault="00000000">
            <w:r>
              <w:rPr>
                <w:sz w:val="20"/>
              </w:rPr>
              <w:t>id, title, body, category_tag, created_by, updated_at</w:t>
            </w:r>
          </w:p>
        </w:tc>
        <w:tc>
          <w:tcPr>
            <w:tcW w:w="2304" w:type="dxa"/>
            <w:tcBorders>
              <w:top w:val="single" w:sz="6" w:space="0" w:color="999999"/>
              <w:left w:val="single" w:sz="6" w:space="0" w:color="999999"/>
              <w:bottom w:val="single" w:sz="6" w:space="0" w:color="999999"/>
              <w:right w:val="single" w:sz="6" w:space="0" w:color="999999"/>
            </w:tcBorders>
            <w:vAlign w:val="center"/>
          </w:tcPr>
          <w:p w14:paraId="1DC3CDA5" w14:textId="77777777" w:rsidR="008A4CDD" w:rsidRDefault="00000000">
            <w:r>
              <w:rPr>
                <w:sz w:val="20"/>
              </w:rPr>
              <w:t>Globally visible.</w:t>
            </w:r>
          </w:p>
        </w:tc>
      </w:tr>
      <w:tr w:rsidR="008A4CDD" w14:paraId="4E4FBF0B" w14:textId="77777777">
        <w:trPr>
          <w:jc w:val="center"/>
        </w:trPr>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7E3F26D" w14:textId="77777777" w:rsidR="008A4CDD" w:rsidRDefault="00000000">
            <w:r>
              <w:rPr>
                <w:sz w:val="20"/>
              </w:rPr>
              <w:t>Notification</w:t>
            </w:r>
          </w:p>
        </w:tc>
        <w:tc>
          <w:tcPr>
            <w:tcW w:w="518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ED83144" w14:textId="77777777" w:rsidR="008A4CDD" w:rsidRDefault="00000000">
            <w:r>
              <w:rPr>
                <w:sz w:val="20"/>
              </w:rPr>
              <w:t>id, user_id, type, conversation_id, message, is_read, created_at</w:t>
            </w:r>
          </w:p>
        </w:tc>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6E6C63C" w14:textId="77777777" w:rsidR="008A4CDD" w:rsidRDefault="00000000">
            <w:r>
              <w:rPr>
                <w:sz w:val="20"/>
              </w:rPr>
              <w:t>Retain ≥90 days.</w:t>
            </w:r>
          </w:p>
        </w:tc>
      </w:tr>
      <w:tr w:rsidR="008A4CDD" w14:paraId="2E8F354D" w14:textId="77777777">
        <w:trPr>
          <w:jc w:val="center"/>
        </w:trPr>
        <w:tc>
          <w:tcPr>
            <w:tcW w:w="2160" w:type="dxa"/>
            <w:tcBorders>
              <w:top w:val="single" w:sz="6" w:space="0" w:color="999999"/>
              <w:left w:val="single" w:sz="6" w:space="0" w:color="999999"/>
              <w:bottom w:val="single" w:sz="6" w:space="0" w:color="999999"/>
              <w:right w:val="single" w:sz="6" w:space="0" w:color="999999"/>
            </w:tcBorders>
            <w:vAlign w:val="center"/>
          </w:tcPr>
          <w:p w14:paraId="6460DB44" w14:textId="77777777" w:rsidR="008A4CDD" w:rsidRDefault="00000000">
            <w:r>
              <w:rPr>
                <w:sz w:val="20"/>
              </w:rPr>
              <w:t>AuditLog</w:t>
            </w:r>
          </w:p>
        </w:tc>
        <w:tc>
          <w:tcPr>
            <w:tcW w:w="5184" w:type="dxa"/>
            <w:tcBorders>
              <w:top w:val="single" w:sz="6" w:space="0" w:color="999999"/>
              <w:left w:val="single" w:sz="6" w:space="0" w:color="999999"/>
              <w:bottom w:val="single" w:sz="6" w:space="0" w:color="999999"/>
              <w:right w:val="single" w:sz="6" w:space="0" w:color="999999"/>
            </w:tcBorders>
            <w:vAlign w:val="center"/>
          </w:tcPr>
          <w:p w14:paraId="72C8AA79" w14:textId="77777777" w:rsidR="008A4CDD" w:rsidRDefault="00000000">
            <w:r>
              <w:rPr>
                <w:sz w:val="20"/>
              </w:rPr>
              <w:t>id, actor_user_id, action, entity_type, entity_id, prev_value, new_value, ip_address, geo_country, geo_city, occurred_at, request_id</w:t>
            </w:r>
          </w:p>
        </w:tc>
        <w:tc>
          <w:tcPr>
            <w:tcW w:w="2304" w:type="dxa"/>
            <w:tcBorders>
              <w:top w:val="single" w:sz="6" w:space="0" w:color="999999"/>
              <w:left w:val="single" w:sz="6" w:space="0" w:color="999999"/>
              <w:bottom w:val="single" w:sz="6" w:space="0" w:color="999999"/>
              <w:right w:val="single" w:sz="6" w:space="0" w:color="999999"/>
            </w:tcBorders>
            <w:vAlign w:val="center"/>
          </w:tcPr>
          <w:p w14:paraId="1740DDF1" w14:textId="77777777" w:rsidR="008A4CDD" w:rsidRDefault="00000000">
            <w:r>
              <w:rPr>
                <w:sz w:val="20"/>
              </w:rPr>
              <w:t>Append-only.</w:t>
            </w:r>
          </w:p>
        </w:tc>
      </w:tr>
      <w:tr w:rsidR="008A4CDD" w14:paraId="0FB399BB" w14:textId="77777777">
        <w:trPr>
          <w:jc w:val="center"/>
        </w:trPr>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6FCA124" w14:textId="77777777" w:rsidR="008A4CDD" w:rsidRDefault="00000000">
            <w:r>
              <w:rPr>
                <w:sz w:val="20"/>
              </w:rPr>
              <w:t>AssignmentHistory</w:t>
            </w:r>
          </w:p>
        </w:tc>
        <w:tc>
          <w:tcPr>
            <w:tcW w:w="518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4BEB792" w14:textId="77777777" w:rsidR="008A4CDD" w:rsidRDefault="00000000">
            <w:r>
              <w:rPr>
                <w:sz w:val="20"/>
              </w:rPr>
              <w:t>id, conversation_id, from_user_id, to_user_id, by_user_id, occurred_at</w:t>
            </w:r>
          </w:p>
        </w:tc>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3953F8C" w14:textId="77777777" w:rsidR="008A4CDD" w:rsidRDefault="00000000">
            <w:r>
              <w:rPr>
                <w:sz w:val="20"/>
              </w:rPr>
              <w:t>Powers reassignment audit and analytics.</w:t>
            </w:r>
          </w:p>
        </w:tc>
      </w:tr>
    </w:tbl>
    <w:p w14:paraId="781D536D" w14:textId="77777777" w:rsidR="008A4CDD" w:rsidRDefault="00000000">
      <w:pPr>
        <w:spacing w:before="200" w:after="80"/>
      </w:pPr>
      <w:r>
        <w:rPr>
          <w:b/>
          <w:color w:val="0B3D91"/>
          <w:sz w:val="28"/>
        </w:rPr>
        <w:t>21.2 Suggested API Surface (Illustrative)</w:t>
      </w:r>
    </w:p>
    <w:tbl>
      <w:tblPr>
        <w:tblW w:w="0" w:type="auto"/>
        <w:jc w:val="center"/>
        <w:tblLayout w:type="fixed"/>
        <w:tblLook w:val="04A0" w:firstRow="1" w:lastRow="0" w:firstColumn="1" w:lastColumn="0" w:noHBand="0" w:noVBand="1"/>
      </w:tblPr>
      <w:tblGrid>
        <w:gridCol w:w="1152"/>
        <w:gridCol w:w="3888"/>
        <w:gridCol w:w="4608"/>
      </w:tblGrid>
      <w:tr w:rsidR="008A4CDD" w14:paraId="7ECC5908"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18167B28" w14:textId="77777777" w:rsidR="008A4CDD" w:rsidRDefault="00000000">
            <w:r>
              <w:rPr>
                <w:b/>
                <w:color w:val="FFFFFF"/>
                <w:sz w:val="20"/>
              </w:rPr>
              <w:lastRenderedPageBreak/>
              <w:t>Method</w:t>
            </w:r>
          </w:p>
        </w:tc>
        <w:tc>
          <w:tcPr>
            <w:tcW w:w="388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317F5911" w14:textId="77777777" w:rsidR="008A4CDD" w:rsidRDefault="00000000">
            <w:r>
              <w:rPr>
                <w:b/>
                <w:color w:val="FFFFFF"/>
                <w:sz w:val="20"/>
              </w:rPr>
              <w:t>Endpoint</w:t>
            </w:r>
          </w:p>
        </w:tc>
        <w:tc>
          <w:tcPr>
            <w:tcW w:w="460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D88A91A" w14:textId="77777777" w:rsidR="008A4CDD" w:rsidRDefault="00000000">
            <w:r>
              <w:rPr>
                <w:b/>
                <w:color w:val="FFFFFF"/>
                <w:sz w:val="20"/>
              </w:rPr>
              <w:t>Purpose</w:t>
            </w:r>
          </w:p>
        </w:tc>
      </w:tr>
      <w:tr w:rsidR="008A4CDD" w14:paraId="791A569F"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00807B3A" w14:textId="77777777" w:rsidR="008A4CDD" w:rsidRDefault="00000000">
            <w:r>
              <w:rPr>
                <w:sz w:val="20"/>
              </w:rPr>
              <w:t>POST</w:t>
            </w:r>
          </w:p>
        </w:tc>
        <w:tc>
          <w:tcPr>
            <w:tcW w:w="3888" w:type="dxa"/>
            <w:tcBorders>
              <w:top w:val="single" w:sz="6" w:space="0" w:color="999999"/>
              <w:left w:val="single" w:sz="6" w:space="0" w:color="999999"/>
              <w:bottom w:val="single" w:sz="6" w:space="0" w:color="999999"/>
              <w:right w:val="single" w:sz="6" w:space="0" w:color="999999"/>
            </w:tcBorders>
            <w:vAlign w:val="center"/>
          </w:tcPr>
          <w:p w14:paraId="5C040229" w14:textId="77777777" w:rsidR="008A4CDD" w:rsidRDefault="00000000">
            <w:r>
              <w:rPr>
                <w:sz w:val="20"/>
              </w:rPr>
              <w:t>/auth/login</w:t>
            </w:r>
          </w:p>
        </w:tc>
        <w:tc>
          <w:tcPr>
            <w:tcW w:w="4608" w:type="dxa"/>
            <w:tcBorders>
              <w:top w:val="single" w:sz="6" w:space="0" w:color="999999"/>
              <w:left w:val="single" w:sz="6" w:space="0" w:color="999999"/>
              <w:bottom w:val="single" w:sz="6" w:space="0" w:color="999999"/>
              <w:right w:val="single" w:sz="6" w:space="0" w:color="999999"/>
            </w:tcBorders>
            <w:vAlign w:val="center"/>
          </w:tcPr>
          <w:p w14:paraId="20D3D18A" w14:textId="77777777" w:rsidR="008A4CDD" w:rsidRDefault="00000000">
            <w:r>
              <w:rPr>
                <w:sz w:val="20"/>
              </w:rPr>
              <w:t>Authenticate user; returns session token.</w:t>
            </w:r>
          </w:p>
        </w:tc>
      </w:tr>
      <w:tr w:rsidR="008A4CDD" w14:paraId="096FC570"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27A1A83" w14:textId="77777777" w:rsidR="008A4CDD" w:rsidRDefault="00000000">
            <w:r>
              <w:rPr>
                <w:sz w:val="20"/>
              </w:rPr>
              <w:t>POST</w:t>
            </w:r>
          </w:p>
        </w:tc>
        <w:tc>
          <w:tcPr>
            <w:tcW w:w="388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157B3BC" w14:textId="77777777" w:rsidR="008A4CDD" w:rsidRDefault="00000000">
            <w:r>
              <w:rPr>
                <w:sz w:val="20"/>
              </w:rPr>
              <w:t>/auth/logout</w:t>
            </w:r>
          </w:p>
        </w:tc>
        <w:tc>
          <w:tcPr>
            <w:tcW w:w="46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C970A37" w14:textId="77777777" w:rsidR="008A4CDD" w:rsidRDefault="00000000">
            <w:r>
              <w:rPr>
                <w:sz w:val="20"/>
              </w:rPr>
              <w:t>Invalidate session.</w:t>
            </w:r>
          </w:p>
        </w:tc>
      </w:tr>
      <w:tr w:rsidR="008A4CDD" w14:paraId="1EF0E757"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1FF60AEB" w14:textId="77777777" w:rsidR="008A4CDD" w:rsidRDefault="00000000">
            <w:r>
              <w:rPr>
                <w:sz w:val="20"/>
              </w:rPr>
              <w:t>GET</w:t>
            </w:r>
          </w:p>
        </w:tc>
        <w:tc>
          <w:tcPr>
            <w:tcW w:w="3888" w:type="dxa"/>
            <w:tcBorders>
              <w:top w:val="single" w:sz="6" w:space="0" w:color="999999"/>
              <w:left w:val="single" w:sz="6" w:space="0" w:color="999999"/>
              <w:bottom w:val="single" w:sz="6" w:space="0" w:color="999999"/>
              <w:right w:val="single" w:sz="6" w:space="0" w:color="999999"/>
            </w:tcBorders>
            <w:vAlign w:val="center"/>
          </w:tcPr>
          <w:p w14:paraId="3D0D99CF" w14:textId="77777777" w:rsidR="008A4CDD" w:rsidRDefault="00000000">
            <w:r>
              <w:rPr>
                <w:sz w:val="20"/>
              </w:rPr>
              <w:t>/users</w:t>
            </w:r>
          </w:p>
        </w:tc>
        <w:tc>
          <w:tcPr>
            <w:tcW w:w="4608" w:type="dxa"/>
            <w:tcBorders>
              <w:top w:val="single" w:sz="6" w:space="0" w:color="999999"/>
              <w:left w:val="single" w:sz="6" w:space="0" w:color="999999"/>
              <w:bottom w:val="single" w:sz="6" w:space="0" w:color="999999"/>
              <w:right w:val="single" w:sz="6" w:space="0" w:color="999999"/>
            </w:tcBorders>
            <w:vAlign w:val="center"/>
          </w:tcPr>
          <w:p w14:paraId="4DD27C21" w14:textId="77777777" w:rsidR="008A4CDD" w:rsidRDefault="00000000">
            <w:r>
              <w:rPr>
                <w:sz w:val="20"/>
              </w:rPr>
              <w:t>List users (Admin/Manager).</w:t>
            </w:r>
          </w:p>
        </w:tc>
      </w:tr>
      <w:tr w:rsidR="008A4CDD" w14:paraId="6A58F428"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AE7B6EB" w14:textId="77777777" w:rsidR="008A4CDD" w:rsidRDefault="00000000">
            <w:r>
              <w:rPr>
                <w:sz w:val="20"/>
              </w:rPr>
              <w:t>POST</w:t>
            </w:r>
          </w:p>
        </w:tc>
        <w:tc>
          <w:tcPr>
            <w:tcW w:w="388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66125B2" w14:textId="77777777" w:rsidR="008A4CDD" w:rsidRDefault="00000000">
            <w:r>
              <w:rPr>
                <w:sz w:val="20"/>
              </w:rPr>
              <w:t>/users</w:t>
            </w:r>
          </w:p>
        </w:tc>
        <w:tc>
          <w:tcPr>
            <w:tcW w:w="46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7EFECB7" w14:textId="77777777" w:rsidR="008A4CDD" w:rsidRDefault="00000000">
            <w:r>
              <w:rPr>
                <w:sz w:val="20"/>
              </w:rPr>
              <w:t>Create user (Admin).</w:t>
            </w:r>
          </w:p>
        </w:tc>
      </w:tr>
      <w:tr w:rsidR="008A4CDD" w14:paraId="016F30FB"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719B8DE7" w14:textId="77777777" w:rsidR="008A4CDD" w:rsidRDefault="00000000">
            <w:r>
              <w:rPr>
                <w:sz w:val="20"/>
              </w:rPr>
              <w:t>PATCH</w:t>
            </w:r>
          </w:p>
        </w:tc>
        <w:tc>
          <w:tcPr>
            <w:tcW w:w="3888" w:type="dxa"/>
            <w:tcBorders>
              <w:top w:val="single" w:sz="6" w:space="0" w:color="999999"/>
              <w:left w:val="single" w:sz="6" w:space="0" w:color="999999"/>
              <w:bottom w:val="single" w:sz="6" w:space="0" w:color="999999"/>
              <w:right w:val="single" w:sz="6" w:space="0" w:color="999999"/>
            </w:tcBorders>
            <w:vAlign w:val="center"/>
          </w:tcPr>
          <w:p w14:paraId="779FBBEB" w14:textId="77777777" w:rsidR="008A4CDD" w:rsidRDefault="00000000">
            <w:r>
              <w:rPr>
                <w:sz w:val="20"/>
              </w:rPr>
              <w:t>/users/{id}</w:t>
            </w:r>
          </w:p>
        </w:tc>
        <w:tc>
          <w:tcPr>
            <w:tcW w:w="4608" w:type="dxa"/>
            <w:tcBorders>
              <w:top w:val="single" w:sz="6" w:space="0" w:color="999999"/>
              <w:left w:val="single" w:sz="6" w:space="0" w:color="999999"/>
              <w:bottom w:val="single" w:sz="6" w:space="0" w:color="999999"/>
              <w:right w:val="single" w:sz="6" w:space="0" w:color="999999"/>
            </w:tcBorders>
            <w:vAlign w:val="center"/>
          </w:tcPr>
          <w:p w14:paraId="45F920E1" w14:textId="77777777" w:rsidR="008A4CDD" w:rsidRDefault="00000000">
            <w:r>
              <w:rPr>
                <w:sz w:val="20"/>
              </w:rPr>
              <w:t>Edit user.</w:t>
            </w:r>
          </w:p>
        </w:tc>
      </w:tr>
      <w:tr w:rsidR="008A4CDD" w14:paraId="3240D5C3"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1B6CD79" w14:textId="77777777" w:rsidR="008A4CDD" w:rsidRDefault="00000000">
            <w:r>
              <w:rPr>
                <w:sz w:val="20"/>
              </w:rPr>
              <w:t>POST</w:t>
            </w:r>
          </w:p>
        </w:tc>
        <w:tc>
          <w:tcPr>
            <w:tcW w:w="388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CF56EF3" w14:textId="77777777" w:rsidR="008A4CDD" w:rsidRDefault="00000000">
            <w:r>
              <w:rPr>
                <w:sz w:val="20"/>
              </w:rPr>
              <w:t>/users/{id}/disable</w:t>
            </w:r>
          </w:p>
        </w:tc>
        <w:tc>
          <w:tcPr>
            <w:tcW w:w="46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EAE5D5E" w14:textId="77777777" w:rsidR="008A4CDD" w:rsidRDefault="00000000">
            <w:r>
              <w:rPr>
                <w:sz w:val="20"/>
              </w:rPr>
              <w:t>Disable user.</w:t>
            </w:r>
          </w:p>
        </w:tc>
      </w:tr>
      <w:tr w:rsidR="008A4CDD" w14:paraId="7C4E3DF5"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7C5561FE" w14:textId="77777777" w:rsidR="008A4CDD" w:rsidRDefault="00000000">
            <w:r>
              <w:rPr>
                <w:sz w:val="20"/>
              </w:rPr>
              <w:t>DELETE</w:t>
            </w:r>
          </w:p>
        </w:tc>
        <w:tc>
          <w:tcPr>
            <w:tcW w:w="3888" w:type="dxa"/>
            <w:tcBorders>
              <w:top w:val="single" w:sz="6" w:space="0" w:color="999999"/>
              <w:left w:val="single" w:sz="6" w:space="0" w:color="999999"/>
              <w:bottom w:val="single" w:sz="6" w:space="0" w:color="999999"/>
              <w:right w:val="single" w:sz="6" w:space="0" w:color="999999"/>
            </w:tcBorders>
            <w:vAlign w:val="center"/>
          </w:tcPr>
          <w:p w14:paraId="729D4A67" w14:textId="77777777" w:rsidR="008A4CDD" w:rsidRDefault="00000000">
            <w:r>
              <w:rPr>
                <w:sz w:val="20"/>
              </w:rPr>
              <w:t>/users/{id}</w:t>
            </w:r>
          </w:p>
        </w:tc>
        <w:tc>
          <w:tcPr>
            <w:tcW w:w="4608" w:type="dxa"/>
            <w:tcBorders>
              <w:top w:val="single" w:sz="6" w:space="0" w:color="999999"/>
              <w:left w:val="single" w:sz="6" w:space="0" w:color="999999"/>
              <w:bottom w:val="single" w:sz="6" w:space="0" w:color="999999"/>
              <w:right w:val="single" w:sz="6" w:space="0" w:color="999999"/>
            </w:tcBorders>
            <w:vAlign w:val="center"/>
          </w:tcPr>
          <w:p w14:paraId="173C3872" w14:textId="77777777" w:rsidR="008A4CDD" w:rsidRDefault="00000000">
            <w:r>
              <w:rPr>
                <w:sz w:val="20"/>
              </w:rPr>
              <w:t>Delete user (after reassignment).</w:t>
            </w:r>
          </w:p>
        </w:tc>
      </w:tr>
      <w:tr w:rsidR="008A4CDD" w14:paraId="622C23CA"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0ABEA52" w14:textId="77777777" w:rsidR="008A4CDD" w:rsidRDefault="00000000">
            <w:r>
              <w:rPr>
                <w:sz w:val="20"/>
              </w:rPr>
              <w:t>GET</w:t>
            </w:r>
          </w:p>
        </w:tc>
        <w:tc>
          <w:tcPr>
            <w:tcW w:w="388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E49319E" w14:textId="77777777" w:rsidR="008A4CDD" w:rsidRDefault="00000000">
            <w:r>
              <w:rPr>
                <w:sz w:val="20"/>
              </w:rPr>
              <w:t>/ebay-accounts</w:t>
            </w:r>
          </w:p>
        </w:tc>
        <w:tc>
          <w:tcPr>
            <w:tcW w:w="46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9014E78" w14:textId="77777777" w:rsidR="008A4CDD" w:rsidRDefault="00000000">
            <w:r>
              <w:rPr>
                <w:sz w:val="20"/>
              </w:rPr>
              <w:t>List eBay accounts and status.</w:t>
            </w:r>
          </w:p>
        </w:tc>
      </w:tr>
      <w:tr w:rsidR="008A4CDD" w14:paraId="75279DAE"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5265E030" w14:textId="77777777" w:rsidR="008A4CDD" w:rsidRDefault="00000000">
            <w:r>
              <w:rPr>
                <w:sz w:val="20"/>
              </w:rPr>
              <w:t>POST</w:t>
            </w:r>
          </w:p>
        </w:tc>
        <w:tc>
          <w:tcPr>
            <w:tcW w:w="3888" w:type="dxa"/>
            <w:tcBorders>
              <w:top w:val="single" w:sz="6" w:space="0" w:color="999999"/>
              <w:left w:val="single" w:sz="6" w:space="0" w:color="999999"/>
              <w:bottom w:val="single" w:sz="6" w:space="0" w:color="999999"/>
              <w:right w:val="single" w:sz="6" w:space="0" w:color="999999"/>
            </w:tcBorders>
            <w:vAlign w:val="center"/>
          </w:tcPr>
          <w:p w14:paraId="2956692E" w14:textId="77777777" w:rsidR="008A4CDD" w:rsidRDefault="00000000">
            <w:r>
              <w:rPr>
                <w:sz w:val="20"/>
              </w:rPr>
              <w:t>/ebay-accounts</w:t>
            </w:r>
          </w:p>
        </w:tc>
        <w:tc>
          <w:tcPr>
            <w:tcW w:w="4608" w:type="dxa"/>
            <w:tcBorders>
              <w:top w:val="single" w:sz="6" w:space="0" w:color="999999"/>
              <w:left w:val="single" w:sz="6" w:space="0" w:color="999999"/>
              <w:bottom w:val="single" w:sz="6" w:space="0" w:color="999999"/>
              <w:right w:val="single" w:sz="6" w:space="0" w:color="999999"/>
            </w:tcBorders>
            <w:vAlign w:val="center"/>
          </w:tcPr>
          <w:p w14:paraId="730DD815" w14:textId="77777777" w:rsidR="008A4CDD" w:rsidRDefault="00000000">
            <w:r>
              <w:rPr>
                <w:sz w:val="20"/>
              </w:rPr>
              <w:t>Add new eBay account (Admin).</w:t>
            </w:r>
          </w:p>
        </w:tc>
      </w:tr>
      <w:tr w:rsidR="008A4CDD" w14:paraId="379DE7F3"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BD90663" w14:textId="77777777" w:rsidR="008A4CDD" w:rsidRDefault="00000000">
            <w:r>
              <w:rPr>
                <w:sz w:val="20"/>
              </w:rPr>
              <w:t>POST</w:t>
            </w:r>
          </w:p>
        </w:tc>
        <w:tc>
          <w:tcPr>
            <w:tcW w:w="388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FD6C647" w14:textId="77777777" w:rsidR="008A4CDD" w:rsidRDefault="00000000">
            <w:r>
              <w:rPr>
                <w:sz w:val="20"/>
              </w:rPr>
              <w:t>/ebay-accounts/{id}/sync</w:t>
            </w:r>
          </w:p>
        </w:tc>
        <w:tc>
          <w:tcPr>
            <w:tcW w:w="46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D81621F" w14:textId="77777777" w:rsidR="008A4CDD" w:rsidRDefault="00000000">
            <w:r>
              <w:rPr>
                <w:sz w:val="20"/>
              </w:rPr>
              <w:t>Trigger manual sync.</w:t>
            </w:r>
          </w:p>
        </w:tc>
      </w:tr>
      <w:tr w:rsidR="008A4CDD" w14:paraId="489860DD"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3FD820F5" w14:textId="77777777" w:rsidR="008A4CDD" w:rsidRDefault="00000000">
            <w:r>
              <w:rPr>
                <w:sz w:val="20"/>
              </w:rPr>
              <w:t>GET</w:t>
            </w:r>
          </w:p>
        </w:tc>
        <w:tc>
          <w:tcPr>
            <w:tcW w:w="3888" w:type="dxa"/>
            <w:tcBorders>
              <w:top w:val="single" w:sz="6" w:space="0" w:color="999999"/>
              <w:left w:val="single" w:sz="6" w:space="0" w:color="999999"/>
              <w:bottom w:val="single" w:sz="6" w:space="0" w:color="999999"/>
              <w:right w:val="single" w:sz="6" w:space="0" w:color="999999"/>
            </w:tcBorders>
            <w:vAlign w:val="center"/>
          </w:tcPr>
          <w:p w14:paraId="61751C03" w14:textId="77777777" w:rsidR="008A4CDD" w:rsidRDefault="00000000">
            <w:r>
              <w:rPr>
                <w:sz w:val="20"/>
              </w:rPr>
              <w:t>/conversations</w:t>
            </w:r>
          </w:p>
        </w:tc>
        <w:tc>
          <w:tcPr>
            <w:tcW w:w="4608" w:type="dxa"/>
            <w:tcBorders>
              <w:top w:val="single" w:sz="6" w:space="0" w:color="999999"/>
              <w:left w:val="single" w:sz="6" w:space="0" w:color="999999"/>
              <w:bottom w:val="single" w:sz="6" w:space="0" w:color="999999"/>
              <w:right w:val="single" w:sz="6" w:space="0" w:color="999999"/>
            </w:tcBorders>
            <w:vAlign w:val="center"/>
          </w:tcPr>
          <w:p w14:paraId="64C08417" w14:textId="77777777" w:rsidR="008A4CDD" w:rsidRDefault="00000000">
            <w:r>
              <w:rPr>
                <w:sz w:val="20"/>
              </w:rPr>
              <w:t>List with filters (account, status, category, assignee, SLA, search).</w:t>
            </w:r>
          </w:p>
        </w:tc>
      </w:tr>
      <w:tr w:rsidR="008A4CDD" w14:paraId="3FA3A267"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8C8D774" w14:textId="77777777" w:rsidR="008A4CDD" w:rsidRDefault="00000000">
            <w:r>
              <w:rPr>
                <w:sz w:val="20"/>
              </w:rPr>
              <w:t>GET</w:t>
            </w:r>
          </w:p>
        </w:tc>
        <w:tc>
          <w:tcPr>
            <w:tcW w:w="388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BFE3675" w14:textId="77777777" w:rsidR="008A4CDD" w:rsidRDefault="00000000">
            <w:r>
              <w:rPr>
                <w:sz w:val="20"/>
              </w:rPr>
              <w:t>/conversations/{id}</w:t>
            </w:r>
          </w:p>
        </w:tc>
        <w:tc>
          <w:tcPr>
            <w:tcW w:w="46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27C24FC" w14:textId="77777777" w:rsidR="008A4CDD" w:rsidRDefault="00000000">
            <w:r>
              <w:rPr>
                <w:sz w:val="20"/>
              </w:rPr>
              <w:t>Detail view including messages and attachments.</w:t>
            </w:r>
          </w:p>
        </w:tc>
      </w:tr>
      <w:tr w:rsidR="008A4CDD" w14:paraId="698EB3B8"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039A0E82" w14:textId="77777777" w:rsidR="008A4CDD" w:rsidRDefault="00000000">
            <w:r>
              <w:rPr>
                <w:sz w:val="20"/>
              </w:rPr>
              <w:t>POST</w:t>
            </w:r>
          </w:p>
        </w:tc>
        <w:tc>
          <w:tcPr>
            <w:tcW w:w="3888" w:type="dxa"/>
            <w:tcBorders>
              <w:top w:val="single" w:sz="6" w:space="0" w:color="999999"/>
              <w:left w:val="single" w:sz="6" w:space="0" w:color="999999"/>
              <w:bottom w:val="single" w:sz="6" w:space="0" w:color="999999"/>
              <w:right w:val="single" w:sz="6" w:space="0" w:color="999999"/>
            </w:tcBorders>
            <w:vAlign w:val="center"/>
          </w:tcPr>
          <w:p w14:paraId="482B3079" w14:textId="77777777" w:rsidR="008A4CDD" w:rsidRDefault="00000000">
            <w:r>
              <w:rPr>
                <w:sz w:val="20"/>
              </w:rPr>
              <w:t>/conversations/{id}/assign</w:t>
            </w:r>
          </w:p>
        </w:tc>
        <w:tc>
          <w:tcPr>
            <w:tcW w:w="4608" w:type="dxa"/>
            <w:tcBorders>
              <w:top w:val="single" w:sz="6" w:space="0" w:color="999999"/>
              <w:left w:val="single" w:sz="6" w:space="0" w:color="999999"/>
              <w:bottom w:val="single" w:sz="6" w:space="0" w:color="999999"/>
              <w:right w:val="single" w:sz="6" w:space="0" w:color="999999"/>
            </w:tcBorders>
            <w:vAlign w:val="center"/>
          </w:tcPr>
          <w:p w14:paraId="3BEF61FB" w14:textId="77777777" w:rsidR="008A4CDD" w:rsidRDefault="00000000">
            <w:r>
              <w:rPr>
                <w:sz w:val="20"/>
              </w:rPr>
              <w:t>Assign or reassign.</w:t>
            </w:r>
          </w:p>
        </w:tc>
      </w:tr>
      <w:tr w:rsidR="008A4CDD" w14:paraId="3180541F"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2919C5F" w14:textId="77777777" w:rsidR="008A4CDD" w:rsidRDefault="00000000">
            <w:r>
              <w:rPr>
                <w:sz w:val="20"/>
              </w:rPr>
              <w:t>POST</w:t>
            </w:r>
          </w:p>
        </w:tc>
        <w:tc>
          <w:tcPr>
            <w:tcW w:w="388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728AC06" w14:textId="77777777" w:rsidR="008A4CDD" w:rsidRDefault="00000000">
            <w:r>
              <w:rPr>
                <w:sz w:val="20"/>
              </w:rPr>
              <w:t>/conversations/{id}/status</w:t>
            </w:r>
          </w:p>
        </w:tc>
        <w:tc>
          <w:tcPr>
            <w:tcW w:w="46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E5C2EE7" w14:textId="77777777" w:rsidR="008A4CDD" w:rsidRDefault="00000000">
            <w:r>
              <w:rPr>
                <w:sz w:val="20"/>
              </w:rPr>
              <w:t>Change status.</w:t>
            </w:r>
          </w:p>
        </w:tc>
      </w:tr>
      <w:tr w:rsidR="008A4CDD" w14:paraId="2A9DC536"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2327FB03" w14:textId="77777777" w:rsidR="008A4CDD" w:rsidRDefault="00000000">
            <w:r>
              <w:rPr>
                <w:sz w:val="20"/>
              </w:rPr>
              <w:t>POST</w:t>
            </w:r>
          </w:p>
        </w:tc>
        <w:tc>
          <w:tcPr>
            <w:tcW w:w="3888" w:type="dxa"/>
            <w:tcBorders>
              <w:top w:val="single" w:sz="6" w:space="0" w:color="999999"/>
              <w:left w:val="single" w:sz="6" w:space="0" w:color="999999"/>
              <w:bottom w:val="single" w:sz="6" w:space="0" w:color="999999"/>
              <w:right w:val="single" w:sz="6" w:space="0" w:color="999999"/>
            </w:tcBorders>
            <w:vAlign w:val="center"/>
          </w:tcPr>
          <w:p w14:paraId="4FD55C15" w14:textId="77777777" w:rsidR="008A4CDD" w:rsidRDefault="00000000">
            <w:r>
              <w:rPr>
                <w:sz w:val="20"/>
              </w:rPr>
              <w:t>/conversations/{id}/category</w:t>
            </w:r>
          </w:p>
        </w:tc>
        <w:tc>
          <w:tcPr>
            <w:tcW w:w="4608" w:type="dxa"/>
            <w:tcBorders>
              <w:top w:val="single" w:sz="6" w:space="0" w:color="999999"/>
              <w:left w:val="single" w:sz="6" w:space="0" w:color="999999"/>
              <w:bottom w:val="single" w:sz="6" w:space="0" w:color="999999"/>
              <w:right w:val="single" w:sz="6" w:space="0" w:color="999999"/>
            </w:tcBorders>
            <w:vAlign w:val="center"/>
          </w:tcPr>
          <w:p w14:paraId="473A8219" w14:textId="77777777" w:rsidR="008A4CDD" w:rsidRDefault="00000000">
            <w:r>
              <w:rPr>
                <w:sz w:val="20"/>
              </w:rPr>
              <w:t>Override category.</w:t>
            </w:r>
          </w:p>
        </w:tc>
      </w:tr>
      <w:tr w:rsidR="008A4CDD" w14:paraId="21908C76"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1A37114" w14:textId="77777777" w:rsidR="008A4CDD" w:rsidRDefault="00000000">
            <w:r>
              <w:rPr>
                <w:sz w:val="20"/>
              </w:rPr>
              <w:t>POST</w:t>
            </w:r>
          </w:p>
        </w:tc>
        <w:tc>
          <w:tcPr>
            <w:tcW w:w="388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635B22D" w14:textId="77777777" w:rsidR="008A4CDD" w:rsidRDefault="00000000">
            <w:r>
              <w:rPr>
                <w:sz w:val="20"/>
              </w:rPr>
              <w:t>/conversations/{id}/replies</w:t>
            </w:r>
          </w:p>
        </w:tc>
        <w:tc>
          <w:tcPr>
            <w:tcW w:w="46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501651C" w14:textId="77777777" w:rsidR="008A4CDD" w:rsidRDefault="00000000">
            <w:r>
              <w:rPr>
                <w:sz w:val="20"/>
              </w:rPr>
              <w:t>Send reply.</w:t>
            </w:r>
          </w:p>
        </w:tc>
      </w:tr>
      <w:tr w:rsidR="008A4CDD" w14:paraId="6649AC09"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41694191" w14:textId="77777777" w:rsidR="008A4CDD" w:rsidRDefault="00000000">
            <w:r>
              <w:rPr>
                <w:sz w:val="20"/>
              </w:rPr>
              <w:t>GET</w:t>
            </w:r>
          </w:p>
        </w:tc>
        <w:tc>
          <w:tcPr>
            <w:tcW w:w="3888" w:type="dxa"/>
            <w:tcBorders>
              <w:top w:val="single" w:sz="6" w:space="0" w:color="999999"/>
              <w:left w:val="single" w:sz="6" w:space="0" w:color="999999"/>
              <w:bottom w:val="single" w:sz="6" w:space="0" w:color="999999"/>
              <w:right w:val="single" w:sz="6" w:space="0" w:color="999999"/>
            </w:tcBorders>
            <w:vAlign w:val="center"/>
          </w:tcPr>
          <w:p w14:paraId="7E052213" w14:textId="77777777" w:rsidR="008A4CDD" w:rsidRDefault="00000000">
            <w:r>
              <w:rPr>
                <w:sz w:val="20"/>
              </w:rPr>
              <w:t>/attachments/{id}/download</w:t>
            </w:r>
          </w:p>
        </w:tc>
        <w:tc>
          <w:tcPr>
            <w:tcW w:w="4608" w:type="dxa"/>
            <w:tcBorders>
              <w:top w:val="single" w:sz="6" w:space="0" w:color="999999"/>
              <w:left w:val="single" w:sz="6" w:space="0" w:color="999999"/>
              <w:bottom w:val="single" w:sz="6" w:space="0" w:color="999999"/>
              <w:right w:val="single" w:sz="6" w:space="0" w:color="999999"/>
            </w:tcBorders>
            <w:vAlign w:val="center"/>
          </w:tcPr>
          <w:p w14:paraId="25F94145" w14:textId="77777777" w:rsidR="008A4CDD" w:rsidRDefault="00000000">
            <w:r>
              <w:rPr>
                <w:sz w:val="20"/>
              </w:rPr>
              <w:t>Download attachment (audited).</w:t>
            </w:r>
          </w:p>
        </w:tc>
      </w:tr>
      <w:tr w:rsidR="008A4CDD" w14:paraId="11717E52"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359C969" w14:textId="77777777" w:rsidR="008A4CDD" w:rsidRDefault="00000000">
            <w:r>
              <w:rPr>
                <w:sz w:val="20"/>
              </w:rPr>
              <w:t>GET</w:t>
            </w:r>
          </w:p>
        </w:tc>
        <w:tc>
          <w:tcPr>
            <w:tcW w:w="388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6908974" w14:textId="77777777" w:rsidR="008A4CDD" w:rsidRDefault="00000000">
            <w:r>
              <w:rPr>
                <w:sz w:val="20"/>
              </w:rPr>
              <w:t>/templates</w:t>
            </w:r>
          </w:p>
        </w:tc>
        <w:tc>
          <w:tcPr>
            <w:tcW w:w="46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1F5E57B" w14:textId="77777777" w:rsidR="008A4CDD" w:rsidRDefault="00000000">
            <w:r>
              <w:rPr>
                <w:sz w:val="20"/>
              </w:rPr>
              <w:t>List templates.</w:t>
            </w:r>
          </w:p>
        </w:tc>
      </w:tr>
      <w:tr w:rsidR="008A4CDD" w14:paraId="31D346B7"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4A07D313" w14:textId="77777777" w:rsidR="008A4CDD" w:rsidRDefault="00000000">
            <w:r>
              <w:rPr>
                <w:sz w:val="20"/>
              </w:rPr>
              <w:t>POST</w:t>
            </w:r>
          </w:p>
        </w:tc>
        <w:tc>
          <w:tcPr>
            <w:tcW w:w="3888" w:type="dxa"/>
            <w:tcBorders>
              <w:top w:val="single" w:sz="6" w:space="0" w:color="999999"/>
              <w:left w:val="single" w:sz="6" w:space="0" w:color="999999"/>
              <w:bottom w:val="single" w:sz="6" w:space="0" w:color="999999"/>
              <w:right w:val="single" w:sz="6" w:space="0" w:color="999999"/>
            </w:tcBorders>
            <w:vAlign w:val="center"/>
          </w:tcPr>
          <w:p w14:paraId="29395E17" w14:textId="77777777" w:rsidR="008A4CDD" w:rsidRDefault="00000000">
            <w:r>
              <w:rPr>
                <w:sz w:val="20"/>
              </w:rPr>
              <w:t>/templates</w:t>
            </w:r>
          </w:p>
        </w:tc>
        <w:tc>
          <w:tcPr>
            <w:tcW w:w="4608" w:type="dxa"/>
            <w:tcBorders>
              <w:top w:val="single" w:sz="6" w:space="0" w:color="999999"/>
              <w:left w:val="single" w:sz="6" w:space="0" w:color="999999"/>
              <w:bottom w:val="single" w:sz="6" w:space="0" w:color="999999"/>
              <w:right w:val="single" w:sz="6" w:space="0" w:color="999999"/>
            </w:tcBorders>
            <w:vAlign w:val="center"/>
          </w:tcPr>
          <w:p w14:paraId="18DB5832" w14:textId="77777777" w:rsidR="008A4CDD" w:rsidRDefault="00000000">
            <w:r>
              <w:rPr>
                <w:sz w:val="20"/>
              </w:rPr>
              <w:t>Create template (Admin).</w:t>
            </w:r>
          </w:p>
        </w:tc>
      </w:tr>
      <w:tr w:rsidR="008A4CDD" w14:paraId="35C0B4C2"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14C9813" w14:textId="77777777" w:rsidR="008A4CDD" w:rsidRDefault="00000000">
            <w:r>
              <w:rPr>
                <w:sz w:val="20"/>
              </w:rPr>
              <w:t>GET</w:t>
            </w:r>
          </w:p>
        </w:tc>
        <w:tc>
          <w:tcPr>
            <w:tcW w:w="388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272D038" w14:textId="77777777" w:rsidR="008A4CDD" w:rsidRDefault="00000000">
            <w:r>
              <w:rPr>
                <w:sz w:val="20"/>
              </w:rPr>
              <w:t>/analytics/user</w:t>
            </w:r>
          </w:p>
        </w:tc>
        <w:tc>
          <w:tcPr>
            <w:tcW w:w="46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9AABA7A" w14:textId="77777777" w:rsidR="008A4CDD" w:rsidRDefault="00000000">
            <w:r>
              <w:rPr>
                <w:sz w:val="20"/>
              </w:rPr>
              <w:t>Personal analytics.</w:t>
            </w:r>
          </w:p>
        </w:tc>
      </w:tr>
      <w:tr w:rsidR="008A4CDD" w14:paraId="31CA9E20"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3CE35988" w14:textId="77777777" w:rsidR="008A4CDD" w:rsidRDefault="00000000">
            <w:r>
              <w:rPr>
                <w:sz w:val="20"/>
              </w:rPr>
              <w:t>GET</w:t>
            </w:r>
          </w:p>
        </w:tc>
        <w:tc>
          <w:tcPr>
            <w:tcW w:w="3888" w:type="dxa"/>
            <w:tcBorders>
              <w:top w:val="single" w:sz="6" w:space="0" w:color="999999"/>
              <w:left w:val="single" w:sz="6" w:space="0" w:color="999999"/>
              <w:bottom w:val="single" w:sz="6" w:space="0" w:color="999999"/>
              <w:right w:val="single" w:sz="6" w:space="0" w:color="999999"/>
            </w:tcBorders>
            <w:vAlign w:val="center"/>
          </w:tcPr>
          <w:p w14:paraId="78EE9530" w14:textId="77777777" w:rsidR="008A4CDD" w:rsidRDefault="00000000">
            <w:r>
              <w:rPr>
                <w:sz w:val="20"/>
              </w:rPr>
              <w:t>/analytics/manager</w:t>
            </w:r>
          </w:p>
        </w:tc>
        <w:tc>
          <w:tcPr>
            <w:tcW w:w="4608" w:type="dxa"/>
            <w:tcBorders>
              <w:top w:val="single" w:sz="6" w:space="0" w:color="999999"/>
              <w:left w:val="single" w:sz="6" w:space="0" w:color="999999"/>
              <w:bottom w:val="single" w:sz="6" w:space="0" w:color="999999"/>
              <w:right w:val="single" w:sz="6" w:space="0" w:color="999999"/>
            </w:tcBorders>
            <w:vAlign w:val="center"/>
          </w:tcPr>
          <w:p w14:paraId="73DE4A05" w14:textId="77777777" w:rsidR="008A4CDD" w:rsidRDefault="00000000">
            <w:r>
              <w:rPr>
                <w:sz w:val="20"/>
              </w:rPr>
              <w:t>Team analytics (Manager/Admin).</w:t>
            </w:r>
          </w:p>
        </w:tc>
      </w:tr>
      <w:tr w:rsidR="008A4CDD" w14:paraId="33B328CC"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520F24A" w14:textId="77777777" w:rsidR="008A4CDD" w:rsidRDefault="00000000">
            <w:r>
              <w:rPr>
                <w:sz w:val="20"/>
              </w:rPr>
              <w:t>GET</w:t>
            </w:r>
          </w:p>
        </w:tc>
        <w:tc>
          <w:tcPr>
            <w:tcW w:w="388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BFBD15C" w14:textId="77777777" w:rsidR="008A4CDD" w:rsidRDefault="00000000">
            <w:r>
              <w:rPr>
                <w:sz w:val="20"/>
              </w:rPr>
              <w:t>/audit</w:t>
            </w:r>
          </w:p>
        </w:tc>
        <w:tc>
          <w:tcPr>
            <w:tcW w:w="46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69B6D0C" w14:textId="77777777" w:rsidR="008A4CDD" w:rsidRDefault="00000000">
            <w:r>
              <w:rPr>
                <w:sz w:val="20"/>
              </w:rPr>
              <w:t>Filtered audit log query (Admin).</w:t>
            </w:r>
          </w:p>
        </w:tc>
      </w:tr>
      <w:tr w:rsidR="008A4CDD" w14:paraId="7E22A0BE"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7B30DFDD" w14:textId="77777777" w:rsidR="008A4CDD" w:rsidRDefault="00000000">
            <w:r>
              <w:rPr>
                <w:sz w:val="20"/>
              </w:rPr>
              <w:t>GET</w:t>
            </w:r>
          </w:p>
        </w:tc>
        <w:tc>
          <w:tcPr>
            <w:tcW w:w="3888" w:type="dxa"/>
            <w:tcBorders>
              <w:top w:val="single" w:sz="6" w:space="0" w:color="999999"/>
              <w:left w:val="single" w:sz="6" w:space="0" w:color="999999"/>
              <w:bottom w:val="single" w:sz="6" w:space="0" w:color="999999"/>
              <w:right w:val="single" w:sz="6" w:space="0" w:color="999999"/>
            </w:tcBorders>
            <w:vAlign w:val="center"/>
          </w:tcPr>
          <w:p w14:paraId="1D09259C" w14:textId="77777777" w:rsidR="008A4CDD" w:rsidRDefault="00000000">
            <w:r>
              <w:rPr>
                <w:sz w:val="20"/>
              </w:rPr>
              <w:t>/audit/export</w:t>
            </w:r>
          </w:p>
        </w:tc>
        <w:tc>
          <w:tcPr>
            <w:tcW w:w="4608" w:type="dxa"/>
            <w:tcBorders>
              <w:top w:val="single" w:sz="6" w:space="0" w:color="999999"/>
              <w:left w:val="single" w:sz="6" w:space="0" w:color="999999"/>
              <w:bottom w:val="single" w:sz="6" w:space="0" w:color="999999"/>
              <w:right w:val="single" w:sz="6" w:space="0" w:color="999999"/>
            </w:tcBorders>
            <w:vAlign w:val="center"/>
          </w:tcPr>
          <w:p w14:paraId="02F4A31F" w14:textId="77777777" w:rsidR="008A4CDD" w:rsidRDefault="00000000">
            <w:r>
              <w:rPr>
                <w:sz w:val="20"/>
              </w:rPr>
              <w:t>CSV export of audit log.</w:t>
            </w:r>
          </w:p>
        </w:tc>
      </w:tr>
      <w:tr w:rsidR="008A4CDD" w14:paraId="2F90A832" w14:textId="77777777">
        <w:trPr>
          <w:jc w:val="center"/>
        </w:trPr>
        <w:tc>
          <w:tcPr>
            <w:tcW w:w="11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17D99FB" w14:textId="77777777" w:rsidR="008A4CDD" w:rsidRDefault="00000000">
            <w:r>
              <w:rPr>
                <w:sz w:val="20"/>
              </w:rPr>
              <w:t>GET</w:t>
            </w:r>
          </w:p>
        </w:tc>
        <w:tc>
          <w:tcPr>
            <w:tcW w:w="388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A88ED74" w14:textId="77777777" w:rsidR="008A4CDD" w:rsidRDefault="00000000">
            <w:r>
              <w:rPr>
                <w:sz w:val="20"/>
              </w:rPr>
              <w:t>/notifications</w:t>
            </w:r>
          </w:p>
        </w:tc>
        <w:tc>
          <w:tcPr>
            <w:tcW w:w="460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20A489F" w14:textId="77777777" w:rsidR="008A4CDD" w:rsidRDefault="00000000">
            <w:r>
              <w:rPr>
                <w:sz w:val="20"/>
              </w:rPr>
              <w:t>List notifications.</w:t>
            </w:r>
          </w:p>
        </w:tc>
      </w:tr>
      <w:tr w:rsidR="008A4CDD" w14:paraId="7B05D5F6" w14:textId="77777777">
        <w:trPr>
          <w:jc w:val="center"/>
        </w:trPr>
        <w:tc>
          <w:tcPr>
            <w:tcW w:w="1152" w:type="dxa"/>
            <w:tcBorders>
              <w:top w:val="single" w:sz="6" w:space="0" w:color="999999"/>
              <w:left w:val="single" w:sz="6" w:space="0" w:color="999999"/>
              <w:bottom w:val="single" w:sz="6" w:space="0" w:color="999999"/>
              <w:right w:val="single" w:sz="6" w:space="0" w:color="999999"/>
            </w:tcBorders>
            <w:vAlign w:val="center"/>
          </w:tcPr>
          <w:p w14:paraId="5B9154FD" w14:textId="77777777" w:rsidR="008A4CDD" w:rsidRDefault="00000000">
            <w:r>
              <w:rPr>
                <w:sz w:val="20"/>
              </w:rPr>
              <w:lastRenderedPageBreak/>
              <w:t>POST</w:t>
            </w:r>
          </w:p>
        </w:tc>
        <w:tc>
          <w:tcPr>
            <w:tcW w:w="3888" w:type="dxa"/>
            <w:tcBorders>
              <w:top w:val="single" w:sz="6" w:space="0" w:color="999999"/>
              <w:left w:val="single" w:sz="6" w:space="0" w:color="999999"/>
              <w:bottom w:val="single" w:sz="6" w:space="0" w:color="999999"/>
              <w:right w:val="single" w:sz="6" w:space="0" w:color="999999"/>
            </w:tcBorders>
            <w:vAlign w:val="center"/>
          </w:tcPr>
          <w:p w14:paraId="71764B0B" w14:textId="77777777" w:rsidR="008A4CDD" w:rsidRDefault="00000000">
            <w:r>
              <w:rPr>
                <w:sz w:val="20"/>
              </w:rPr>
              <w:t>/notifications/{id}/read</w:t>
            </w:r>
          </w:p>
        </w:tc>
        <w:tc>
          <w:tcPr>
            <w:tcW w:w="4608" w:type="dxa"/>
            <w:tcBorders>
              <w:top w:val="single" w:sz="6" w:space="0" w:color="999999"/>
              <w:left w:val="single" w:sz="6" w:space="0" w:color="999999"/>
              <w:bottom w:val="single" w:sz="6" w:space="0" w:color="999999"/>
              <w:right w:val="single" w:sz="6" w:space="0" w:color="999999"/>
            </w:tcBorders>
            <w:vAlign w:val="center"/>
          </w:tcPr>
          <w:p w14:paraId="6229DCBB" w14:textId="77777777" w:rsidR="008A4CDD" w:rsidRDefault="00000000">
            <w:r>
              <w:rPr>
                <w:sz w:val="20"/>
              </w:rPr>
              <w:t>Mark as read.</w:t>
            </w:r>
          </w:p>
        </w:tc>
      </w:tr>
    </w:tbl>
    <w:p w14:paraId="29EE2B04" w14:textId="77777777" w:rsidR="008A4CDD" w:rsidRDefault="00000000">
      <w:pPr>
        <w:spacing w:before="200" w:after="80"/>
      </w:pPr>
      <w:r>
        <w:rPr>
          <w:b/>
          <w:color w:val="0B3D91"/>
          <w:sz w:val="28"/>
        </w:rPr>
        <w:t>21.3 Recommended Storage Optimization (Attachments)</w:t>
      </w:r>
    </w:p>
    <w:p w14:paraId="30F4FA9E" w14:textId="77777777" w:rsidR="008A4CDD" w:rsidRDefault="00000000">
      <w:pPr>
        <w:pStyle w:val="ListBullet"/>
        <w:spacing w:after="40"/>
      </w:pPr>
      <w:r>
        <w:t>Persist attachments to object storage (S3-compatible) rather than the local file system to enable horizontal scaling.</w:t>
      </w:r>
    </w:p>
    <w:p w14:paraId="413F41C9" w14:textId="77777777" w:rsidR="008A4CDD" w:rsidRDefault="00000000">
      <w:pPr>
        <w:pStyle w:val="ListBullet"/>
        <w:spacing w:after="40"/>
      </w:pPr>
      <w:r>
        <w:t>Compute SHA-256 on ingestion and deduplicate identical attachments across conversations.</w:t>
      </w:r>
    </w:p>
    <w:p w14:paraId="32CB9350" w14:textId="77777777" w:rsidR="008A4CDD" w:rsidRDefault="00000000">
      <w:pPr>
        <w:pStyle w:val="ListBullet"/>
        <w:spacing w:after="40"/>
      </w:pPr>
      <w:r>
        <w:t>After 12 months of inactivity, transition attachments to a cold-storage tier (e.g., S3 Glacier or Azure Archive).</w:t>
      </w:r>
    </w:p>
    <w:p w14:paraId="46DF2EFE" w14:textId="77777777" w:rsidR="008A4CDD" w:rsidRDefault="00000000">
      <w:pPr>
        <w:pStyle w:val="ListBullet"/>
        <w:spacing w:after="40"/>
      </w:pPr>
      <w:r>
        <w:t>Convert HEIC attachments to JPEG on ingestion for broader viewer compatibility while preserving the original.</w:t>
      </w:r>
    </w:p>
    <w:p w14:paraId="7B1A9253" w14:textId="77777777" w:rsidR="008A4CDD" w:rsidRDefault="00000000">
      <w:pPr>
        <w:pStyle w:val="ListBullet"/>
        <w:spacing w:after="40"/>
      </w:pPr>
      <w:r>
        <w:t>Track storage size per eBay account to inform cost allocation and quota policies.</w:t>
      </w:r>
    </w:p>
    <w:p w14:paraId="456C6201" w14:textId="77777777" w:rsidR="008A4CDD" w:rsidRDefault="00000000">
      <w:pPr>
        <w:spacing w:before="200" w:after="80"/>
      </w:pPr>
      <w:r>
        <w:rPr>
          <w:b/>
          <w:color w:val="0B3D91"/>
          <w:sz w:val="28"/>
        </w:rPr>
        <w:t>21.4 Recommended Background Jobs</w:t>
      </w:r>
    </w:p>
    <w:tbl>
      <w:tblPr>
        <w:tblW w:w="0" w:type="auto"/>
        <w:jc w:val="center"/>
        <w:tblLayout w:type="fixed"/>
        <w:tblLook w:val="04A0" w:firstRow="1" w:lastRow="0" w:firstColumn="1" w:lastColumn="0" w:noHBand="0" w:noVBand="1"/>
      </w:tblPr>
      <w:tblGrid>
        <w:gridCol w:w="2304"/>
        <w:gridCol w:w="2592"/>
        <w:gridCol w:w="4752"/>
      </w:tblGrid>
      <w:tr w:rsidR="008A4CDD" w14:paraId="1066058D"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69F890E9" w14:textId="77777777" w:rsidR="008A4CDD" w:rsidRDefault="00000000">
            <w:r>
              <w:rPr>
                <w:b/>
                <w:color w:val="FFFFFF"/>
                <w:sz w:val="20"/>
              </w:rPr>
              <w:t>Job</w:t>
            </w:r>
          </w:p>
        </w:tc>
        <w:tc>
          <w:tcPr>
            <w:tcW w:w="259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FDC1E98" w14:textId="77777777" w:rsidR="008A4CDD" w:rsidRDefault="00000000">
            <w:r>
              <w:rPr>
                <w:b/>
                <w:color w:val="FFFFFF"/>
                <w:sz w:val="20"/>
              </w:rPr>
              <w:t>Schedule</w:t>
            </w:r>
          </w:p>
        </w:tc>
        <w:tc>
          <w:tcPr>
            <w:tcW w:w="475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3A8EB943" w14:textId="77777777" w:rsidR="008A4CDD" w:rsidRDefault="00000000">
            <w:r>
              <w:rPr>
                <w:b/>
                <w:color w:val="FFFFFF"/>
                <w:sz w:val="20"/>
              </w:rPr>
              <w:t>Purpose</w:t>
            </w:r>
          </w:p>
        </w:tc>
      </w:tr>
      <w:tr w:rsidR="008A4CDD" w14:paraId="5BF3F493"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34EFAD44" w14:textId="77777777" w:rsidR="008A4CDD" w:rsidRDefault="00000000">
            <w:r>
              <w:rPr>
                <w:sz w:val="20"/>
              </w:rPr>
              <w:t>sync_account</w:t>
            </w:r>
          </w:p>
        </w:tc>
        <w:tc>
          <w:tcPr>
            <w:tcW w:w="2592" w:type="dxa"/>
            <w:tcBorders>
              <w:top w:val="single" w:sz="6" w:space="0" w:color="999999"/>
              <w:left w:val="single" w:sz="6" w:space="0" w:color="999999"/>
              <w:bottom w:val="single" w:sz="6" w:space="0" w:color="999999"/>
              <w:right w:val="single" w:sz="6" w:space="0" w:color="999999"/>
            </w:tcBorders>
            <w:vAlign w:val="center"/>
          </w:tcPr>
          <w:p w14:paraId="69D6E8A3" w14:textId="77777777" w:rsidR="008A4CDD" w:rsidRDefault="00000000">
            <w:r>
              <w:rPr>
                <w:sz w:val="20"/>
              </w:rPr>
              <w:t>Every 2 minutes per account</w:t>
            </w:r>
          </w:p>
        </w:tc>
        <w:tc>
          <w:tcPr>
            <w:tcW w:w="4752" w:type="dxa"/>
            <w:tcBorders>
              <w:top w:val="single" w:sz="6" w:space="0" w:color="999999"/>
              <w:left w:val="single" w:sz="6" w:space="0" w:color="999999"/>
              <w:bottom w:val="single" w:sz="6" w:space="0" w:color="999999"/>
              <w:right w:val="single" w:sz="6" w:space="0" w:color="999999"/>
            </w:tcBorders>
            <w:vAlign w:val="center"/>
          </w:tcPr>
          <w:p w14:paraId="74A7945F" w14:textId="77777777" w:rsidR="008A4CDD" w:rsidRDefault="00000000">
            <w:r>
              <w:rPr>
                <w:sz w:val="20"/>
              </w:rPr>
              <w:t>Fetch new messages from eBay.</w:t>
            </w:r>
          </w:p>
        </w:tc>
      </w:tr>
      <w:tr w:rsidR="008A4CDD" w14:paraId="4AB68B9A"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8FA932E" w14:textId="77777777" w:rsidR="008A4CDD" w:rsidRDefault="00000000">
            <w:r>
              <w:rPr>
                <w:sz w:val="20"/>
              </w:rPr>
              <w:t>dispatch_reply</w:t>
            </w:r>
          </w:p>
        </w:tc>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FED1523" w14:textId="77777777" w:rsidR="008A4CDD" w:rsidRDefault="00000000">
            <w:r>
              <w:rPr>
                <w:sz w:val="20"/>
              </w:rPr>
              <w:t>On-demand</w:t>
            </w:r>
          </w:p>
        </w:tc>
        <w:tc>
          <w:tcPr>
            <w:tcW w:w="47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550E038" w14:textId="77777777" w:rsidR="008A4CDD" w:rsidRDefault="00000000">
            <w:r>
              <w:rPr>
                <w:sz w:val="20"/>
              </w:rPr>
              <w:t>Send outbound replies to eBay with retry.</w:t>
            </w:r>
          </w:p>
        </w:tc>
      </w:tr>
      <w:tr w:rsidR="008A4CDD" w14:paraId="729FB88E"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581662D1" w14:textId="77777777" w:rsidR="008A4CDD" w:rsidRDefault="00000000">
            <w:r>
              <w:rPr>
                <w:sz w:val="20"/>
              </w:rPr>
              <w:t>categorize_conversation</w:t>
            </w:r>
          </w:p>
        </w:tc>
        <w:tc>
          <w:tcPr>
            <w:tcW w:w="2592" w:type="dxa"/>
            <w:tcBorders>
              <w:top w:val="single" w:sz="6" w:space="0" w:color="999999"/>
              <w:left w:val="single" w:sz="6" w:space="0" w:color="999999"/>
              <w:bottom w:val="single" w:sz="6" w:space="0" w:color="999999"/>
              <w:right w:val="single" w:sz="6" w:space="0" w:color="999999"/>
            </w:tcBorders>
            <w:vAlign w:val="center"/>
          </w:tcPr>
          <w:p w14:paraId="6DD9DDE4" w14:textId="77777777" w:rsidR="008A4CDD" w:rsidRDefault="00000000">
            <w:r>
              <w:rPr>
                <w:sz w:val="20"/>
              </w:rPr>
              <w:t>On new message</w:t>
            </w:r>
          </w:p>
        </w:tc>
        <w:tc>
          <w:tcPr>
            <w:tcW w:w="4752" w:type="dxa"/>
            <w:tcBorders>
              <w:top w:val="single" w:sz="6" w:space="0" w:color="999999"/>
              <w:left w:val="single" w:sz="6" w:space="0" w:color="999999"/>
              <w:bottom w:val="single" w:sz="6" w:space="0" w:color="999999"/>
              <w:right w:val="single" w:sz="6" w:space="0" w:color="999999"/>
            </w:tcBorders>
            <w:vAlign w:val="center"/>
          </w:tcPr>
          <w:p w14:paraId="5A22583B" w14:textId="77777777" w:rsidR="008A4CDD" w:rsidRDefault="00000000">
            <w:r>
              <w:rPr>
                <w:sz w:val="20"/>
              </w:rPr>
              <w:t>Call LLM classifier and persist category + confidence.</w:t>
            </w:r>
          </w:p>
        </w:tc>
      </w:tr>
      <w:tr w:rsidR="008A4CDD" w14:paraId="7243FDC5"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47819B7" w14:textId="77777777" w:rsidR="008A4CDD" w:rsidRDefault="00000000">
            <w:r>
              <w:rPr>
                <w:sz w:val="20"/>
              </w:rPr>
              <w:t>refresh_ebay_tokens</w:t>
            </w:r>
          </w:p>
        </w:tc>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E7F84AE" w14:textId="77777777" w:rsidR="008A4CDD" w:rsidRDefault="00000000">
            <w:r>
              <w:rPr>
                <w:sz w:val="20"/>
              </w:rPr>
              <w:t>Daily / pre-expiry</w:t>
            </w:r>
          </w:p>
        </w:tc>
        <w:tc>
          <w:tcPr>
            <w:tcW w:w="47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D11E326" w14:textId="77777777" w:rsidR="008A4CDD" w:rsidRDefault="00000000">
            <w:r>
              <w:rPr>
                <w:sz w:val="20"/>
              </w:rPr>
              <w:t>Refresh OAuth tokens before they expire.</w:t>
            </w:r>
          </w:p>
        </w:tc>
      </w:tr>
      <w:tr w:rsidR="008A4CDD" w14:paraId="257A9550"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356B6E05" w14:textId="77777777" w:rsidR="008A4CDD" w:rsidRDefault="00000000">
            <w:r>
              <w:rPr>
                <w:sz w:val="20"/>
              </w:rPr>
              <w:t>rebuild_analytics</w:t>
            </w:r>
          </w:p>
        </w:tc>
        <w:tc>
          <w:tcPr>
            <w:tcW w:w="2592" w:type="dxa"/>
            <w:tcBorders>
              <w:top w:val="single" w:sz="6" w:space="0" w:color="999999"/>
              <w:left w:val="single" w:sz="6" w:space="0" w:color="999999"/>
              <w:bottom w:val="single" w:sz="6" w:space="0" w:color="999999"/>
              <w:right w:val="single" w:sz="6" w:space="0" w:color="999999"/>
            </w:tcBorders>
            <w:vAlign w:val="center"/>
          </w:tcPr>
          <w:p w14:paraId="75688E9A" w14:textId="77777777" w:rsidR="008A4CDD" w:rsidRDefault="00000000">
            <w:r>
              <w:rPr>
                <w:sz w:val="20"/>
              </w:rPr>
              <w:t>Hourly</w:t>
            </w:r>
          </w:p>
        </w:tc>
        <w:tc>
          <w:tcPr>
            <w:tcW w:w="4752" w:type="dxa"/>
            <w:tcBorders>
              <w:top w:val="single" w:sz="6" w:space="0" w:color="999999"/>
              <w:left w:val="single" w:sz="6" w:space="0" w:color="999999"/>
              <w:bottom w:val="single" w:sz="6" w:space="0" w:color="999999"/>
              <w:right w:val="single" w:sz="6" w:space="0" w:color="999999"/>
            </w:tcBorders>
            <w:vAlign w:val="center"/>
          </w:tcPr>
          <w:p w14:paraId="4733B383" w14:textId="77777777" w:rsidR="008A4CDD" w:rsidRDefault="00000000">
            <w:r>
              <w:rPr>
                <w:sz w:val="20"/>
              </w:rPr>
              <w:t>Refresh materialized views / summary tables for analytics.</w:t>
            </w:r>
          </w:p>
        </w:tc>
      </w:tr>
      <w:tr w:rsidR="008A4CDD" w14:paraId="5EE70D7D"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ABEE70A" w14:textId="77777777" w:rsidR="008A4CDD" w:rsidRDefault="00000000">
            <w:r>
              <w:rPr>
                <w:sz w:val="20"/>
              </w:rPr>
              <w:t>geoip_resolve</w:t>
            </w:r>
          </w:p>
        </w:tc>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8B267B0" w14:textId="77777777" w:rsidR="008A4CDD" w:rsidRDefault="00000000">
            <w:r>
              <w:rPr>
                <w:sz w:val="20"/>
              </w:rPr>
              <w:t>On audit write</w:t>
            </w:r>
          </w:p>
        </w:tc>
        <w:tc>
          <w:tcPr>
            <w:tcW w:w="47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F40AAD9" w14:textId="77777777" w:rsidR="008A4CDD" w:rsidRDefault="00000000">
            <w:r>
              <w:rPr>
                <w:sz w:val="20"/>
              </w:rPr>
              <w:t>Resolve IP to country/city at write time.</w:t>
            </w:r>
          </w:p>
        </w:tc>
      </w:tr>
      <w:tr w:rsidR="008A4CDD" w14:paraId="03D3D0A9"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60FD5943" w14:textId="77777777" w:rsidR="008A4CDD" w:rsidRDefault="00000000">
            <w:r>
              <w:rPr>
                <w:sz w:val="20"/>
              </w:rPr>
              <w:t>backup_database</w:t>
            </w:r>
          </w:p>
        </w:tc>
        <w:tc>
          <w:tcPr>
            <w:tcW w:w="2592" w:type="dxa"/>
            <w:tcBorders>
              <w:top w:val="single" w:sz="6" w:space="0" w:color="999999"/>
              <w:left w:val="single" w:sz="6" w:space="0" w:color="999999"/>
              <w:bottom w:val="single" w:sz="6" w:space="0" w:color="999999"/>
              <w:right w:val="single" w:sz="6" w:space="0" w:color="999999"/>
            </w:tcBorders>
            <w:vAlign w:val="center"/>
          </w:tcPr>
          <w:p w14:paraId="72564BE8" w14:textId="77777777" w:rsidR="008A4CDD" w:rsidRDefault="00000000">
            <w:r>
              <w:rPr>
                <w:sz w:val="20"/>
              </w:rPr>
              <w:t>Daily</w:t>
            </w:r>
          </w:p>
        </w:tc>
        <w:tc>
          <w:tcPr>
            <w:tcW w:w="4752" w:type="dxa"/>
            <w:tcBorders>
              <w:top w:val="single" w:sz="6" w:space="0" w:color="999999"/>
              <w:left w:val="single" w:sz="6" w:space="0" w:color="999999"/>
              <w:bottom w:val="single" w:sz="6" w:space="0" w:color="999999"/>
              <w:right w:val="single" w:sz="6" w:space="0" w:color="999999"/>
            </w:tcBorders>
            <w:vAlign w:val="center"/>
          </w:tcPr>
          <w:p w14:paraId="73AB0B0C" w14:textId="77777777" w:rsidR="008A4CDD" w:rsidRDefault="00000000">
            <w:r>
              <w:rPr>
                <w:sz w:val="20"/>
              </w:rPr>
              <w:t>Logical and/or physical backup with off-site copy.</w:t>
            </w:r>
          </w:p>
        </w:tc>
      </w:tr>
      <w:tr w:rsidR="008A4CDD" w14:paraId="772FB44B"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FF89C43" w14:textId="77777777" w:rsidR="008A4CDD" w:rsidRDefault="00000000">
            <w:r>
              <w:rPr>
                <w:sz w:val="20"/>
              </w:rPr>
              <w:t>archive_old_attachments</w:t>
            </w:r>
          </w:p>
        </w:tc>
        <w:tc>
          <w:tcPr>
            <w:tcW w:w="259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F8FB160" w14:textId="77777777" w:rsidR="008A4CDD" w:rsidRDefault="00000000">
            <w:r>
              <w:rPr>
                <w:sz w:val="20"/>
              </w:rPr>
              <w:t>Weekly</w:t>
            </w:r>
          </w:p>
        </w:tc>
        <w:tc>
          <w:tcPr>
            <w:tcW w:w="475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6946D3E" w14:textId="77777777" w:rsidR="008A4CDD" w:rsidRDefault="00000000">
            <w:r>
              <w:rPr>
                <w:sz w:val="20"/>
              </w:rPr>
              <w:t>Move attachments &gt;12 months to cold storage.</w:t>
            </w:r>
          </w:p>
        </w:tc>
      </w:tr>
    </w:tbl>
    <w:p w14:paraId="7C249A1A" w14:textId="77777777" w:rsidR="008A4CDD" w:rsidRDefault="00000000">
      <w:pPr>
        <w:spacing w:before="200" w:after="80"/>
      </w:pPr>
      <w:r>
        <w:rPr>
          <w:b/>
          <w:color w:val="0B3D91"/>
          <w:sz w:val="28"/>
        </w:rPr>
        <w:t>21.5 Traceability Matrix (Sample)</w:t>
      </w:r>
    </w:p>
    <w:p w14:paraId="2338D733" w14:textId="77777777" w:rsidR="008A4CDD" w:rsidRDefault="00000000">
      <w:pPr>
        <w:spacing w:after="80"/>
      </w:pPr>
      <w:r>
        <w:t>The development team shall maintain a full traceability matrix mapping each requirement (FR/NFR/BR) to design artifacts, code modules, and test cases. A sample fragment is provided below.</w:t>
      </w:r>
    </w:p>
    <w:tbl>
      <w:tblPr>
        <w:tblW w:w="0" w:type="auto"/>
        <w:jc w:val="center"/>
        <w:tblLayout w:type="fixed"/>
        <w:tblLook w:val="04A0" w:firstRow="1" w:lastRow="0" w:firstColumn="1" w:lastColumn="0" w:noHBand="0" w:noVBand="1"/>
      </w:tblPr>
      <w:tblGrid>
        <w:gridCol w:w="4032"/>
        <w:gridCol w:w="3168"/>
        <w:gridCol w:w="2448"/>
      </w:tblGrid>
      <w:tr w:rsidR="008A4CDD" w14:paraId="73C76B36" w14:textId="77777777">
        <w:trPr>
          <w:jc w:val="center"/>
        </w:trPr>
        <w:tc>
          <w:tcPr>
            <w:tcW w:w="4032"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56A48DD4" w14:textId="77777777" w:rsidR="008A4CDD" w:rsidRDefault="00000000">
            <w:r>
              <w:rPr>
                <w:b/>
                <w:color w:val="FFFFFF"/>
                <w:sz w:val="20"/>
              </w:rPr>
              <w:t>Requirement</w:t>
            </w:r>
          </w:p>
        </w:tc>
        <w:tc>
          <w:tcPr>
            <w:tcW w:w="316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01E1D0BE" w14:textId="77777777" w:rsidR="008A4CDD" w:rsidRDefault="00000000">
            <w:r>
              <w:rPr>
                <w:b/>
                <w:color w:val="FFFFFF"/>
                <w:sz w:val="20"/>
              </w:rPr>
              <w:t>Design Artifact</w:t>
            </w:r>
          </w:p>
        </w:tc>
        <w:tc>
          <w:tcPr>
            <w:tcW w:w="2448"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4F11AA84" w14:textId="77777777" w:rsidR="008A4CDD" w:rsidRDefault="00000000">
            <w:r>
              <w:rPr>
                <w:b/>
                <w:color w:val="FFFFFF"/>
                <w:sz w:val="20"/>
              </w:rPr>
              <w:t>Test Case</w:t>
            </w:r>
          </w:p>
        </w:tc>
      </w:tr>
      <w:tr w:rsidR="008A4CDD" w14:paraId="4ADAEC35" w14:textId="77777777">
        <w:trPr>
          <w:jc w:val="center"/>
        </w:trPr>
        <w:tc>
          <w:tcPr>
            <w:tcW w:w="4032" w:type="dxa"/>
            <w:tcBorders>
              <w:top w:val="single" w:sz="6" w:space="0" w:color="999999"/>
              <w:left w:val="single" w:sz="6" w:space="0" w:color="999999"/>
              <w:bottom w:val="single" w:sz="6" w:space="0" w:color="999999"/>
              <w:right w:val="single" w:sz="6" w:space="0" w:color="999999"/>
            </w:tcBorders>
            <w:vAlign w:val="center"/>
          </w:tcPr>
          <w:p w14:paraId="4468DE9E" w14:textId="77777777" w:rsidR="008A4CDD" w:rsidRDefault="00000000">
            <w:r>
              <w:rPr>
                <w:sz w:val="20"/>
              </w:rPr>
              <w:t>FR-27 (One conversation per buyer/account)</w:t>
            </w:r>
          </w:p>
        </w:tc>
        <w:tc>
          <w:tcPr>
            <w:tcW w:w="3168" w:type="dxa"/>
            <w:tcBorders>
              <w:top w:val="single" w:sz="6" w:space="0" w:color="999999"/>
              <w:left w:val="single" w:sz="6" w:space="0" w:color="999999"/>
              <w:bottom w:val="single" w:sz="6" w:space="0" w:color="999999"/>
              <w:right w:val="single" w:sz="6" w:space="0" w:color="999999"/>
            </w:tcBorders>
            <w:vAlign w:val="center"/>
          </w:tcPr>
          <w:p w14:paraId="063131BD" w14:textId="77777777" w:rsidR="008A4CDD" w:rsidRDefault="00000000">
            <w:r>
              <w:rPr>
                <w:sz w:val="20"/>
              </w:rPr>
              <w:t>Conversation entity + unique index</w:t>
            </w:r>
          </w:p>
        </w:tc>
        <w:tc>
          <w:tcPr>
            <w:tcW w:w="2448" w:type="dxa"/>
            <w:tcBorders>
              <w:top w:val="single" w:sz="6" w:space="0" w:color="999999"/>
              <w:left w:val="single" w:sz="6" w:space="0" w:color="999999"/>
              <w:bottom w:val="single" w:sz="6" w:space="0" w:color="999999"/>
              <w:right w:val="single" w:sz="6" w:space="0" w:color="999999"/>
            </w:tcBorders>
            <w:vAlign w:val="center"/>
          </w:tcPr>
          <w:p w14:paraId="284DC713" w14:textId="77777777" w:rsidR="008A4CDD" w:rsidRDefault="00000000">
            <w:r>
              <w:rPr>
                <w:sz w:val="20"/>
              </w:rPr>
              <w:t>TC-CONV-001</w:t>
            </w:r>
          </w:p>
        </w:tc>
      </w:tr>
      <w:tr w:rsidR="008A4CDD" w14:paraId="30F00C79" w14:textId="77777777">
        <w:trPr>
          <w:jc w:val="center"/>
        </w:trPr>
        <w:tc>
          <w:tcPr>
            <w:tcW w:w="403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BA491F5" w14:textId="77777777" w:rsidR="008A4CDD" w:rsidRDefault="00000000">
            <w:r>
              <w:rPr>
                <w:sz w:val="20"/>
              </w:rPr>
              <w:t>FR-58 (SLA indicators)</w:t>
            </w:r>
          </w:p>
        </w:tc>
        <w:tc>
          <w:tcPr>
            <w:tcW w:w="316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38042A4" w14:textId="77777777" w:rsidR="008A4CDD" w:rsidRDefault="00000000">
            <w:r>
              <w:rPr>
                <w:sz w:val="20"/>
              </w:rPr>
              <w:t>SLAService + UI badge component</w:t>
            </w:r>
          </w:p>
        </w:tc>
        <w:tc>
          <w:tcPr>
            <w:tcW w:w="244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A8950DD" w14:textId="77777777" w:rsidR="008A4CDD" w:rsidRDefault="00000000">
            <w:r>
              <w:rPr>
                <w:sz w:val="20"/>
              </w:rPr>
              <w:t>TC-SLA-001..004</w:t>
            </w:r>
          </w:p>
        </w:tc>
      </w:tr>
      <w:tr w:rsidR="008A4CDD" w14:paraId="3C009C3A" w14:textId="77777777">
        <w:trPr>
          <w:jc w:val="center"/>
        </w:trPr>
        <w:tc>
          <w:tcPr>
            <w:tcW w:w="4032" w:type="dxa"/>
            <w:tcBorders>
              <w:top w:val="single" w:sz="6" w:space="0" w:color="999999"/>
              <w:left w:val="single" w:sz="6" w:space="0" w:color="999999"/>
              <w:bottom w:val="single" w:sz="6" w:space="0" w:color="999999"/>
              <w:right w:val="single" w:sz="6" w:space="0" w:color="999999"/>
            </w:tcBorders>
            <w:vAlign w:val="center"/>
          </w:tcPr>
          <w:p w14:paraId="041B3DCD" w14:textId="77777777" w:rsidR="008A4CDD" w:rsidRDefault="00000000">
            <w:r>
              <w:rPr>
                <w:sz w:val="20"/>
              </w:rPr>
              <w:t>FR-62 (Search)</w:t>
            </w:r>
          </w:p>
        </w:tc>
        <w:tc>
          <w:tcPr>
            <w:tcW w:w="3168" w:type="dxa"/>
            <w:tcBorders>
              <w:top w:val="single" w:sz="6" w:space="0" w:color="999999"/>
              <w:left w:val="single" w:sz="6" w:space="0" w:color="999999"/>
              <w:bottom w:val="single" w:sz="6" w:space="0" w:color="999999"/>
              <w:right w:val="single" w:sz="6" w:space="0" w:color="999999"/>
            </w:tcBorders>
            <w:vAlign w:val="center"/>
          </w:tcPr>
          <w:p w14:paraId="241E8BA9" w14:textId="77777777" w:rsidR="008A4CDD" w:rsidRDefault="00000000">
            <w:r>
              <w:rPr>
                <w:sz w:val="20"/>
              </w:rPr>
              <w:t>PostgreSQL FTS + search service</w:t>
            </w:r>
          </w:p>
        </w:tc>
        <w:tc>
          <w:tcPr>
            <w:tcW w:w="2448" w:type="dxa"/>
            <w:tcBorders>
              <w:top w:val="single" w:sz="6" w:space="0" w:color="999999"/>
              <w:left w:val="single" w:sz="6" w:space="0" w:color="999999"/>
              <w:bottom w:val="single" w:sz="6" w:space="0" w:color="999999"/>
              <w:right w:val="single" w:sz="6" w:space="0" w:color="999999"/>
            </w:tcBorders>
            <w:vAlign w:val="center"/>
          </w:tcPr>
          <w:p w14:paraId="42E08FFC" w14:textId="77777777" w:rsidR="008A4CDD" w:rsidRDefault="00000000">
            <w:r>
              <w:rPr>
                <w:sz w:val="20"/>
              </w:rPr>
              <w:t>TC-SEARCH-001..006</w:t>
            </w:r>
          </w:p>
        </w:tc>
      </w:tr>
      <w:tr w:rsidR="008A4CDD" w14:paraId="7409D0B1" w14:textId="77777777">
        <w:trPr>
          <w:jc w:val="center"/>
        </w:trPr>
        <w:tc>
          <w:tcPr>
            <w:tcW w:w="403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E762333" w14:textId="77777777" w:rsidR="008A4CDD" w:rsidRDefault="00000000">
            <w:r>
              <w:rPr>
                <w:sz w:val="20"/>
              </w:rPr>
              <w:lastRenderedPageBreak/>
              <w:t>NFR-15 (Encryption at rest)</w:t>
            </w:r>
          </w:p>
        </w:tc>
        <w:tc>
          <w:tcPr>
            <w:tcW w:w="316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15315C55" w14:textId="77777777" w:rsidR="008A4CDD" w:rsidRDefault="00000000">
            <w:r>
              <w:rPr>
                <w:sz w:val="20"/>
              </w:rPr>
              <w:t>Token encryption service + KMS</w:t>
            </w:r>
          </w:p>
        </w:tc>
        <w:tc>
          <w:tcPr>
            <w:tcW w:w="244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1AFE5A6" w14:textId="77777777" w:rsidR="008A4CDD" w:rsidRDefault="00000000">
            <w:r>
              <w:rPr>
                <w:sz w:val="20"/>
              </w:rPr>
              <w:t>TC-SEC-002</w:t>
            </w:r>
          </w:p>
        </w:tc>
      </w:tr>
      <w:tr w:rsidR="008A4CDD" w14:paraId="13A69B8B" w14:textId="77777777">
        <w:trPr>
          <w:jc w:val="center"/>
        </w:trPr>
        <w:tc>
          <w:tcPr>
            <w:tcW w:w="4032" w:type="dxa"/>
            <w:tcBorders>
              <w:top w:val="single" w:sz="6" w:space="0" w:color="999999"/>
              <w:left w:val="single" w:sz="6" w:space="0" w:color="999999"/>
              <w:bottom w:val="single" w:sz="6" w:space="0" w:color="999999"/>
              <w:right w:val="single" w:sz="6" w:space="0" w:color="999999"/>
            </w:tcBorders>
            <w:vAlign w:val="center"/>
          </w:tcPr>
          <w:p w14:paraId="379809C4" w14:textId="77777777" w:rsidR="008A4CDD" w:rsidRDefault="00000000">
            <w:r>
              <w:rPr>
                <w:sz w:val="20"/>
              </w:rPr>
              <w:t>BR-03 (Auto-reopen)</w:t>
            </w:r>
          </w:p>
        </w:tc>
        <w:tc>
          <w:tcPr>
            <w:tcW w:w="3168" w:type="dxa"/>
            <w:tcBorders>
              <w:top w:val="single" w:sz="6" w:space="0" w:color="999999"/>
              <w:left w:val="single" w:sz="6" w:space="0" w:color="999999"/>
              <w:bottom w:val="single" w:sz="6" w:space="0" w:color="999999"/>
              <w:right w:val="single" w:sz="6" w:space="0" w:color="999999"/>
            </w:tcBorders>
            <w:vAlign w:val="center"/>
          </w:tcPr>
          <w:p w14:paraId="5EBB7A98" w14:textId="77777777" w:rsidR="008A4CDD" w:rsidRDefault="00000000">
            <w:r>
              <w:rPr>
                <w:sz w:val="20"/>
              </w:rPr>
              <w:t>Inbound message handler</w:t>
            </w:r>
          </w:p>
        </w:tc>
        <w:tc>
          <w:tcPr>
            <w:tcW w:w="2448" w:type="dxa"/>
            <w:tcBorders>
              <w:top w:val="single" w:sz="6" w:space="0" w:color="999999"/>
              <w:left w:val="single" w:sz="6" w:space="0" w:color="999999"/>
              <w:bottom w:val="single" w:sz="6" w:space="0" w:color="999999"/>
              <w:right w:val="single" w:sz="6" w:space="0" w:color="999999"/>
            </w:tcBorders>
            <w:vAlign w:val="center"/>
          </w:tcPr>
          <w:p w14:paraId="595B039E" w14:textId="77777777" w:rsidR="008A4CDD" w:rsidRDefault="00000000">
            <w:r>
              <w:rPr>
                <w:sz w:val="20"/>
              </w:rPr>
              <w:t>TC-CONV-014</w:t>
            </w:r>
          </w:p>
        </w:tc>
      </w:tr>
      <w:tr w:rsidR="008A4CDD" w14:paraId="648AA015" w14:textId="77777777">
        <w:trPr>
          <w:jc w:val="center"/>
        </w:trPr>
        <w:tc>
          <w:tcPr>
            <w:tcW w:w="4032"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9A9E07C" w14:textId="77777777" w:rsidR="008A4CDD" w:rsidRDefault="00000000">
            <w:r>
              <w:rPr>
                <w:sz w:val="20"/>
              </w:rPr>
              <w:t>FR-74..78 (Audit)</w:t>
            </w:r>
          </w:p>
        </w:tc>
        <w:tc>
          <w:tcPr>
            <w:tcW w:w="316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515EFB5" w14:textId="77777777" w:rsidR="008A4CDD" w:rsidRDefault="00000000">
            <w:r>
              <w:rPr>
                <w:sz w:val="20"/>
              </w:rPr>
              <w:t>AuditLog entity + middleware</w:t>
            </w:r>
          </w:p>
        </w:tc>
        <w:tc>
          <w:tcPr>
            <w:tcW w:w="2448"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599B391" w14:textId="77777777" w:rsidR="008A4CDD" w:rsidRDefault="00000000">
            <w:r>
              <w:rPr>
                <w:sz w:val="20"/>
              </w:rPr>
              <w:t>TC-AUDIT-001..010</w:t>
            </w:r>
          </w:p>
        </w:tc>
      </w:tr>
    </w:tbl>
    <w:p w14:paraId="352C40BD" w14:textId="77777777" w:rsidR="008A4CDD" w:rsidRDefault="00000000">
      <w:pPr>
        <w:spacing w:before="200" w:after="80"/>
      </w:pPr>
      <w:r>
        <w:rPr>
          <w:b/>
          <w:color w:val="0B3D91"/>
          <w:sz w:val="28"/>
        </w:rPr>
        <w:t>21.6 Glossary of Statuses &amp; Colors</w:t>
      </w:r>
    </w:p>
    <w:tbl>
      <w:tblPr>
        <w:tblW w:w="0" w:type="auto"/>
        <w:jc w:val="center"/>
        <w:tblLayout w:type="fixed"/>
        <w:tblLook w:val="04A0" w:firstRow="1" w:lastRow="0" w:firstColumn="1" w:lastColumn="0" w:noHBand="0" w:noVBand="1"/>
      </w:tblPr>
      <w:tblGrid>
        <w:gridCol w:w="2304"/>
        <w:gridCol w:w="5184"/>
        <w:gridCol w:w="2160"/>
      </w:tblGrid>
      <w:tr w:rsidR="008A4CDD" w14:paraId="33FBAF5F"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7DBC56D7" w14:textId="77777777" w:rsidR="008A4CDD" w:rsidRDefault="00000000">
            <w:r>
              <w:rPr>
                <w:b/>
                <w:color w:val="FFFFFF"/>
                <w:sz w:val="20"/>
              </w:rPr>
              <w:t>Status / Indicator</w:t>
            </w:r>
          </w:p>
        </w:tc>
        <w:tc>
          <w:tcPr>
            <w:tcW w:w="5184"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3D5C818C" w14:textId="77777777" w:rsidR="008A4CDD" w:rsidRDefault="00000000">
            <w:r>
              <w:rPr>
                <w:b/>
                <w:color w:val="FFFFFF"/>
                <w:sz w:val="20"/>
              </w:rPr>
              <w:t>Meaning</w:t>
            </w:r>
          </w:p>
        </w:tc>
        <w:tc>
          <w:tcPr>
            <w:tcW w:w="2160" w:type="dxa"/>
            <w:tcBorders>
              <w:top w:val="single" w:sz="6" w:space="0" w:color="999999"/>
              <w:left w:val="single" w:sz="6" w:space="0" w:color="999999"/>
              <w:bottom w:val="single" w:sz="6" w:space="0" w:color="999999"/>
              <w:right w:val="single" w:sz="6" w:space="0" w:color="999999"/>
            </w:tcBorders>
            <w:shd w:val="clear" w:color="auto" w:fill="0B3D91"/>
            <w:vAlign w:val="center"/>
          </w:tcPr>
          <w:p w14:paraId="20E2B30D" w14:textId="77777777" w:rsidR="008A4CDD" w:rsidRDefault="00000000">
            <w:r>
              <w:rPr>
                <w:b/>
                <w:color w:val="FFFFFF"/>
                <w:sz w:val="20"/>
              </w:rPr>
              <w:t>Color</w:t>
            </w:r>
          </w:p>
        </w:tc>
      </w:tr>
      <w:tr w:rsidR="008A4CDD" w14:paraId="1B94A00A"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5983AB73" w14:textId="77777777" w:rsidR="008A4CDD" w:rsidRDefault="00000000">
            <w:r>
              <w:rPr>
                <w:sz w:val="20"/>
              </w:rPr>
              <w:t>Open</w:t>
            </w:r>
          </w:p>
        </w:tc>
        <w:tc>
          <w:tcPr>
            <w:tcW w:w="5184" w:type="dxa"/>
            <w:tcBorders>
              <w:top w:val="single" w:sz="6" w:space="0" w:color="999999"/>
              <w:left w:val="single" w:sz="6" w:space="0" w:color="999999"/>
              <w:bottom w:val="single" w:sz="6" w:space="0" w:color="999999"/>
              <w:right w:val="single" w:sz="6" w:space="0" w:color="999999"/>
            </w:tcBorders>
            <w:vAlign w:val="center"/>
          </w:tcPr>
          <w:p w14:paraId="2B552FBF" w14:textId="77777777" w:rsidR="008A4CDD" w:rsidRDefault="00000000">
            <w:r>
              <w:rPr>
                <w:sz w:val="20"/>
              </w:rPr>
              <w:t>Awaiting action from support staff.</w:t>
            </w:r>
          </w:p>
        </w:tc>
        <w:tc>
          <w:tcPr>
            <w:tcW w:w="2160" w:type="dxa"/>
            <w:tcBorders>
              <w:top w:val="single" w:sz="6" w:space="0" w:color="999999"/>
              <w:left w:val="single" w:sz="6" w:space="0" w:color="999999"/>
              <w:bottom w:val="single" w:sz="6" w:space="0" w:color="999999"/>
              <w:right w:val="single" w:sz="6" w:space="0" w:color="999999"/>
            </w:tcBorders>
            <w:vAlign w:val="center"/>
          </w:tcPr>
          <w:p w14:paraId="7E158B79" w14:textId="77777777" w:rsidR="008A4CDD" w:rsidRDefault="00000000">
            <w:r>
              <w:rPr>
                <w:sz w:val="20"/>
              </w:rPr>
              <w:t>Neutral / Blue</w:t>
            </w:r>
          </w:p>
        </w:tc>
      </w:tr>
      <w:tr w:rsidR="008A4CDD" w14:paraId="1FB6C1A3"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FCC5582" w14:textId="77777777" w:rsidR="008A4CDD" w:rsidRDefault="00000000">
            <w:r>
              <w:rPr>
                <w:sz w:val="20"/>
              </w:rPr>
              <w:t>Pending</w:t>
            </w:r>
          </w:p>
        </w:tc>
        <w:tc>
          <w:tcPr>
            <w:tcW w:w="518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4CF926B4" w14:textId="77777777" w:rsidR="008A4CDD" w:rsidRDefault="00000000">
            <w:r>
              <w:rPr>
                <w:sz w:val="20"/>
              </w:rPr>
              <w:t>Awaiting information from customer; SLA paused.</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0D4EB65D" w14:textId="77777777" w:rsidR="008A4CDD" w:rsidRDefault="00000000">
            <w:r>
              <w:rPr>
                <w:sz w:val="20"/>
              </w:rPr>
              <w:t>Amber</w:t>
            </w:r>
          </w:p>
        </w:tc>
      </w:tr>
      <w:tr w:rsidR="008A4CDD" w14:paraId="3F4E403E"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412F585E" w14:textId="77777777" w:rsidR="008A4CDD" w:rsidRDefault="00000000">
            <w:r>
              <w:rPr>
                <w:sz w:val="20"/>
              </w:rPr>
              <w:t>Resolved</w:t>
            </w:r>
          </w:p>
        </w:tc>
        <w:tc>
          <w:tcPr>
            <w:tcW w:w="5184" w:type="dxa"/>
            <w:tcBorders>
              <w:top w:val="single" w:sz="6" w:space="0" w:color="999999"/>
              <w:left w:val="single" w:sz="6" w:space="0" w:color="999999"/>
              <w:bottom w:val="single" w:sz="6" w:space="0" w:color="999999"/>
              <w:right w:val="single" w:sz="6" w:space="0" w:color="999999"/>
            </w:tcBorders>
            <w:vAlign w:val="center"/>
          </w:tcPr>
          <w:p w14:paraId="505DD2EF" w14:textId="77777777" w:rsidR="008A4CDD" w:rsidRDefault="00000000">
            <w:r>
              <w:rPr>
                <w:sz w:val="20"/>
              </w:rPr>
              <w:t>Issue completed; closed.</w:t>
            </w:r>
          </w:p>
        </w:tc>
        <w:tc>
          <w:tcPr>
            <w:tcW w:w="2160" w:type="dxa"/>
            <w:tcBorders>
              <w:top w:val="single" w:sz="6" w:space="0" w:color="999999"/>
              <w:left w:val="single" w:sz="6" w:space="0" w:color="999999"/>
              <w:bottom w:val="single" w:sz="6" w:space="0" w:color="999999"/>
              <w:right w:val="single" w:sz="6" w:space="0" w:color="999999"/>
            </w:tcBorders>
            <w:vAlign w:val="center"/>
          </w:tcPr>
          <w:p w14:paraId="3A71EAEC" w14:textId="77777777" w:rsidR="008A4CDD" w:rsidRDefault="00000000">
            <w:r>
              <w:rPr>
                <w:sz w:val="20"/>
              </w:rPr>
              <w:t>Green</w:t>
            </w:r>
          </w:p>
        </w:tc>
      </w:tr>
      <w:tr w:rsidR="008A4CDD" w14:paraId="5A2654A0"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8036291" w14:textId="77777777" w:rsidR="008A4CDD" w:rsidRDefault="00000000">
            <w:r>
              <w:rPr>
                <w:sz w:val="20"/>
              </w:rPr>
              <w:t>Reopened</w:t>
            </w:r>
          </w:p>
        </w:tc>
        <w:tc>
          <w:tcPr>
            <w:tcW w:w="518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4E9188F" w14:textId="77777777" w:rsidR="008A4CDD" w:rsidRDefault="00000000">
            <w:r>
              <w:rPr>
                <w:sz w:val="20"/>
              </w:rPr>
              <w:t>Customer replied after resolution; treated as Open.</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D601585" w14:textId="77777777" w:rsidR="008A4CDD" w:rsidRDefault="00000000">
            <w:r>
              <w:rPr>
                <w:sz w:val="20"/>
              </w:rPr>
              <w:t>Blue</w:t>
            </w:r>
          </w:p>
        </w:tc>
      </w:tr>
      <w:tr w:rsidR="008A4CDD" w14:paraId="0ED8BD41"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0B8958A4" w14:textId="77777777" w:rsidR="008A4CDD" w:rsidRDefault="00000000">
            <w:r>
              <w:rPr>
                <w:sz w:val="20"/>
              </w:rPr>
              <w:t>Spam</w:t>
            </w:r>
          </w:p>
        </w:tc>
        <w:tc>
          <w:tcPr>
            <w:tcW w:w="5184" w:type="dxa"/>
            <w:tcBorders>
              <w:top w:val="single" w:sz="6" w:space="0" w:color="999999"/>
              <w:left w:val="single" w:sz="6" w:space="0" w:color="999999"/>
              <w:bottom w:val="single" w:sz="6" w:space="0" w:color="999999"/>
              <w:right w:val="single" w:sz="6" w:space="0" w:color="999999"/>
            </w:tcBorders>
            <w:vAlign w:val="center"/>
          </w:tcPr>
          <w:p w14:paraId="2F1A4F3D" w14:textId="77777777" w:rsidR="008A4CDD" w:rsidRDefault="00000000">
            <w:r>
              <w:rPr>
                <w:sz w:val="20"/>
              </w:rPr>
              <w:t>Irrelevant or unwanted communication.</w:t>
            </w:r>
          </w:p>
        </w:tc>
        <w:tc>
          <w:tcPr>
            <w:tcW w:w="2160" w:type="dxa"/>
            <w:tcBorders>
              <w:top w:val="single" w:sz="6" w:space="0" w:color="999999"/>
              <w:left w:val="single" w:sz="6" w:space="0" w:color="999999"/>
              <w:bottom w:val="single" w:sz="6" w:space="0" w:color="999999"/>
              <w:right w:val="single" w:sz="6" w:space="0" w:color="999999"/>
            </w:tcBorders>
            <w:vAlign w:val="center"/>
          </w:tcPr>
          <w:p w14:paraId="1F5EB1D3" w14:textId="77777777" w:rsidR="008A4CDD" w:rsidRDefault="00000000">
            <w:r>
              <w:rPr>
                <w:sz w:val="20"/>
              </w:rPr>
              <w:t>Grey</w:t>
            </w:r>
          </w:p>
        </w:tc>
      </w:tr>
      <w:tr w:rsidR="008A4CDD" w14:paraId="5C66B220"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BE112AC" w14:textId="77777777" w:rsidR="008A4CDD" w:rsidRDefault="00000000">
            <w:r>
              <w:rPr>
                <w:sz w:val="20"/>
              </w:rPr>
              <w:t>SLA Healthy</w:t>
            </w:r>
          </w:p>
        </w:tc>
        <w:tc>
          <w:tcPr>
            <w:tcW w:w="518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749622D4" w14:textId="77777777" w:rsidR="008A4CDD" w:rsidRDefault="00000000">
            <w:r>
              <w:rPr>
                <w:sz w:val="20"/>
              </w:rPr>
              <w:t>&gt;50% time remaining.</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3EC310C2" w14:textId="77777777" w:rsidR="008A4CDD" w:rsidRDefault="00000000">
            <w:r>
              <w:rPr>
                <w:sz w:val="20"/>
              </w:rPr>
              <w:t>Green</w:t>
            </w:r>
          </w:p>
        </w:tc>
      </w:tr>
      <w:tr w:rsidR="008A4CDD" w14:paraId="2B291984"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6ACC52AF" w14:textId="77777777" w:rsidR="008A4CDD" w:rsidRDefault="00000000">
            <w:r>
              <w:rPr>
                <w:sz w:val="20"/>
              </w:rPr>
              <w:t>SLA Warning</w:t>
            </w:r>
          </w:p>
        </w:tc>
        <w:tc>
          <w:tcPr>
            <w:tcW w:w="5184" w:type="dxa"/>
            <w:tcBorders>
              <w:top w:val="single" w:sz="6" w:space="0" w:color="999999"/>
              <w:left w:val="single" w:sz="6" w:space="0" w:color="999999"/>
              <w:bottom w:val="single" w:sz="6" w:space="0" w:color="999999"/>
              <w:right w:val="single" w:sz="6" w:space="0" w:color="999999"/>
            </w:tcBorders>
            <w:vAlign w:val="center"/>
          </w:tcPr>
          <w:p w14:paraId="3B8CF458" w14:textId="77777777" w:rsidR="008A4CDD" w:rsidRDefault="00000000">
            <w:r>
              <w:rPr>
                <w:sz w:val="20"/>
              </w:rPr>
              <w:t>≤50% time remaining.</w:t>
            </w:r>
          </w:p>
        </w:tc>
        <w:tc>
          <w:tcPr>
            <w:tcW w:w="2160" w:type="dxa"/>
            <w:tcBorders>
              <w:top w:val="single" w:sz="6" w:space="0" w:color="999999"/>
              <w:left w:val="single" w:sz="6" w:space="0" w:color="999999"/>
              <w:bottom w:val="single" w:sz="6" w:space="0" w:color="999999"/>
              <w:right w:val="single" w:sz="6" w:space="0" w:color="999999"/>
            </w:tcBorders>
            <w:vAlign w:val="center"/>
          </w:tcPr>
          <w:p w14:paraId="298695AF" w14:textId="77777777" w:rsidR="008A4CDD" w:rsidRDefault="00000000">
            <w:r>
              <w:rPr>
                <w:sz w:val="20"/>
              </w:rPr>
              <w:t>Yellow</w:t>
            </w:r>
          </w:p>
        </w:tc>
      </w:tr>
      <w:tr w:rsidR="008A4CDD" w14:paraId="57C0B9C4" w14:textId="77777777">
        <w:trPr>
          <w:jc w:val="center"/>
        </w:trPr>
        <w:tc>
          <w:tcPr>
            <w:tcW w:w="230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2C4A69B" w14:textId="77777777" w:rsidR="008A4CDD" w:rsidRDefault="00000000">
            <w:r>
              <w:rPr>
                <w:sz w:val="20"/>
              </w:rPr>
              <w:t>SLA Critical</w:t>
            </w:r>
          </w:p>
        </w:tc>
        <w:tc>
          <w:tcPr>
            <w:tcW w:w="5184"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2D38775B" w14:textId="77777777" w:rsidR="008A4CDD" w:rsidRDefault="00000000">
            <w:r>
              <w:rPr>
                <w:sz w:val="20"/>
              </w:rPr>
              <w:t>≤10% time remaining.</w:t>
            </w:r>
          </w:p>
        </w:tc>
        <w:tc>
          <w:tcPr>
            <w:tcW w:w="2160" w:type="dxa"/>
            <w:tcBorders>
              <w:top w:val="single" w:sz="6" w:space="0" w:color="999999"/>
              <w:left w:val="single" w:sz="6" w:space="0" w:color="999999"/>
              <w:bottom w:val="single" w:sz="6" w:space="0" w:color="999999"/>
              <w:right w:val="single" w:sz="6" w:space="0" w:color="999999"/>
            </w:tcBorders>
            <w:shd w:val="clear" w:color="auto" w:fill="F2F5FB"/>
            <w:vAlign w:val="center"/>
          </w:tcPr>
          <w:p w14:paraId="6A4798E0" w14:textId="77777777" w:rsidR="008A4CDD" w:rsidRDefault="00000000">
            <w:r>
              <w:rPr>
                <w:sz w:val="20"/>
              </w:rPr>
              <w:t>Red</w:t>
            </w:r>
          </w:p>
        </w:tc>
      </w:tr>
      <w:tr w:rsidR="008A4CDD" w14:paraId="3BC1E9BE" w14:textId="77777777">
        <w:trPr>
          <w:jc w:val="center"/>
        </w:trPr>
        <w:tc>
          <w:tcPr>
            <w:tcW w:w="2304" w:type="dxa"/>
            <w:tcBorders>
              <w:top w:val="single" w:sz="6" w:space="0" w:color="999999"/>
              <w:left w:val="single" w:sz="6" w:space="0" w:color="999999"/>
              <w:bottom w:val="single" w:sz="6" w:space="0" w:color="999999"/>
              <w:right w:val="single" w:sz="6" w:space="0" w:color="999999"/>
            </w:tcBorders>
            <w:vAlign w:val="center"/>
          </w:tcPr>
          <w:p w14:paraId="17A37FBA" w14:textId="77777777" w:rsidR="008A4CDD" w:rsidRDefault="00000000">
            <w:r>
              <w:rPr>
                <w:sz w:val="20"/>
              </w:rPr>
              <w:t>SLA Overdue</w:t>
            </w:r>
          </w:p>
        </w:tc>
        <w:tc>
          <w:tcPr>
            <w:tcW w:w="5184" w:type="dxa"/>
            <w:tcBorders>
              <w:top w:val="single" w:sz="6" w:space="0" w:color="999999"/>
              <w:left w:val="single" w:sz="6" w:space="0" w:color="999999"/>
              <w:bottom w:val="single" w:sz="6" w:space="0" w:color="999999"/>
              <w:right w:val="single" w:sz="6" w:space="0" w:color="999999"/>
            </w:tcBorders>
            <w:vAlign w:val="center"/>
          </w:tcPr>
          <w:p w14:paraId="7667CF25" w14:textId="77777777" w:rsidR="008A4CDD" w:rsidRDefault="00000000">
            <w:r>
              <w:rPr>
                <w:sz w:val="20"/>
              </w:rPr>
              <w:t>Exceeded 24-hour SLA.</w:t>
            </w:r>
          </w:p>
        </w:tc>
        <w:tc>
          <w:tcPr>
            <w:tcW w:w="2160" w:type="dxa"/>
            <w:tcBorders>
              <w:top w:val="single" w:sz="6" w:space="0" w:color="999999"/>
              <w:left w:val="single" w:sz="6" w:space="0" w:color="999999"/>
              <w:bottom w:val="single" w:sz="6" w:space="0" w:color="999999"/>
              <w:right w:val="single" w:sz="6" w:space="0" w:color="999999"/>
            </w:tcBorders>
            <w:vAlign w:val="center"/>
          </w:tcPr>
          <w:p w14:paraId="0782B0B6" w14:textId="77777777" w:rsidR="008A4CDD" w:rsidRDefault="00000000">
            <w:r>
              <w:rPr>
                <w:sz w:val="20"/>
              </w:rPr>
              <w:t>Dark Red / Black border</w:t>
            </w:r>
          </w:p>
        </w:tc>
      </w:tr>
    </w:tbl>
    <w:p w14:paraId="1930FDA2" w14:textId="77777777" w:rsidR="008A4CDD" w:rsidRDefault="008A4CDD"/>
    <w:p w14:paraId="077F0101" w14:textId="77777777" w:rsidR="008A4CDD" w:rsidRDefault="00000000">
      <w:pPr>
        <w:jc w:val="center"/>
      </w:pPr>
      <w:r>
        <w:rPr>
          <w:i/>
          <w:color w:val="555555"/>
          <w:sz w:val="20"/>
        </w:rPr>
        <w:t>— End of Software Requirements Specification —</w:t>
      </w:r>
    </w:p>
    <w:sectPr w:rsidR="008A4CD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041CE" w14:textId="77777777" w:rsidR="00DE391D" w:rsidRDefault="00DE391D">
      <w:pPr>
        <w:spacing w:after="0" w:line="240" w:lineRule="auto"/>
      </w:pPr>
      <w:r>
        <w:separator/>
      </w:r>
    </w:p>
  </w:endnote>
  <w:endnote w:type="continuationSeparator" w:id="0">
    <w:p w14:paraId="0D6C01EC" w14:textId="77777777" w:rsidR="00DE391D" w:rsidRDefault="00DE3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05EF3" w14:textId="6B764F6A" w:rsidR="008A4CDD" w:rsidRDefault="00000000">
    <w:pPr>
      <w:pStyle w:val="Footer"/>
      <w:jc w:val="center"/>
    </w:pPr>
    <w:r>
      <w:rPr>
        <w:color w:val="555555"/>
        <w:sz w:val="18"/>
      </w:rPr>
      <w:t xml:space="preserve">eBay Helpdesk SRS </w:t>
    </w:r>
    <w:proofErr w:type="gramStart"/>
    <w:r>
      <w:rPr>
        <w:color w:val="555555"/>
        <w:sz w:val="18"/>
      </w:rPr>
      <w:t>v1.0  |</w:t>
    </w:r>
    <w:proofErr w:type="gramEnd"/>
    <w:r>
      <w:rPr>
        <w:color w:val="555555"/>
        <w:sz w:val="18"/>
      </w:rPr>
      <w:t xml:space="preserve">  </w:t>
    </w:r>
    <w:proofErr w:type="gramStart"/>
    <w:r>
      <w:rPr>
        <w:color w:val="555555"/>
        <w:sz w:val="18"/>
      </w:rPr>
      <w:t>Confidential  |</w:t>
    </w:r>
    <w:proofErr w:type="gramEnd"/>
    <w:r>
      <w:rPr>
        <w:color w:val="555555"/>
        <w:sz w:val="18"/>
      </w:rPr>
      <w:t xml:space="preserve">  Page </w:t>
    </w:r>
    <w:r>
      <w:fldChar w:fldCharType="begin"/>
    </w:r>
    <w:r>
      <w:instrText xml:space="preserve"> PAGE </w:instrText>
    </w:r>
    <w:r w:rsidR="00564166">
      <w:fldChar w:fldCharType="separate"/>
    </w:r>
    <w:r w:rsidR="00564166">
      <w:rPr>
        <w:noProof/>
      </w:rPr>
      <w:t>1</w:t>
    </w:r>
    <w:r>
      <w:fldChar w:fldCharType="end"/>
    </w:r>
    <w:r>
      <w:rPr>
        <w:color w:val="555555"/>
        <w:sz w:val="18"/>
      </w:rPr>
      <w:t xml:space="preserve"> of </w:t>
    </w:r>
    <w:fldSimple w:instr=" NUMPAGES ">
      <w:r w:rsidR="00564166">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D0CD2" w14:textId="77777777" w:rsidR="00DE391D" w:rsidRDefault="00DE391D">
      <w:pPr>
        <w:spacing w:after="0" w:line="240" w:lineRule="auto"/>
      </w:pPr>
      <w:r>
        <w:separator/>
      </w:r>
    </w:p>
  </w:footnote>
  <w:footnote w:type="continuationSeparator" w:id="0">
    <w:p w14:paraId="2C55963A" w14:textId="77777777" w:rsidR="00DE391D" w:rsidRDefault="00DE39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CD37F4"/>
    <w:multiLevelType w:val="multilevel"/>
    <w:tmpl w:val="BADA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219480">
    <w:abstractNumId w:val="8"/>
  </w:num>
  <w:num w:numId="2" w16cid:durableId="398554087">
    <w:abstractNumId w:val="6"/>
  </w:num>
  <w:num w:numId="3" w16cid:durableId="165901104">
    <w:abstractNumId w:val="5"/>
  </w:num>
  <w:num w:numId="4" w16cid:durableId="1586304152">
    <w:abstractNumId w:val="4"/>
  </w:num>
  <w:num w:numId="5" w16cid:durableId="1717436489">
    <w:abstractNumId w:val="7"/>
  </w:num>
  <w:num w:numId="6" w16cid:durableId="451948024">
    <w:abstractNumId w:val="3"/>
  </w:num>
  <w:num w:numId="7" w16cid:durableId="280307080">
    <w:abstractNumId w:val="2"/>
  </w:num>
  <w:num w:numId="8" w16cid:durableId="142162198">
    <w:abstractNumId w:val="1"/>
  </w:num>
  <w:num w:numId="9" w16cid:durableId="1254239548">
    <w:abstractNumId w:val="0"/>
  </w:num>
  <w:num w:numId="10" w16cid:durableId="15985567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D9C"/>
    <w:rsid w:val="00247908"/>
    <w:rsid w:val="0029639D"/>
    <w:rsid w:val="00326F90"/>
    <w:rsid w:val="00564166"/>
    <w:rsid w:val="00701224"/>
    <w:rsid w:val="008A4CDD"/>
    <w:rsid w:val="00A74BD8"/>
    <w:rsid w:val="00AA1D8D"/>
    <w:rsid w:val="00B47730"/>
    <w:rsid w:val="00CB0664"/>
    <w:rsid w:val="00DE391D"/>
    <w:rsid w:val="00F127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B612FE4-C333-4622-ABC4-54052A43D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8326</Words>
  <Characters>47459</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Param Dholakia</cp:lastModifiedBy>
  <cp:revision>6</cp:revision>
  <cp:lastPrinted>2026-06-12T06:30:00Z</cp:lastPrinted>
  <dcterms:created xsi:type="dcterms:W3CDTF">2013-12-23T23:15:00Z</dcterms:created>
  <dcterms:modified xsi:type="dcterms:W3CDTF">2026-06-12T06:31:00Z</dcterms:modified>
  <cp:category/>
</cp:coreProperties>
</file>